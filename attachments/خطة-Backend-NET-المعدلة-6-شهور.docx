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bidiVisual/>
        <w:tblW w:w="5000" w:type="pct"/>
        <w:tblLook w:val="04A0" w:firstRow="1" w:lastRow="0" w:firstColumn="1" w:lastColumn="0" w:noHBand="0" w:noVBand="1"/>
      </w:tblPr>
      <w:tblGrid>
        <w:gridCol w:w="10492"/>
      </w:tblGrid>
      <w:tr w:rsidR="00B42FCA" w14:paraId="49B5A8D6" w14:textId="77777777">
        <w:tc>
          <w:tcPr>
            <w:tcW w:w="10092" w:type="dxa"/>
            <w:tcBorders>
              <w:top w:val="nil"/>
              <w:left w:val="nil"/>
              <w:bottom w:val="nil"/>
              <w:right w:val="nil"/>
            </w:tcBorders>
            <w:shd w:val="clear" w:color="auto" w:fill="142845"/>
            <w:tcMar>
              <w:top w:w="280" w:type="dxa"/>
              <w:left w:w="200" w:type="dxa"/>
              <w:bottom w:w="280" w:type="dxa"/>
              <w:right w:w="200" w:type="dxa"/>
            </w:tcMar>
          </w:tcPr>
          <w:p w14:paraId="39901F3C" w14:textId="77777777" w:rsidR="00B42FCA" w:rsidRDefault="00000000" w:rsidP="00456E1E">
            <w:pPr>
              <w:spacing w:before="80" w:after="80" w:line="280" w:lineRule="auto"/>
              <w:jc w:val="left"/>
              <w:textDirection w:val="tbRl"/>
            </w:pPr>
            <w:r>
              <w:rPr>
                <w:rFonts w:eastAsia="Arial"/>
                <w:b/>
                <w:bCs/>
                <w:color w:val="FFFFFF"/>
                <w:sz w:val="22"/>
                <w:rtl/>
              </w:rPr>
              <w:t>BACKEND  ·  .NET 10 LTS  ·  24 أسبوع</w:t>
            </w:r>
          </w:p>
          <w:p w14:paraId="690B0FF5" w14:textId="77777777" w:rsidR="00B42FCA" w:rsidRDefault="00000000" w:rsidP="00456E1E">
            <w:pPr>
              <w:spacing w:before="80" w:after="80" w:line="280" w:lineRule="auto"/>
              <w:jc w:val="left"/>
              <w:textDirection w:val="tbRl"/>
            </w:pPr>
            <w:r>
              <w:rPr>
                <w:rFonts w:eastAsia="Arial"/>
                <w:b/>
                <w:bCs/>
                <w:color w:val="FFFFFF"/>
                <w:sz w:val="56"/>
                <w:szCs w:val="56"/>
                <w:rtl/>
              </w:rPr>
              <w:t>خطة مطوّر Backend .NET</w:t>
            </w:r>
          </w:p>
          <w:p w14:paraId="6870135A" w14:textId="77777777" w:rsidR="00B42FCA" w:rsidRDefault="00000000" w:rsidP="00456E1E">
            <w:pPr>
              <w:spacing w:before="80" w:after="80" w:line="280" w:lineRule="auto"/>
              <w:jc w:val="left"/>
              <w:textDirection w:val="tbRl"/>
            </w:pPr>
            <w:r>
              <w:rPr>
                <w:rFonts w:eastAsia="Arial"/>
                <w:color w:val="CCE8E4"/>
                <w:sz w:val="32"/>
                <w:szCs w:val="32"/>
                <w:rtl/>
              </w:rPr>
              <w:t>النسخة المعدّلة — مربوطة بمشروع E-commerce</w:t>
            </w:r>
          </w:p>
          <w:p w14:paraId="2EA34C5F" w14:textId="77777777" w:rsidR="00B42FCA" w:rsidRDefault="00000000" w:rsidP="00456E1E">
            <w:pPr>
              <w:spacing w:before="80" w:after="80" w:line="280" w:lineRule="auto"/>
              <w:jc w:val="left"/>
              <w:textDirection w:val="tbRl"/>
            </w:pPr>
            <w:r>
              <w:rPr>
                <w:rFonts w:eastAsia="Arial"/>
                <w:color w:val="B6D4D0"/>
                <w:sz w:val="22"/>
                <w:rtl/>
              </w:rPr>
              <w:t>نفس الرودماب الأصلية  ·  ترتيب وكثافة وتسليم مختلف</w:t>
            </w:r>
          </w:p>
        </w:tc>
      </w:tr>
    </w:tbl>
    <w:p w14:paraId="591AE8CA" w14:textId="77777777" w:rsidR="00B42FCA" w:rsidRDefault="00B42FCA" w:rsidP="00456E1E">
      <w:pPr>
        <w:jc w:val="left"/>
        <w:textDirection w:val="tbRl"/>
      </w:pPr>
    </w:p>
    <w:p w14:paraId="78617F6C" w14:textId="77777777" w:rsidR="00B42FCA" w:rsidRDefault="00000000" w:rsidP="00456E1E">
      <w:pPr>
        <w:spacing w:after="140"/>
        <w:jc w:val="left"/>
        <w:textDirection w:val="tbRl"/>
      </w:pPr>
      <w:r>
        <w:rPr>
          <w:rFonts w:eastAsia="Arial"/>
          <w:szCs w:val="24"/>
          <w:rtl/>
        </w:rPr>
        <w:t>الملف ده مش رودماب جديدة من الصفر. هو النسخة الأصلية بعد تعديلات عملية: تخفيف شهر 1، تقديم الـ async والاختبار والـ API، وإضافة نواقص الـ production (Concurrency، Idempotency، Resilience، Outbox)، مع تسليم أسبوعي ملموس على نفس مشروع الـ E-commerce.</w:t>
      </w:r>
    </w:p>
    <w:tbl>
      <w:tblPr>
        <w:bidiVisual/>
        <w:tblW w:w="5000" w:type="pct"/>
        <w:tblLook w:val="04A0" w:firstRow="1" w:lastRow="0" w:firstColumn="1" w:lastColumn="0" w:noHBand="0" w:noVBand="1"/>
      </w:tblPr>
      <w:tblGrid>
        <w:gridCol w:w="3418"/>
        <w:gridCol w:w="3417"/>
        <w:gridCol w:w="3417"/>
      </w:tblGrid>
      <w:tr w:rsidR="00B42FCA" w14:paraId="0375AD28" w14:textId="77777777">
        <w:tc>
          <w:tcPr>
            <w:tcW w:w="3364" w:type="dxa"/>
            <w:tcBorders>
              <w:top w:val="single" w:sz="12" w:space="0" w:color="FFFFFF"/>
              <w:left w:val="single" w:sz="12" w:space="0" w:color="FFFFFF"/>
              <w:bottom w:val="single" w:sz="12" w:space="0" w:color="FFFFFF"/>
              <w:right w:val="single" w:sz="12" w:space="0" w:color="FFFFFF"/>
            </w:tcBorders>
            <w:shd w:val="clear" w:color="auto" w:fill="E6F3F1"/>
            <w:tcMar>
              <w:top w:w="90" w:type="dxa"/>
              <w:left w:w="80" w:type="dxa"/>
              <w:bottom w:w="90" w:type="dxa"/>
              <w:right w:w="80" w:type="dxa"/>
            </w:tcMar>
          </w:tcPr>
          <w:p w14:paraId="4F623D9B" w14:textId="77777777" w:rsidR="00B42FCA" w:rsidRDefault="00000000" w:rsidP="00456E1E">
            <w:pPr>
              <w:spacing w:after="120"/>
              <w:jc w:val="left"/>
              <w:textDirection w:val="tbRl"/>
            </w:pPr>
            <w:r>
              <w:rPr>
                <w:rFonts w:eastAsia="Arial"/>
                <w:b/>
                <w:bCs/>
                <w:color w:val="0F5C56"/>
                <w:sz w:val="18"/>
                <w:szCs w:val="18"/>
                <w:rtl/>
              </w:rPr>
              <w:t>المدة</w:t>
            </w:r>
          </w:p>
          <w:p w14:paraId="06E24864" w14:textId="77777777" w:rsidR="00B42FCA" w:rsidRDefault="00000000" w:rsidP="00456E1E">
            <w:pPr>
              <w:spacing w:after="120"/>
              <w:jc w:val="left"/>
              <w:textDirection w:val="tbRl"/>
            </w:pPr>
            <w:r>
              <w:rPr>
                <w:rFonts w:eastAsia="Arial"/>
                <w:b/>
                <w:bCs/>
                <w:color w:val="142845"/>
                <w:sz w:val="22"/>
                <w:rtl/>
              </w:rPr>
              <w:t>6 شهور  /  24 أسبوع</w:t>
            </w:r>
          </w:p>
        </w:tc>
        <w:tc>
          <w:tcPr>
            <w:tcW w:w="3364" w:type="dxa"/>
            <w:tcBorders>
              <w:top w:val="single" w:sz="12" w:space="0" w:color="FFFFFF"/>
              <w:left w:val="single" w:sz="12" w:space="0" w:color="FFFFFF"/>
              <w:bottom w:val="single" w:sz="12" w:space="0" w:color="FFFFFF"/>
              <w:right w:val="single" w:sz="12" w:space="0" w:color="FFFFFF"/>
            </w:tcBorders>
            <w:shd w:val="clear" w:color="auto" w:fill="E6F3F1"/>
            <w:tcMar>
              <w:top w:w="90" w:type="dxa"/>
              <w:left w:w="80" w:type="dxa"/>
              <w:bottom w:w="90" w:type="dxa"/>
              <w:right w:w="80" w:type="dxa"/>
            </w:tcMar>
          </w:tcPr>
          <w:p w14:paraId="31FFD914" w14:textId="77777777" w:rsidR="00B42FCA" w:rsidRDefault="00000000" w:rsidP="00456E1E">
            <w:pPr>
              <w:spacing w:after="120"/>
              <w:jc w:val="left"/>
              <w:textDirection w:val="tbRl"/>
            </w:pPr>
            <w:r>
              <w:rPr>
                <w:rFonts w:eastAsia="Arial"/>
                <w:b/>
                <w:bCs/>
                <w:color w:val="0F5C56"/>
                <w:sz w:val="18"/>
                <w:szCs w:val="18"/>
                <w:rtl/>
              </w:rPr>
              <w:t>الإطار</w:t>
            </w:r>
          </w:p>
          <w:p w14:paraId="3F37A94F" w14:textId="77777777" w:rsidR="00B42FCA" w:rsidRDefault="00000000" w:rsidP="00456E1E">
            <w:pPr>
              <w:spacing w:after="120"/>
              <w:jc w:val="left"/>
              <w:textDirection w:val="tbRl"/>
            </w:pPr>
            <w:r>
              <w:rPr>
                <w:rFonts w:eastAsia="Arial"/>
                <w:b/>
                <w:bCs/>
                <w:color w:val="142845"/>
                <w:sz w:val="22"/>
                <w:rtl/>
              </w:rPr>
              <w:t>.NET 10 LTS  +  ASP.NET Core</w:t>
            </w:r>
          </w:p>
        </w:tc>
        <w:tc>
          <w:tcPr>
            <w:tcW w:w="3364" w:type="dxa"/>
            <w:tcBorders>
              <w:top w:val="single" w:sz="12" w:space="0" w:color="FFFFFF"/>
              <w:left w:val="single" w:sz="12" w:space="0" w:color="FFFFFF"/>
              <w:bottom w:val="single" w:sz="12" w:space="0" w:color="FFFFFF"/>
              <w:right w:val="single" w:sz="12" w:space="0" w:color="FFFFFF"/>
            </w:tcBorders>
            <w:shd w:val="clear" w:color="auto" w:fill="E6F3F1"/>
            <w:tcMar>
              <w:top w:w="90" w:type="dxa"/>
              <w:left w:w="80" w:type="dxa"/>
              <w:bottom w:w="90" w:type="dxa"/>
              <w:right w:w="80" w:type="dxa"/>
            </w:tcMar>
          </w:tcPr>
          <w:p w14:paraId="55671BC2" w14:textId="77777777" w:rsidR="00B42FCA" w:rsidRDefault="00000000" w:rsidP="00456E1E">
            <w:pPr>
              <w:spacing w:after="120"/>
              <w:jc w:val="left"/>
              <w:textDirection w:val="tbRl"/>
            </w:pPr>
            <w:r>
              <w:rPr>
                <w:rFonts w:eastAsia="Arial"/>
                <w:b/>
                <w:bCs/>
                <w:color w:val="0F5C56"/>
                <w:sz w:val="18"/>
                <w:szCs w:val="18"/>
                <w:rtl/>
              </w:rPr>
              <w:t>المشروع</w:t>
            </w:r>
          </w:p>
          <w:p w14:paraId="6FA0B611" w14:textId="77777777" w:rsidR="00B42FCA" w:rsidRDefault="00000000" w:rsidP="00456E1E">
            <w:pPr>
              <w:spacing w:after="120"/>
              <w:jc w:val="left"/>
              <w:textDirection w:val="tbRl"/>
            </w:pPr>
            <w:r>
              <w:rPr>
                <w:rFonts w:eastAsia="Arial"/>
                <w:b/>
                <w:bCs/>
                <w:color w:val="142845"/>
                <w:sz w:val="22"/>
                <w:rtl/>
              </w:rPr>
              <w:t>E-commerce كامل حتى النشر</w:t>
            </w:r>
          </w:p>
        </w:tc>
      </w:tr>
      <w:tr w:rsidR="00B42FCA" w14:paraId="04EF1486" w14:textId="77777777">
        <w:tc>
          <w:tcPr>
            <w:tcW w:w="3364" w:type="dxa"/>
            <w:tcBorders>
              <w:top w:val="single" w:sz="12" w:space="0" w:color="FFFFFF"/>
              <w:left w:val="single" w:sz="12" w:space="0" w:color="FFFFFF"/>
              <w:bottom w:val="single" w:sz="12" w:space="0" w:color="FFFFFF"/>
              <w:right w:val="single" w:sz="12" w:space="0" w:color="FFFFFF"/>
            </w:tcBorders>
            <w:shd w:val="clear" w:color="auto" w:fill="E6F3F1"/>
            <w:tcMar>
              <w:top w:w="90" w:type="dxa"/>
              <w:left w:w="80" w:type="dxa"/>
              <w:bottom w:w="90" w:type="dxa"/>
              <w:right w:w="80" w:type="dxa"/>
            </w:tcMar>
          </w:tcPr>
          <w:p w14:paraId="54807820" w14:textId="77777777" w:rsidR="00B42FCA" w:rsidRDefault="00000000" w:rsidP="00456E1E">
            <w:pPr>
              <w:spacing w:after="120"/>
              <w:jc w:val="left"/>
              <w:textDirection w:val="tbRl"/>
            </w:pPr>
            <w:r>
              <w:rPr>
                <w:rFonts w:eastAsia="Arial"/>
                <w:b/>
                <w:bCs/>
                <w:color w:val="0F5C56"/>
                <w:sz w:val="18"/>
                <w:szCs w:val="18"/>
                <w:rtl/>
              </w:rPr>
              <w:t>الهدف الواقعي</w:t>
            </w:r>
          </w:p>
          <w:p w14:paraId="5F8D3DFD" w14:textId="77777777" w:rsidR="00B42FCA" w:rsidRDefault="00000000" w:rsidP="00456E1E">
            <w:pPr>
              <w:spacing w:after="120"/>
              <w:jc w:val="left"/>
              <w:textDirection w:val="tbRl"/>
            </w:pPr>
            <w:r>
              <w:rPr>
                <w:rFonts w:eastAsia="Arial"/>
                <w:b/>
                <w:bCs/>
                <w:color w:val="142845"/>
                <w:sz w:val="22"/>
                <w:rtl/>
              </w:rPr>
              <w:t>Junior قوي  →  Mid ضعيف</w:t>
            </w:r>
          </w:p>
        </w:tc>
        <w:tc>
          <w:tcPr>
            <w:tcW w:w="3364" w:type="dxa"/>
            <w:tcBorders>
              <w:top w:val="single" w:sz="12" w:space="0" w:color="FFFFFF"/>
              <w:left w:val="single" w:sz="12" w:space="0" w:color="FFFFFF"/>
              <w:bottom w:val="single" w:sz="12" w:space="0" w:color="FFFFFF"/>
              <w:right w:val="single" w:sz="12" w:space="0" w:color="FFFFFF"/>
            </w:tcBorders>
            <w:shd w:val="clear" w:color="auto" w:fill="E6F3F1"/>
            <w:tcMar>
              <w:top w:w="90" w:type="dxa"/>
              <w:left w:w="80" w:type="dxa"/>
              <w:bottom w:w="90" w:type="dxa"/>
              <w:right w:w="80" w:type="dxa"/>
            </w:tcMar>
          </w:tcPr>
          <w:p w14:paraId="488FEEFF" w14:textId="77777777" w:rsidR="00B42FCA" w:rsidRDefault="00000000" w:rsidP="00456E1E">
            <w:pPr>
              <w:spacing w:after="120"/>
              <w:jc w:val="left"/>
              <w:textDirection w:val="tbRl"/>
            </w:pPr>
            <w:r>
              <w:rPr>
                <w:rFonts w:eastAsia="Arial"/>
                <w:b/>
                <w:bCs/>
                <w:color w:val="0F5C56"/>
                <w:sz w:val="18"/>
                <w:szCs w:val="18"/>
                <w:rtl/>
              </w:rPr>
              <w:t>الوقت الأسبوعي</w:t>
            </w:r>
          </w:p>
          <w:p w14:paraId="54D08F8B" w14:textId="77777777" w:rsidR="00B42FCA" w:rsidRDefault="00000000" w:rsidP="00456E1E">
            <w:pPr>
              <w:spacing w:after="120"/>
              <w:jc w:val="left"/>
              <w:textDirection w:val="tbRl"/>
            </w:pPr>
            <w:r>
              <w:rPr>
                <w:rFonts w:eastAsia="Arial"/>
                <w:b/>
                <w:bCs/>
                <w:color w:val="142845"/>
                <w:sz w:val="22"/>
                <w:rtl/>
              </w:rPr>
              <w:t>20–25 ساعة حد أدنى</w:t>
            </w:r>
          </w:p>
        </w:tc>
        <w:tc>
          <w:tcPr>
            <w:tcW w:w="3364" w:type="dxa"/>
            <w:tcBorders>
              <w:top w:val="single" w:sz="12" w:space="0" w:color="FFFFFF"/>
              <w:left w:val="single" w:sz="12" w:space="0" w:color="FFFFFF"/>
              <w:bottom w:val="single" w:sz="12" w:space="0" w:color="FFFFFF"/>
              <w:right w:val="single" w:sz="12" w:space="0" w:color="FFFFFF"/>
            </w:tcBorders>
            <w:shd w:val="clear" w:color="auto" w:fill="E6F3F1"/>
            <w:tcMar>
              <w:top w:w="90" w:type="dxa"/>
              <w:left w:w="80" w:type="dxa"/>
              <w:bottom w:w="90" w:type="dxa"/>
              <w:right w:w="80" w:type="dxa"/>
            </w:tcMar>
          </w:tcPr>
          <w:p w14:paraId="601F9858" w14:textId="77777777" w:rsidR="00B42FCA" w:rsidRDefault="00000000" w:rsidP="00456E1E">
            <w:pPr>
              <w:spacing w:after="120"/>
              <w:jc w:val="left"/>
              <w:textDirection w:val="tbRl"/>
            </w:pPr>
            <w:r>
              <w:rPr>
                <w:rFonts w:eastAsia="Arial"/>
                <w:b/>
                <w:bCs/>
                <w:color w:val="0F5C56"/>
                <w:sz w:val="18"/>
                <w:szCs w:val="18"/>
                <w:rtl/>
              </w:rPr>
              <w:t>قاعدة التتبع</w:t>
            </w:r>
          </w:p>
          <w:p w14:paraId="3724416F" w14:textId="77777777" w:rsidR="00B42FCA" w:rsidRDefault="00000000" w:rsidP="00456E1E">
            <w:pPr>
              <w:spacing w:after="120"/>
              <w:jc w:val="left"/>
              <w:textDirection w:val="tbRl"/>
            </w:pPr>
            <w:r>
              <w:rPr>
                <w:rFonts w:eastAsia="Arial"/>
                <w:b/>
                <w:bCs/>
                <w:color w:val="142845"/>
                <w:sz w:val="22"/>
                <w:rtl/>
              </w:rPr>
              <w:t>كل عنوان فرعي يُرصد لوحده</w:t>
            </w:r>
          </w:p>
        </w:tc>
      </w:tr>
    </w:tbl>
    <w:p w14:paraId="62F2F9F2" w14:textId="77777777" w:rsidR="00B42FCA" w:rsidRDefault="00B42FCA" w:rsidP="00456E1E">
      <w:pPr>
        <w:spacing w:after="180"/>
        <w:jc w:val="left"/>
        <w:textDirection w:val="tbRl"/>
      </w:pPr>
    </w:p>
    <w:tbl>
      <w:tblPr>
        <w:bidiVisual/>
        <w:tblW w:w="5000" w:type="pct"/>
        <w:tblLook w:val="04A0" w:firstRow="1" w:lastRow="0" w:firstColumn="1" w:lastColumn="0" w:noHBand="0" w:noVBand="1"/>
      </w:tblPr>
      <w:tblGrid>
        <w:gridCol w:w="10372"/>
      </w:tblGrid>
      <w:tr w:rsidR="00B42FCA" w14:paraId="69F3971B" w14:textId="77777777">
        <w:tc>
          <w:tcPr>
            <w:tcW w:w="10092" w:type="dxa"/>
            <w:tcBorders>
              <w:top w:val="single" w:sz="4" w:space="0" w:color="0F5C56"/>
              <w:left w:val="single" w:sz="4" w:space="0" w:color="0F5C56"/>
              <w:bottom w:val="single" w:sz="4" w:space="0" w:color="0F5C56"/>
              <w:right w:val="single" w:sz="24" w:space="0" w:color="0F5C56"/>
            </w:tcBorders>
            <w:shd w:val="clear" w:color="auto" w:fill="E6F3F1"/>
            <w:tcMar>
              <w:top w:w="100" w:type="dxa"/>
              <w:left w:w="140" w:type="dxa"/>
              <w:bottom w:w="100" w:type="dxa"/>
              <w:right w:w="140" w:type="dxa"/>
            </w:tcMar>
          </w:tcPr>
          <w:p w14:paraId="1E6BABA2" w14:textId="77777777" w:rsidR="00B42FCA" w:rsidRDefault="00000000" w:rsidP="00456E1E">
            <w:pPr>
              <w:spacing w:after="60" w:line="260" w:lineRule="auto"/>
              <w:jc w:val="left"/>
              <w:textDirection w:val="tbRl"/>
            </w:pPr>
            <w:r>
              <w:rPr>
                <w:rFonts w:eastAsia="Arial"/>
                <w:b/>
                <w:bCs/>
                <w:color w:val="0F5C56"/>
                <w:sz w:val="22"/>
                <w:rtl/>
              </w:rPr>
              <w:t>الحكم المختصر</w:t>
            </w:r>
          </w:p>
          <w:p w14:paraId="23A41CDA" w14:textId="77777777" w:rsidR="00B42FCA" w:rsidRDefault="00000000" w:rsidP="00456E1E">
            <w:pPr>
              <w:spacing w:after="60" w:line="260" w:lineRule="auto"/>
              <w:jc w:val="left"/>
              <w:textDirection w:val="tbRl"/>
            </w:pPr>
            <w:r>
              <w:rPr>
                <w:rFonts w:eastAsia="Arial"/>
                <w:sz w:val="22"/>
                <w:rtl/>
              </w:rPr>
              <w:t>الرودماب الأصلية صحيحة في الاتجاه وغلط في الكثافة والترتيب. النسخة دي ما بتشيلش المواضيع القوية — بتزقّل الاختبار بدري، والـ async بدري، والـ API بدري، والـ concurrency على الأوردر. وبتمنع إعادة كتابة Clean Architecture في الشهر 5.</w:t>
            </w:r>
          </w:p>
        </w:tc>
      </w:tr>
    </w:tbl>
    <w:p w14:paraId="40F8E4B0" w14:textId="77777777" w:rsidR="00B42FCA" w:rsidRDefault="00B42FCA" w:rsidP="00456E1E">
      <w:pPr>
        <w:spacing w:before="40" w:after="80"/>
        <w:jc w:val="left"/>
        <w:textDirection w:val="tbRl"/>
      </w:pPr>
    </w:p>
    <w:p w14:paraId="276A13C6" w14:textId="77777777" w:rsidR="00B42FCA" w:rsidRDefault="00000000" w:rsidP="00456E1E">
      <w:pPr>
        <w:keepNext/>
        <w:spacing w:before="160" w:after="60"/>
        <w:jc w:val="left"/>
        <w:textDirection w:val="tbRl"/>
      </w:pPr>
      <w:r>
        <w:rPr>
          <w:rFonts w:eastAsia="Arial"/>
          <w:b/>
          <w:bCs/>
          <w:color w:val="142845"/>
          <w:sz w:val="25"/>
          <w:szCs w:val="25"/>
          <w:rtl/>
        </w:rPr>
        <w:t>محتويات الملف</w:t>
      </w:r>
    </w:p>
    <w:p w14:paraId="2B85529F" w14:textId="77777777" w:rsidR="00B42FCA" w:rsidRDefault="00000000" w:rsidP="00456E1E">
      <w:pPr>
        <w:spacing w:after="70" w:line="260" w:lineRule="auto"/>
        <w:ind w:right="220"/>
        <w:jc w:val="left"/>
        <w:textDirection w:val="tbRl"/>
      </w:pPr>
      <w:r>
        <w:rPr>
          <w:rFonts w:eastAsia="Arial"/>
          <w:sz w:val="23"/>
          <w:szCs w:val="23"/>
          <w:rtl/>
        </w:rPr>
        <w:t>•  1.  ماذا تغيّر مقابل النسخة الأصلية</w:t>
      </w:r>
    </w:p>
    <w:p w14:paraId="34BF6060" w14:textId="77777777" w:rsidR="00B42FCA" w:rsidRDefault="00000000" w:rsidP="00456E1E">
      <w:pPr>
        <w:spacing w:after="70" w:line="260" w:lineRule="auto"/>
        <w:ind w:right="220"/>
        <w:jc w:val="left"/>
        <w:textDirection w:val="tbRl"/>
      </w:pPr>
      <w:r>
        <w:rPr>
          <w:rFonts w:eastAsia="Arial"/>
          <w:sz w:val="23"/>
          <w:szCs w:val="23"/>
          <w:rtl/>
        </w:rPr>
        <w:t>•  2.  قواعد التنفيذ (غير قابلة للتفاوض)</w:t>
      </w:r>
    </w:p>
    <w:p w14:paraId="2CE108B6" w14:textId="77777777" w:rsidR="00B42FCA" w:rsidRDefault="00000000" w:rsidP="00456E1E">
      <w:pPr>
        <w:spacing w:after="70" w:line="260" w:lineRule="auto"/>
        <w:ind w:right="220"/>
        <w:jc w:val="left"/>
        <w:textDirection w:val="tbRl"/>
      </w:pPr>
      <w:r>
        <w:rPr>
          <w:rFonts w:eastAsia="Arial"/>
          <w:sz w:val="23"/>
          <w:szCs w:val="23"/>
          <w:rtl/>
        </w:rPr>
        <w:t>•  3.  الوقت والمستوى المتوقع</w:t>
      </w:r>
    </w:p>
    <w:p w14:paraId="5017ECAF" w14:textId="77777777" w:rsidR="00B42FCA" w:rsidRDefault="00000000" w:rsidP="00456E1E">
      <w:pPr>
        <w:spacing w:after="70" w:line="260" w:lineRule="auto"/>
        <w:ind w:right="220"/>
        <w:jc w:val="left"/>
        <w:textDirection w:val="tbRl"/>
      </w:pPr>
      <w:r>
        <w:rPr>
          <w:rFonts w:eastAsia="Arial"/>
          <w:sz w:val="23"/>
          <w:szCs w:val="23"/>
          <w:rtl/>
        </w:rPr>
        <w:t>•  4.  نطاق مشروع الـ E-commerce</w:t>
      </w:r>
    </w:p>
    <w:p w14:paraId="40DFC2C0" w14:textId="77777777" w:rsidR="00B42FCA" w:rsidRDefault="00000000" w:rsidP="00456E1E">
      <w:pPr>
        <w:spacing w:after="70" w:line="260" w:lineRule="auto"/>
        <w:ind w:right="220"/>
        <w:jc w:val="left"/>
        <w:textDirection w:val="tbRl"/>
      </w:pPr>
      <w:r>
        <w:rPr>
          <w:rFonts w:eastAsia="Arial"/>
          <w:sz w:val="23"/>
          <w:szCs w:val="23"/>
          <w:rtl/>
        </w:rPr>
        <w:t>•  5.  الخطة الأسبوعية — 24 أسبوع</w:t>
      </w:r>
    </w:p>
    <w:p w14:paraId="633F1D09" w14:textId="77777777" w:rsidR="00B42FCA" w:rsidRDefault="00000000" w:rsidP="00456E1E">
      <w:pPr>
        <w:spacing w:after="70" w:line="260" w:lineRule="auto"/>
        <w:ind w:right="220"/>
        <w:jc w:val="left"/>
        <w:textDirection w:val="tbRl"/>
      </w:pPr>
      <w:r>
        <w:rPr>
          <w:rFonts w:eastAsia="Arial"/>
          <w:sz w:val="23"/>
          <w:szCs w:val="23"/>
          <w:rtl/>
        </w:rPr>
        <w:t>•  6.  المسار الموازي (DSA / Runtime / SQL إنترفيو)</w:t>
      </w:r>
    </w:p>
    <w:p w14:paraId="0749C195" w14:textId="77777777" w:rsidR="00B42FCA" w:rsidRDefault="00000000" w:rsidP="00456E1E">
      <w:pPr>
        <w:spacing w:after="70" w:line="260" w:lineRule="auto"/>
        <w:ind w:right="220"/>
        <w:jc w:val="left"/>
        <w:textDirection w:val="tbRl"/>
      </w:pPr>
      <w:r>
        <w:rPr>
          <w:rFonts w:eastAsia="Arial"/>
          <w:sz w:val="23"/>
          <w:szCs w:val="23"/>
          <w:rtl/>
        </w:rPr>
        <w:t>•  7.  ما لن ندرسه عمدًا في الـ 6 شهور</w:t>
      </w:r>
    </w:p>
    <w:p w14:paraId="33942667" w14:textId="77777777" w:rsidR="00B42FCA" w:rsidRDefault="00000000" w:rsidP="00456E1E">
      <w:pPr>
        <w:spacing w:after="70" w:line="260" w:lineRule="auto"/>
        <w:ind w:right="220"/>
        <w:jc w:val="left"/>
        <w:textDirection w:val="tbRl"/>
      </w:pPr>
      <w:r>
        <w:rPr>
          <w:rFonts w:eastAsia="Arial"/>
          <w:sz w:val="23"/>
          <w:szCs w:val="23"/>
          <w:rtl/>
        </w:rPr>
        <w:t>•  8.  بنك أسئلة الإنترفيو حسب المرحلة</w:t>
      </w:r>
    </w:p>
    <w:p w14:paraId="55921CE0" w14:textId="77777777" w:rsidR="00B42FCA" w:rsidRDefault="00000000" w:rsidP="00456E1E">
      <w:pPr>
        <w:spacing w:after="70" w:line="260" w:lineRule="auto"/>
        <w:ind w:right="220"/>
        <w:jc w:val="left"/>
        <w:textDirection w:val="tbRl"/>
      </w:pPr>
      <w:r>
        <w:rPr>
          <w:rFonts w:eastAsia="Arial"/>
          <w:sz w:val="23"/>
          <w:szCs w:val="23"/>
          <w:rtl/>
        </w:rPr>
        <w:t>•  9.  جدول التتبع الأسبوعي</w:t>
      </w:r>
    </w:p>
    <w:p w14:paraId="616AA6F2" w14:textId="77777777" w:rsidR="00B42FCA" w:rsidRDefault="00000000" w:rsidP="00456E1E">
      <w:pPr>
        <w:jc w:val="left"/>
      </w:pPr>
      <w:r>
        <w:br w:type="page"/>
      </w:r>
    </w:p>
    <w:p w14:paraId="53938F7E" w14:textId="77777777" w:rsidR="00B42FCA" w:rsidRDefault="00000000" w:rsidP="00456E1E">
      <w:pPr>
        <w:keepNext/>
        <w:pBdr>
          <w:bottom w:val="single" w:sz="16" w:space="2" w:color="0F5C56"/>
        </w:pBdr>
        <w:spacing w:before="280" w:after="80"/>
        <w:jc w:val="left"/>
        <w:textDirection w:val="tbRl"/>
      </w:pPr>
      <w:r>
        <w:rPr>
          <w:rFonts w:eastAsia="Arial"/>
          <w:b/>
          <w:bCs/>
          <w:color w:val="142845"/>
          <w:sz w:val="40"/>
          <w:szCs w:val="40"/>
          <w:rtl/>
        </w:rPr>
        <w:lastRenderedPageBreak/>
        <w:t>1. ماذا تغيّر مقابل النسخة الأصلية</w:t>
      </w:r>
    </w:p>
    <w:p w14:paraId="5EF4BF18" w14:textId="77777777" w:rsidR="00B42FCA" w:rsidRDefault="00000000" w:rsidP="00456E1E">
      <w:pPr>
        <w:spacing w:after="140"/>
        <w:jc w:val="left"/>
        <w:textDirection w:val="tbRl"/>
      </w:pPr>
      <w:r>
        <w:rPr>
          <w:rFonts w:eastAsia="Arial"/>
          <w:szCs w:val="24"/>
          <w:rtl/>
        </w:rPr>
        <w:t>الجدول التالي هو قلب الملف. كل صف قرار صريح: إيه اتنقل، إيه اتقدّم، إيه اتضاف، وإيه اتشال من كونه عمود فقري.</w:t>
      </w:r>
    </w:p>
    <w:tbl>
      <w:tblPr>
        <w:bidiVisual/>
        <w:tblW w:w="5000" w:type="pct"/>
        <w:tblLook w:val="04A0" w:firstRow="1" w:lastRow="0" w:firstColumn="1" w:lastColumn="0" w:noHBand="0" w:noVBand="1"/>
      </w:tblPr>
      <w:tblGrid>
        <w:gridCol w:w="1267"/>
        <w:gridCol w:w="2304"/>
        <w:gridCol w:w="2074"/>
        <w:gridCol w:w="2419"/>
        <w:gridCol w:w="2188"/>
      </w:tblGrid>
      <w:tr w:rsidR="00B42FCA" w14:paraId="5C4A17C2" w14:textId="77777777">
        <w:trPr>
          <w:cantSplit/>
        </w:trPr>
        <w:tc>
          <w:tcPr>
            <w:tcW w:w="1247" w:type="dxa"/>
            <w:tcBorders>
              <w:top w:val="single" w:sz="4" w:space="0" w:color="142845"/>
              <w:left w:val="single" w:sz="4" w:space="0" w:color="142845"/>
              <w:bottom w:val="single" w:sz="4" w:space="0" w:color="142845"/>
              <w:right w:val="single" w:sz="4" w:space="0" w:color="142845"/>
            </w:tcBorders>
            <w:shd w:val="clear" w:color="auto" w:fill="142845"/>
            <w:tcMar>
              <w:top w:w="60" w:type="dxa"/>
              <w:left w:w="80" w:type="dxa"/>
              <w:bottom w:w="60" w:type="dxa"/>
              <w:right w:w="80" w:type="dxa"/>
            </w:tcMar>
          </w:tcPr>
          <w:p w14:paraId="6E53F241" w14:textId="77777777" w:rsidR="00B42FCA" w:rsidRDefault="00000000" w:rsidP="00456E1E">
            <w:pPr>
              <w:spacing w:before="40" w:after="40" w:line="240" w:lineRule="auto"/>
              <w:jc w:val="left"/>
              <w:textDirection w:val="tbRl"/>
            </w:pPr>
            <w:r>
              <w:rPr>
                <w:rFonts w:eastAsia="Arial"/>
                <w:b/>
                <w:bCs/>
                <w:color w:val="FFFFFF"/>
                <w:sz w:val="20"/>
                <w:szCs w:val="20"/>
                <w:rtl/>
              </w:rPr>
              <w:t>النوع</w:t>
            </w:r>
          </w:p>
        </w:tc>
        <w:tc>
          <w:tcPr>
            <w:tcW w:w="2268" w:type="dxa"/>
            <w:tcBorders>
              <w:top w:val="single" w:sz="4" w:space="0" w:color="142845"/>
              <w:left w:val="single" w:sz="4" w:space="0" w:color="142845"/>
              <w:bottom w:val="single" w:sz="4" w:space="0" w:color="142845"/>
              <w:right w:val="single" w:sz="4" w:space="0" w:color="142845"/>
            </w:tcBorders>
            <w:shd w:val="clear" w:color="auto" w:fill="142845"/>
            <w:tcMar>
              <w:top w:w="60" w:type="dxa"/>
              <w:left w:w="80" w:type="dxa"/>
              <w:bottom w:w="60" w:type="dxa"/>
              <w:right w:w="80" w:type="dxa"/>
            </w:tcMar>
          </w:tcPr>
          <w:p w14:paraId="25818F17" w14:textId="77777777" w:rsidR="00B42FCA" w:rsidRDefault="00000000" w:rsidP="00456E1E">
            <w:pPr>
              <w:spacing w:before="40" w:after="40" w:line="240" w:lineRule="auto"/>
              <w:jc w:val="left"/>
              <w:textDirection w:val="tbRl"/>
            </w:pPr>
            <w:r>
              <w:rPr>
                <w:rFonts w:eastAsia="Arial"/>
                <w:b/>
                <w:bCs/>
                <w:color w:val="FFFFFF"/>
                <w:sz w:val="20"/>
                <w:szCs w:val="20"/>
                <w:rtl/>
              </w:rPr>
              <w:t>الموضوع</w:t>
            </w:r>
          </w:p>
        </w:tc>
        <w:tc>
          <w:tcPr>
            <w:tcW w:w="2041" w:type="dxa"/>
            <w:tcBorders>
              <w:top w:val="single" w:sz="4" w:space="0" w:color="142845"/>
              <w:left w:val="single" w:sz="4" w:space="0" w:color="142845"/>
              <w:bottom w:val="single" w:sz="4" w:space="0" w:color="142845"/>
              <w:right w:val="single" w:sz="4" w:space="0" w:color="142845"/>
            </w:tcBorders>
            <w:shd w:val="clear" w:color="auto" w:fill="142845"/>
            <w:tcMar>
              <w:top w:w="60" w:type="dxa"/>
              <w:left w:w="80" w:type="dxa"/>
              <w:bottom w:w="60" w:type="dxa"/>
              <w:right w:w="80" w:type="dxa"/>
            </w:tcMar>
          </w:tcPr>
          <w:p w14:paraId="765B3959" w14:textId="77777777" w:rsidR="00B42FCA" w:rsidRDefault="00000000" w:rsidP="00456E1E">
            <w:pPr>
              <w:spacing w:before="40" w:after="40" w:line="240" w:lineRule="auto"/>
              <w:jc w:val="left"/>
              <w:textDirection w:val="tbRl"/>
            </w:pPr>
            <w:r>
              <w:rPr>
                <w:rFonts w:eastAsia="Arial"/>
                <w:b/>
                <w:bCs/>
                <w:color w:val="FFFFFF"/>
                <w:sz w:val="20"/>
                <w:szCs w:val="20"/>
                <w:rtl/>
              </w:rPr>
              <w:t>في الأصلية</w:t>
            </w:r>
          </w:p>
        </w:tc>
        <w:tc>
          <w:tcPr>
            <w:tcW w:w="2381" w:type="dxa"/>
            <w:tcBorders>
              <w:top w:val="single" w:sz="4" w:space="0" w:color="142845"/>
              <w:left w:val="single" w:sz="4" w:space="0" w:color="142845"/>
              <w:bottom w:val="single" w:sz="4" w:space="0" w:color="142845"/>
              <w:right w:val="single" w:sz="4" w:space="0" w:color="142845"/>
            </w:tcBorders>
            <w:shd w:val="clear" w:color="auto" w:fill="142845"/>
            <w:tcMar>
              <w:top w:w="60" w:type="dxa"/>
              <w:left w:w="80" w:type="dxa"/>
              <w:bottom w:w="60" w:type="dxa"/>
              <w:right w:w="80" w:type="dxa"/>
            </w:tcMar>
          </w:tcPr>
          <w:p w14:paraId="24B3FCED" w14:textId="77777777" w:rsidR="00B42FCA" w:rsidRDefault="00000000" w:rsidP="00456E1E">
            <w:pPr>
              <w:spacing w:before="40" w:after="40" w:line="240" w:lineRule="auto"/>
              <w:jc w:val="left"/>
              <w:textDirection w:val="tbRl"/>
            </w:pPr>
            <w:r>
              <w:rPr>
                <w:rFonts w:eastAsia="Arial"/>
                <w:b/>
                <w:bCs/>
                <w:color w:val="FFFFFF"/>
                <w:sz w:val="20"/>
                <w:szCs w:val="20"/>
                <w:rtl/>
              </w:rPr>
              <w:t>في المعدّلة</w:t>
            </w:r>
          </w:p>
        </w:tc>
        <w:tc>
          <w:tcPr>
            <w:tcW w:w="2154" w:type="dxa"/>
            <w:tcBorders>
              <w:top w:val="single" w:sz="4" w:space="0" w:color="142845"/>
              <w:left w:val="single" w:sz="4" w:space="0" w:color="142845"/>
              <w:bottom w:val="single" w:sz="4" w:space="0" w:color="142845"/>
              <w:right w:val="single" w:sz="4" w:space="0" w:color="142845"/>
            </w:tcBorders>
            <w:shd w:val="clear" w:color="auto" w:fill="142845"/>
            <w:tcMar>
              <w:top w:w="60" w:type="dxa"/>
              <w:left w:w="80" w:type="dxa"/>
              <w:bottom w:w="60" w:type="dxa"/>
              <w:right w:w="80" w:type="dxa"/>
            </w:tcMar>
          </w:tcPr>
          <w:p w14:paraId="27FAD1A9" w14:textId="77777777" w:rsidR="00B42FCA" w:rsidRDefault="00000000" w:rsidP="00456E1E">
            <w:pPr>
              <w:spacing w:before="40" w:after="40" w:line="240" w:lineRule="auto"/>
              <w:jc w:val="left"/>
              <w:textDirection w:val="tbRl"/>
            </w:pPr>
            <w:r>
              <w:rPr>
                <w:rFonts w:eastAsia="Arial"/>
                <w:b/>
                <w:bCs/>
                <w:color w:val="FFFFFF"/>
                <w:sz w:val="20"/>
                <w:szCs w:val="20"/>
                <w:rtl/>
              </w:rPr>
              <w:t>ليش</w:t>
            </w:r>
          </w:p>
        </w:tc>
      </w:tr>
      <w:tr w:rsidR="00B42FCA" w14:paraId="77DF9314" w14:textId="77777777">
        <w:trPr>
          <w:cantSplit/>
        </w:trPr>
        <w:tc>
          <w:tcPr>
            <w:tcW w:w="1247" w:type="dxa"/>
            <w:tcBorders>
              <w:top w:val="single" w:sz="4" w:space="0" w:color="E7E5E4"/>
              <w:left w:val="single" w:sz="4" w:space="0" w:color="E7E5E4"/>
              <w:bottom w:val="single" w:sz="4" w:space="0" w:color="E7E5E4"/>
              <w:right w:val="single" w:sz="4" w:space="0" w:color="E7E5E4"/>
            </w:tcBorders>
            <w:shd w:val="clear" w:color="auto" w:fill="DCFCE7"/>
            <w:tcMar>
              <w:top w:w="60" w:type="dxa"/>
              <w:left w:w="80" w:type="dxa"/>
              <w:bottom w:w="60" w:type="dxa"/>
              <w:right w:w="80" w:type="dxa"/>
            </w:tcMar>
          </w:tcPr>
          <w:p w14:paraId="217E65BD" w14:textId="77777777" w:rsidR="00B42FCA" w:rsidRDefault="00000000" w:rsidP="00456E1E">
            <w:pPr>
              <w:spacing w:before="40" w:after="40" w:line="240" w:lineRule="auto"/>
              <w:jc w:val="left"/>
              <w:textDirection w:val="tbRl"/>
            </w:pPr>
            <w:r>
              <w:rPr>
                <w:rFonts w:eastAsia="Arial"/>
                <w:b/>
                <w:bCs/>
                <w:color w:val="14532D"/>
                <w:sz w:val="20"/>
                <w:szCs w:val="20"/>
                <w:rtl/>
              </w:rPr>
              <w:t>اتقدّم</w:t>
            </w:r>
          </w:p>
        </w:tc>
        <w:tc>
          <w:tcPr>
            <w:tcW w:w="2268"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0911CB98" w14:textId="77777777" w:rsidR="00B42FCA" w:rsidRDefault="00000000" w:rsidP="00456E1E">
            <w:pPr>
              <w:spacing w:before="40" w:after="40" w:line="240" w:lineRule="auto"/>
              <w:jc w:val="left"/>
              <w:textDirection w:val="tbRl"/>
            </w:pPr>
            <w:r>
              <w:rPr>
                <w:rFonts w:eastAsia="Arial"/>
                <w:sz w:val="20"/>
                <w:szCs w:val="20"/>
                <w:rtl/>
              </w:rPr>
              <w:t>async / await / CancellationToken</w:t>
            </w:r>
          </w:p>
        </w:tc>
        <w:tc>
          <w:tcPr>
            <w:tcW w:w="2041"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0ABC4816" w14:textId="77777777" w:rsidR="00B42FCA" w:rsidRDefault="00000000" w:rsidP="00456E1E">
            <w:pPr>
              <w:spacing w:before="40" w:after="40" w:line="240" w:lineRule="auto"/>
              <w:jc w:val="left"/>
              <w:textDirection w:val="tbRl"/>
            </w:pPr>
            <w:r>
              <w:rPr>
                <w:rFonts w:eastAsia="Arial"/>
                <w:sz w:val="20"/>
                <w:szCs w:val="20"/>
                <w:rtl/>
              </w:rPr>
              <w:t>شهر 5 (Performance)</w:t>
            </w:r>
          </w:p>
        </w:tc>
        <w:tc>
          <w:tcPr>
            <w:tcW w:w="2381"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74261A81" w14:textId="77777777" w:rsidR="00B42FCA" w:rsidRDefault="00000000" w:rsidP="00456E1E">
            <w:pPr>
              <w:spacing w:before="40" w:after="40" w:line="240" w:lineRule="auto"/>
              <w:jc w:val="left"/>
              <w:textDirection w:val="tbRl"/>
            </w:pPr>
            <w:r>
              <w:rPr>
                <w:rFonts w:eastAsia="Arial"/>
                <w:sz w:val="20"/>
                <w:szCs w:val="20"/>
                <w:rtl/>
              </w:rPr>
              <w:t>أسبوع 3 ثم كل الكود بعد كده</w:t>
            </w:r>
          </w:p>
        </w:tc>
        <w:tc>
          <w:tcPr>
            <w:tcW w:w="2154"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74D3AEA3" w14:textId="77777777" w:rsidR="00B42FCA" w:rsidRDefault="00000000" w:rsidP="00456E1E">
            <w:pPr>
              <w:spacing w:before="40" w:after="40" w:line="240" w:lineRule="auto"/>
              <w:jc w:val="left"/>
              <w:textDirection w:val="tbRl"/>
            </w:pPr>
            <w:r>
              <w:rPr>
                <w:rFonts w:eastAsia="Arial"/>
                <w:sz w:val="20"/>
                <w:szCs w:val="20"/>
                <w:rtl/>
              </w:rPr>
              <w:t>كل I/O من أول CRUD لازم يبقى async</w:t>
            </w:r>
          </w:p>
        </w:tc>
      </w:tr>
      <w:tr w:rsidR="00B42FCA" w14:paraId="3F636673" w14:textId="77777777">
        <w:trPr>
          <w:cantSplit/>
        </w:trPr>
        <w:tc>
          <w:tcPr>
            <w:tcW w:w="1247" w:type="dxa"/>
            <w:tcBorders>
              <w:top w:val="single" w:sz="4" w:space="0" w:color="E7E5E4"/>
              <w:left w:val="single" w:sz="4" w:space="0" w:color="E7E5E4"/>
              <w:bottom w:val="single" w:sz="4" w:space="0" w:color="E7E5E4"/>
              <w:right w:val="single" w:sz="4" w:space="0" w:color="E7E5E4"/>
            </w:tcBorders>
            <w:shd w:val="clear" w:color="auto" w:fill="DCFCE7"/>
            <w:tcMar>
              <w:top w:w="60" w:type="dxa"/>
              <w:left w:w="80" w:type="dxa"/>
              <w:bottom w:w="60" w:type="dxa"/>
              <w:right w:w="80" w:type="dxa"/>
            </w:tcMar>
          </w:tcPr>
          <w:p w14:paraId="571A6DCF" w14:textId="77777777" w:rsidR="00B42FCA" w:rsidRDefault="00000000" w:rsidP="00456E1E">
            <w:pPr>
              <w:spacing w:before="40" w:after="40" w:line="240" w:lineRule="auto"/>
              <w:jc w:val="left"/>
              <w:textDirection w:val="tbRl"/>
            </w:pPr>
            <w:r>
              <w:rPr>
                <w:rFonts w:eastAsia="Arial"/>
                <w:b/>
                <w:bCs/>
                <w:color w:val="14532D"/>
                <w:sz w:val="20"/>
                <w:szCs w:val="20"/>
                <w:rtl/>
              </w:rPr>
              <w:t>اتقدّم</w:t>
            </w:r>
          </w:p>
        </w:tc>
        <w:tc>
          <w:tcPr>
            <w:tcW w:w="2268"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2BF38EAB" w14:textId="77777777" w:rsidR="00B42FCA" w:rsidRDefault="00000000" w:rsidP="00456E1E">
            <w:pPr>
              <w:spacing w:before="40" w:after="40" w:line="240" w:lineRule="auto"/>
              <w:jc w:val="left"/>
              <w:textDirection w:val="tbRl"/>
            </w:pPr>
            <w:r>
              <w:rPr>
                <w:rFonts w:eastAsia="Arial"/>
                <w:sz w:val="20"/>
                <w:szCs w:val="20"/>
                <w:rtl/>
              </w:rPr>
              <w:t>Unit Testing (xUnit + Moq)</w:t>
            </w:r>
          </w:p>
        </w:tc>
        <w:tc>
          <w:tcPr>
            <w:tcW w:w="2041"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39B50240" w14:textId="77777777" w:rsidR="00B42FCA" w:rsidRDefault="00000000" w:rsidP="00456E1E">
            <w:pPr>
              <w:spacing w:before="40" w:after="40" w:line="240" w:lineRule="auto"/>
              <w:jc w:val="left"/>
              <w:textDirection w:val="tbRl"/>
            </w:pPr>
            <w:r>
              <w:rPr>
                <w:rFonts w:eastAsia="Arial"/>
                <w:sz w:val="20"/>
                <w:szCs w:val="20"/>
                <w:rtl/>
              </w:rPr>
              <w:t>شهر 6</w:t>
            </w:r>
          </w:p>
        </w:tc>
        <w:tc>
          <w:tcPr>
            <w:tcW w:w="2381"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702419B4" w14:textId="77777777" w:rsidR="00B42FCA" w:rsidRDefault="00000000" w:rsidP="00456E1E">
            <w:pPr>
              <w:spacing w:before="40" w:after="40" w:line="240" w:lineRule="auto"/>
              <w:jc w:val="left"/>
              <w:textDirection w:val="tbRl"/>
            </w:pPr>
            <w:r>
              <w:rPr>
                <w:rFonts w:eastAsia="Arial"/>
                <w:sz w:val="20"/>
                <w:szCs w:val="20"/>
                <w:rtl/>
              </w:rPr>
              <w:t>أسبوع 12 مع الـ Service Layer</w:t>
            </w:r>
          </w:p>
        </w:tc>
        <w:tc>
          <w:tcPr>
            <w:tcW w:w="2154"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33FB0108" w14:textId="77777777" w:rsidR="00B42FCA" w:rsidRDefault="00000000" w:rsidP="00456E1E">
            <w:pPr>
              <w:spacing w:before="40" w:after="40" w:line="240" w:lineRule="auto"/>
              <w:jc w:val="left"/>
              <w:textDirection w:val="tbRl"/>
            </w:pPr>
            <w:r>
              <w:rPr>
                <w:rFonts w:eastAsia="Arial"/>
                <w:sz w:val="20"/>
                <w:szCs w:val="20"/>
                <w:rtl/>
              </w:rPr>
              <w:t>5 شهور كود من غير تست = إعادة كتابة</w:t>
            </w:r>
          </w:p>
        </w:tc>
      </w:tr>
      <w:tr w:rsidR="00B42FCA" w14:paraId="1F1D851B" w14:textId="77777777">
        <w:trPr>
          <w:cantSplit/>
        </w:trPr>
        <w:tc>
          <w:tcPr>
            <w:tcW w:w="1247" w:type="dxa"/>
            <w:tcBorders>
              <w:top w:val="single" w:sz="4" w:space="0" w:color="E7E5E4"/>
              <w:left w:val="single" w:sz="4" w:space="0" w:color="E7E5E4"/>
              <w:bottom w:val="single" w:sz="4" w:space="0" w:color="E7E5E4"/>
              <w:right w:val="single" w:sz="4" w:space="0" w:color="E7E5E4"/>
            </w:tcBorders>
            <w:shd w:val="clear" w:color="auto" w:fill="DCFCE7"/>
            <w:tcMar>
              <w:top w:w="60" w:type="dxa"/>
              <w:left w:w="80" w:type="dxa"/>
              <w:bottom w:w="60" w:type="dxa"/>
              <w:right w:w="80" w:type="dxa"/>
            </w:tcMar>
          </w:tcPr>
          <w:p w14:paraId="635E1BBF" w14:textId="77777777" w:rsidR="00B42FCA" w:rsidRDefault="00000000" w:rsidP="00456E1E">
            <w:pPr>
              <w:spacing w:before="40" w:after="40" w:line="240" w:lineRule="auto"/>
              <w:jc w:val="left"/>
              <w:textDirection w:val="tbRl"/>
            </w:pPr>
            <w:r>
              <w:rPr>
                <w:rFonts w:eastAsia="Arial"/>
                <w:b/>
                <w:bCs/>
                <w:color w:val="14532D"/>
                <w:sz w:val="20"/>
                <w:szCs w:val="20"/>
                <w:rtl/>
              </w:rPr>
              <w:t>اتقدّم</w:t>
            </w:r>
          </w:p>
        </w:tc>
        <w:tc>
          <w:tcPr>
            <w:tcW w:w="2268"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2C5B63A7" w14:textId="77777777" w:rsidR="00B42FCA" w:rsidRDefault="00000000" w:rsidP="00456E1E">
            <w:pPr>
              <w:spacing w:before="40" w:after="40" w:line="240" w:lineRule="auto"/>
              <w:jc w:val="left"/>
              <w:textDirection w:val="tbRl"/>
            </w:pPr>
            <w:r>
              <w:rPr>
                <w:rFonts w:eastAsia="Arial"/>
                <w:sz w:val="20"/>
                <w:szCs w:val="20"/>
                <w:rtl/>
              </w:rPr>
              <w:t>ILogger</w:t>
            </w:r>
          </w:p>
        </w:tc>
        <w:tc>
          <w:tcPr>
            <w:tcW w:w="2041"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490ABB69" w14:textId="77777777" w:rsidR="00B42FCA" w:rsidRDefault="00000000" w:rsidP="00456E1E">
            <w:pPr>
              <w:spacing w:before="40" w:after="40" w:line="240" w:lineRule="auto"/>
              <w:jc w:val="left"/>
              <w:textDirection w:val="tbRl"/>
            </w:pPr>
            <w:r>
              <w:rPr>
                <w:rFonts w:eastAsia="Arial"/>
                <w:sz w:val="20"/>
                <w:szCs w:val="20"/>
                <w:rtl/>
              </w:rPr>
              <w:t>أساسيات شهر 1 / جدّي شهر 6</w:t>
            </w:r>
          </w:p>
        </w:tc>
        <w:tc>
          <w:tcPr>
            <w:tcW w:w="2381"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3BC47865" w14:textId="77777777" w:rsidR="00B42FCA" w:rsidRDefault="00000000" w:rsidP="00456E1E">
            <w:pPr>
              <w:spacing w:before="40" w:after="40" w:line="240" w:lineRule="auto"/>
              <w:jc w:val="left"/>
              <w:textDirection w:val="tbRl"/>
            </w:pPr>
            <w:r>
              <w:rPr>
                <w:rFonts w:eastAsia="Arial"/>
                <w:sz w:val="20"/>
                <w:szCs w:val="20"/>
                <w:rtl/>
              </w:rPr>
              <w:t>من أول Controller (أسبوع 4–5)</w:t>
            </w:r>
          </w:p>
        </w:tc>
        <w:tc>
          <w:tcPr>
            <w:tcW w:w="2154"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7B4B9EF1" w14:textId="77777777" w:rsidR="00B42FCA" w:rsidRDefault="00000000" w:rsidP="00456E1E">
            <w:pPr>
              <w:spacing w:before="40" w:after="40" w:line="240" w:lineRule="auto"/>
              <w:jc w:val="left"/>
              <w:textDirection w:val="tbRl"/>
            </w:pPr>
            <w:r>
              <w:rPr>
                <w:rFonts w:eastAsia="Arial"/>
                <w:sz w:val="20"/>
                <w:szCs w:val="20"/>
                <w:rtl/>
              </w:rPr>
              <w:t>عادة، مش مكتبة في الآخر</w:t>
            </w:r>
          </w:p>
        </w:tc>
      </w:tr>
      <w:tr w:rsidR="00B42FCA" w14:paraId="5FE27BC7" w14:textId="77777777">
        <w:trPr>
          <w:cantSplit/>
        </w:trPr>
        <w:tc>
          <w:tcPr>
            <w:tcW w:w="1247" w:type="dxa"/>
            <w:tcBorders>
              <w:top w:val="single" w:sz="4" w:space="0" w:color="E7E5E4"/>
              <w:left w:val="single" w:sz="4" w:space="0" w:color="E7E5E4"/>
              <w:bottom w:val="single" w:sz="4" w:space="0" w:color="E7E5E4"/>
              <w:right w:val="single" w:sz="4" w:space="0" w:color="E7E5E4"/>
            </w:tcBorders>
            <w:shd w:val="clear" w:color="auto" w:fill="DCFCE7"/>
            <w:tcMar>
              <w:top w:w="60" w:type="dxa"/>
              <w:left w:w="80" w:type="dxa"/>
              <w:bottom w:w="60" w:type="dxa"/>
              <w:right w:w="80" w:type="dxa"/>
            </w:tcMar>
          </w:tcPr>
          <w:p w14:paraId="4A881288" w14:textId="77777777" w:rsidR="00B42FCA" w:rsidRDefault="00000000" w:rsidP="00456E1E">
            <w:pPr>
              <w:spacing w:before="40" w:after="40" w:line="240" w:lineRule="auto"/>
              <w:jc w:val="left"/>
              <w:textDirection w:val="tbRl"/>
            </w:pPr>
            <w:r>
              <w:rPr>
                <w:rFonts w:eastAsia="Arial"/>
                <w:b/>
                <w:bCs/>
                <w:color w:val="14532D"/>
                <w:sz w:val="20"/>
                <w:szCs w:val="20"/>
                <w:rtl/>
              </w:rPr>
              <w:t>اتقدّم</w:t>
            </w:r>
          </w:p>
        </w:tc>
        <w:tc>
          <w:tcPr>
            <w:tcW w:w="2268"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613BCE4F" w14:textId="77777777" w:rsidR="00B42FCA" w:rsidRDefault="00000000" w:rsidP="00456E1E">
            <w:pPr>
              <w:spacing w:before="40" w:after="40" w:line="240" w:lineRule="auto"/>
              <w:jc w:val="left"/>
              <w:textDirection w:val="tbRl"/>
            </w:pPr>
            <w:r>
              <w:rPr>
                <w:rFonts w:eastAsia="Arial"/>
                <w:sz w:val="20"/>
                <w:szCs w:val="20"/>
                <w:rtl/>
              </w:rPr>
              <w:t>Web API كواجهة أساسية</w:t>
            </w:r>
          </w:p>
        </w:tc>
        <w:tc>
          <w:tcPr>
            <w:tcW w:w="2041"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4E66A3E9" w14:textId="77777777" w:rsidR="00B42FCA" w:rsidRDefault="00000000" w:rsidP="00456E1E">
            <w:pPr>
              <w:spacing w:before="40" w:after="40" w:line="240" w:lineRule="auto"/>
              <w:jc w:val="left"/>
              <w:textDirection w:val="tbRl"/>
            </w:pPr>
            <w:r>
              <w:rPr>
                <w:rFonts w:eastAsia="Arial"/>
                <w:sz w:val="20"/>
                <w:szCs w:val="20"/>
                <w:rtl/>
              </w:rPr>
              <w:t>شهر 4</w:t>
            </w:r>
          </w:p>
        </w:tc>
        <w:tc>
          <w:tcPr>
            <w:tcW w:w="2381"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52AAFB1C" w14:textId="77777777" w:rsidR="00B42FCA" w:rsidRDefault="00000000" w:rsidP="00456E1E">
            <w:pPr>
              <w:spacing w:before="40" w:after="40" w:line="240" w:lineRule="auto"/>
              <w:jc w:val="left"/>
              <w:textDirection w:val="tbRl"/>
            </w:pPr>
            <w:r>
              <w:rPr>
                <w:rFonts w:eastAsia="Arial"/>
                <w:sz w:val="20"/>
                <w:szCs w:val="20"/>
                <w:rtl/>
              </w:rPr>
              <w:t>من أسبوع 4، والتعميق شهر 4</w:t>
            </w:r>
          </w:p>
        </w:tc>
        <w:tc>
          <w:tcPr>
            <w:tcW w:w="2154"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0470365F" w14:textId="77777777" w:rsidR="00B42FCA" w:rsidRDefault="00000000" w:rsidP="00456E1E">
            <w:pPr>
              <w:spacing w:before="40" w:after="40" w:line="240" w:lineRule="auto"/>
              <w:jc w:val="left"/>
              <w:textDirection w:val="tbRl"/>
            </w:pPr>
            <w:r>
              <w:rPr>
                <w:rFonts w:eastAsia="Arial"/>
                <w:sz w:val="20"/>
                <w:szCs w:val="20"/>
                <w:rtl/>
              </w:rPr>
              <w:t>وظيفة Backend في 2026 = API</w:t>
            </w:r>
          </w:p>
        </w:tc>
      </w:tr>
      <w:tr w:rsidR="00B42FCA" w14:paraId="280F106C" w14:textId="77777777">
        <w:trPr>
          <w:cantSplit/>
        </w:trPr>
        <w:tc>
          <w:tcPr>
            <w:tcW w:w="1247" w:type="dxa"/>
            <w:tcBorders>
              <w:top w:val="single" w:sz="4" w:space="0" w:color="E7E5E4"/>
              <w:left w:val="single" w:sz="4" w:space="0" w:color="E7E5E4"/>
              <w:bottom w:val="single" w:sz="4" w:space="0" w:color="E7E5E4"/>
              <w:right w:val="single" w:sz="4" w:space="0" w:color="E7E5E4"/>
            </w:tcBorders>
            <w:shd w:val="clear" w:color="auto" w:fill="DCFCE7"/>
            <w:tcMar>
              <w:top w:w="60" w:type="dxa"/>
              <w:left w:w="80" w:type="dxa"/>
              <w:bottom w:w="60" w:type="dxa"/>
              <w:right w:w="80" w:type="dxa"/>
            </w:tcMar>
          </w:tcPr>
          <w:p w14:paraId="0EB37403" w14:textId="77777777" w:rsidR="00B42FCA" w:rsidRDefault="00000000" w:rsidP="00456E1E">
            <w:pPr>
              <w:spacing w:before="40" w:after="40" w:line="240" w:lineRule="auto"/>
              <w:jc w:val="left"/>
              <w:textDirection w:val="tbRl"/>
            </w:pPr>
            <w:r>
              <w:rPr>
                <w:rFonts w:eastAsia="Arial"/>
                <w:b/>
                <w:bCs/>
                <w:color w:val="14532D"/>
                <w:sz w:val="20"/>
                <w:szCs w:val="20"/>
                <w:rtl/>
              </w:rPr>
              <w:t>اتقدّم</w:t>
            </w:r>
          </w:p>
        </w:tc>
        <w:tc>
          <w:tcPr>
            <w:tcW w:w="2268"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15764E17" w14:textId="77777777" w:rsidR="00B42FCA" w:rsidRDefault="00000000" w:rsidP="00456E1E">
            <w:pPr>
              <w:spacing w:before="40" w:after="40" w:line="240" w:lineRule="auto"/>
              <w:jc w:val="left"/>
              <w:textDirection w:val="tbRl"/>
            </w:pPr>
            <w:r>
              <w:rPr>
                <w:rFonts w:eastAsia="Arial"/>
                <w:sz w:val="20"/>
                <w:szCs w:val="20"/>
                <w:rtl/>
              </w:rPr>
              <w:t>Correlation ID</w:t>
            </w:r>
          </w:p>
        </w:tc>
        <w:tc>
          <w:tcPr>
            <w:tcW w:w="2041"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769E8844" w14:textId="77777777" w:rsidR="00B42FCA" w:rsidRDefault="00000000" w:rsidP="00456E1E">
            <w:pPr>
              <w:spacing w:before="40" w:after="40" w:line="240" w:lineRule="auto"/>
              <w:jc w:val="left"/>
              <w:textDirection w:val="tbRl"/>
            </w:pPr>
            <w:r>
              <w:rPr>
                <w:rFonts w:eastAsia="Arial"/>
                <w:sz w:val="20"/>
                <w:szCs w:val="20"/>
                <w:rtl/>
              </w:rPr>
              <w:t>مفهوم شهر 6</w:t>
            </w:r>
          </w:p>
        </w:tc>
        <w:tc>
          <w:tcPr>
            <w:tcW w:w="2381"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3ADE9695" w14:textId="77777777" w:rsidR="00B42FCA" w:rsidRDefault="00000000" w:rsidP="00456E1E">
            <w:pPr>
              <w:spacing w:before="40" w:after="40" w:line="240" w:lineRule="auto"/>
              <w:jc w:val="left"/>
              <w:textDirection w:val="tbRl"/>
            </w:pPr>
            <w:r>
              <w:rPr>
                <w:rFonts w:eastAsia="Arial"/>
                <w:sz w:val="20"/>
                <w:szCs w:val="20"/>
                <w:rtl/>
              </w:rPr>
              <w:t>أسبوع 15 مطبّق</w:t>
            </w:r>
          </w:p>
        </w:tc>
        <w:tc>
          <w:tcPr>
            <w:tcW w:w="2154"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0843B1F7" w14:textId="77777777" w:rsidR="00B42FCA" w:rsidRDefault="00000000" w:rsidP="00456E1E">
            <w:pPr>
              <w:spacing w:before="40" w:after="40" w:line="240" w:lineRule="auto"/>
              <w:jc w:val="left"/>
              <w:textDirection w:val="tbRl"/>
            </w:pPr>
            <w:r>
              <w:rPr>
                <w:rFonts w:eastAsia="Arial"/>
                <w:sz w:val="20"/>
                <w:szCs w:val="20"/>
                <w:rtl/>
              </w:rPr>
              <w:t>من غير تتبع الـ request التصحيح عمى</w:t>
            </w:r>
          </w:p>
        </w:tc>
      </w:tr>
      <w:tr w:rsidR="00B42FCA" w14:paraId="1274DA9A" w14:textId="77777777">
        <w:trPr>
          <w:cantSplit/>
        </w:trPr>
        <w:tc>
          <w:tcPr>
            <w:tcW w:w="1247" w:type="dxa"/>
            <w:tcBorders>
              <w:top w:val="single" w:sz="4" w:space="0" w:color="E7E5E4"/>
              <w:left w:val="single" w:sz="4" w:space="0" w:color="E7E5E4"/>
              <w:bottom w:val="single" w:sz="4" w:space="0" w:color="E7E5E4"/>
              <w:right w:val="single" w:sz="4" w:space="0" w:color="E7E5E4"/>
            </w:tcBorders>
            <w:shd w:val="clear" w:color="auto" w:fill="FFEDD5"/>
            <w:tcMar>
              <w:top w:w="60" w:type="dxa"/>
              <w:left w:w="80" w:type="dxa"/>
              <w:bottom w:w="60" w:type="dxa"/>
              <w:right w:w="80" w:type="dxa"/>
            </w:tcMar>
          </w:tcPr>
          <w:p w14:paraId="64F5C1D8" w14:textId="77777777" w:rsidR="00B42FCA" w:rsidRDefault="00000000" w:rsidP="00456E1E">
            <w:pPr>
              <w:spacing w:before="40" w:after="40" w:line="240" w:lineRule="auto"/>
              <w:jc w:val="left"/>
              <w:textDirection w:val="tbRl"/>
            </w:pPr>
            <w:r>
              <w:rPr>
                <w:rFonts w:eastAsia="Arial"/>
                <w:b/>
                <w:bCs/>
                <w:color w:val="9A3412"/>
                <w:sz w:val="20"/>
                <w:szCs w:val="20"/>
                <w:rtl/>
              </w:rPr>
              <w:t>اتخفف</w:t>
            </w:r>
          </w:p>
        </w:tc>
        <w:tc>
          <w:tcPr>
            <w:tcW w:w="2268"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431A67AA" w14:textId="77777777" w:rsidR="00B42FCA" w:rsidRDefault="00000000" w:rsidP="00456E1E">
            <w:pPr>
              <w:spacing w:before="40" w:after="40" w:line="240" w:lineRule="auto"/>
              <w:jc w:val="left"/>
              <w:textDirection w:val="tbRl"/>
            </w:pPr>
            <w:r>
              <w:rPr>
                <w:rFonts w:eastAsia="Arial"/>
                <w:sz w:val="20"/>
                <w:szCs w:val="20"/>
                <w:rtl/>
              </w:rPr>
              <w:t>شهر 1 كامل</w:t>
            </w:r>
          </w:p>
        </w:tc>
        <w:tc>
          <w:tcPr>
            <w:tcW w:w="2041"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6707C9AF" w14:textId="77777777" w:rsidR="00B42FCA" w:rsidRDefault="00000000" w:rsidP="00456E1E">
            <w:pPr>
              <w:spacing w:before="40" w:after="40" w:line="240" w:lineRule="auto"/>
              <w:jc w:val="left"/>
              <w:textDirection w:val="tbRl"/>
            </w:pPr>
            <w:r>
              <w:rPr>
                <w:rFonts w:eastAsia="Arial"/>
                <w:sz w:val="20"/>
                <w:szCs w:val="20"/>
                <w:rtl/>
              </w:rPr>
              <w:t>C# + OOP + MVC + EF + SQL + Git</w:t>
            </w:r>
          </w:p>
        </w:tc>
        <w:tc>
          <w:tcPr>
            <w:tcW w:w="2381"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30D1321D" w14:textId="77777777" w:rsidR="00B42FCA" w:rsidRDefault="00000000" w:rsidP="00456E1E">
            <w:pPr>
              <w:spacing w:before="40" w:after="40" w:line="240" w:lineRule="auto"/>
              <w:jc w:val="left"/>
              <w:textDirection w:val="tbRl"/>
            </w:pPr>
            <w:r>
              <w:rPr>
                <w:rFonts w:eastAsia="Arial"/>
                <w:sz w:val="20"/>
                <w:szCs w:val="20"/>
                <w:rtl/>
              </w:rPr>
              <w:t>C# + OOP + SQL + EF Basics + CRUD</w:t>
            </w:r>
          </w:p>
        </w:tc>
        <w:tc>
          <w:tcPr>
            <w:tcW w:w="2154"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647C5FD2" w14:textId="77777777" w:rsidR="00B42FCA" w:rsidRDefault="00000000" w:rsidP="00456E1E">
            <w:pPr>
              <w:spacing w:before="40" w:after="40" w:line="240" w:lineRule="auto"/>
              <w:jc w:val="left"/>
              <w:textDirection w:val="tbRl"/>
            </w:pPr>
            <w:r>
              <w:rPr>
                <w:rFonts w:eastAsia="Arial"/>
                <w:sz w:val="20"/>
                <w:szCs w:val="20"/>
                <w:rtl/>
              </w:rPr>
              <w:t>شهر 1 كان محتوى 10 أسابيع</w:t>
            </w:r>
          </w:p>
        </w:tc>
      </w:tr>
      <w:tr w:rsidR="00B42FCA" w14:paraId="057673BF" w14:textId="77777777">
        <w:trPr>
          <w:cantSplit/>
        </w:trPr>
        <w:tc>
          <w:tcPr>
            <w:tcW w:w="1247" w:type="dxa"/>
            <w:tcBorders>
              <w:top w:val="single" w:sz="4" w:space="0" w:color="E7E5E4"/>
              <w:left w:val="single" w:sz="4" w:space="0" w:color="E7E5E4"/>
              <w:bottom w:val="single" w:sz="4" w:space="0" w:color="E7E5E4"/>
              <w:right w:val="single" w:sz="4" w:space="0" w:color="E7E5E4"/>
            </w:tcBorders>
            <w:shd w:val="clear" w:color="auto" w:fill="FFEDD5"/>
            <w:tcMar>
              <w:top w:w="60" w:type="dxa"/>
              <w:left w:w="80" w:type="dxa"/>
              <w:bottom w:w="60" w:type="dxa"/>
              <w:right w:w="80" w:type="dxa"/>
            </w:tcMar>
          </w:tcPr>
          <w:p w14:paraId="27F2FB39" w14:textId="77777777" w:rsidR="00B42FCA" w:rsidRDefault="00000000" w:rsidP="00456E1E">
            <w:pPr>
              <w:spacing w:before="40" w:after="40" w:line="240" w:lineRule="auto"/>
              <w:jc w:val="left"/>
              <w:textDirection w:val="tbRl"/>
            </w:pPr>
            <w:r>
              <w:rPr>
                <w:rFonts w:eastAsia="Arial"/>
                <w:b/>
                <w:bCs/>
                <w:color w:val="9A3412"/>
                <w:sz w:val="20"/>
                <w:szCs w:val="20"/>
                <w:rtl/>
              </w:rPr>
              <w:t>اتخفف</w:t>
            </w:r>
          </w:p>
        </w:tc>
        <w:tc>
          <w:tcPr>
            <w:tcW w:w="2268"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2F9C72CE" w14:textId="77777777" w:rsidR="00B42FCA" w:rsidRDefault="00000000" w:rsidP="00456E1E">
            <w:pPr>
              <w:spacing w:before="40" w:after="40" w:line="240" w:lineRule="auto"/>
              <w:jc w:val="left"/>
              <w:textDirection w:val="tbRl"/>
            </w:pPr>
            <w:r>
              <w:rPr>
                <w:rFonts w:eastAsia="Arial"/>
                <w:sz w:val="20"/>
                <w:szCs w:val="20"/>
                <w:rtl/>
              </w:rPr>
              <w:t>MVC Razor</w:t>
            </w:r>
          </w:p>
        </w:tc>
        <w:tc>
          <w:tcPr>
            <w:tcW w:w="2041"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1FED0C0D" w14:textId="77777777" w:rsidR="00B42FCA" w:rsidRDefault="00000000" w:rsidP="00456E1E">
            <w:pPr>
              <w:spacing w:before="40" w:after="40" w:line="240" w:lineRule="auto"/>
              <w:jc w:val="left"/>
              <w:textDirection w:val="tbRl"/>
            </w:pPr>
            <w:r>
              <w:rPr>
                <w:rFonts w:eastAsia="Arial"/>
                <w:sz w:val="20"/>
                <w:szCs w:val="20"/>
                <w:rtl/>
              </w:rPr>
              <w:t>عمود الشهور 1–3</w:t>
            </w:r>
          </w:p>
        </w:tc>
        <w:tc>
          <w:tcPr>
            <w:tcW w:w="2381"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63F3FF93" w14:textId="77777777" w:rsidR="00B42FCA" w:rsidRDefault="00000000" w:rsidP="00456E1E">
            <w:pPr>
              <w:spacing w:before="40" w:after="40" w:line="240" w:lineRule="auto"/>
              <w:jc w:val="left"/>
              <w:textDirection w:val="tbRl"/>
            </w:pPr>
            <w:r>
              <w:rPr>
                <w:rFonts w:eastAsia="Arial"/>
                <w:sz w:val="20"/>
                <w:szCs w:val="20"/>
                <w:rtl/>
              </w:rPr>
              <w:t>صفحة أدمن واحدة + فهم الـ pipeline</w:t>
            </w:r>
          </w:p>
        </w:tc>
        <w:tc>
          <w:tcPr>
            <w:tcW w:w="2154"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22A094BA" w14:textId="77777777" w:rsidR="00B42FCA" w:rsidRDefault="00000000" w:rsidP="00456E1E">
            <w:pPr>
              <w:spacing w:before="40" w:after="40" w:line="240" w:lineRule="auto"/>
              <w:jc w:val="left"/>
              <w:textDirection w:val="tbRl"/>
            </w:pPr>
            <w:r>
              <w:rPr>
                <w:rFonts w:eastAsia="Arial"/>
                <w:sz w:val="20"/>
                <w:szCs w:val="20"/>
                <w:rtl/>
              </w:rPr>
              <w:t>السوق المحلي يحتاجه، الـ Backend الحديث لأ</w:t>
            </w:r>
          </w:p>
        </w:tc>
      </w:tr>
      <w:tr w:rsidR="00B42FCA" w14:paraId="4862C393" w14:textId="77777777">
        <w:trPr>
          <w:cantSplit/>
        </w:trPr>
        <w:tc>
          <w:tcPr>
            <w:tcW w:w="1247" w:type="dxa"/>
            <w:tcBorders>
              <w:top w:val="single" w:sz="4" w:space="0" w:color="E7E5E4"/>
              <w:left w:val="single" w:sz="4" w:space="0" w:color="E7E5E4"/>
              <w:bottom w:val="single" w:sz="4" w:space="0" w:color="E7E5E4"/>
              <w:right w:val="single" w:sz="4" w:space="0" w:color="E7E5E4"/>
            </w:tcBorders>
            <w:shd w:val="clear" w:color="auto" w:fill="E0F2FE"/>
            <w:tcMar>
              <w:top w:w="60" w:type="dxa"/>
              <w:left w:w="80" w:type="dxa"/>
              <w:bottom w:w="60" w:type="dxa"/>
              <w:right w:w="80" w:type="dxa"/>
            </w:tcMar>
          </w:tcPr>
          <w:p w14:paraId="2C432780" w14:textId="77777777" w:rsidR="00B42FCA" w:rsidRDefault="00000000" w:rsidP="00456E1E">
            <w:pPr>
              <w:spacing w:before="40" w:after="40" w:line="240" w:lineRule="auto"/>
              <w:jc w:val="left"/>
              <w:textDirection w:val="tbRl"/>
            </w:pPr>
            <w:r>
              <w:rPr>
                <w:rFonts w:eastAsia="Arial"/>
                <w:b/>
                <w:bCs/>
                <w:color w:val="1E40AF"/>
                <w:sz w:val="20"/>
                <w:szCs w:val="20"/>
                <w:rtl/>
              </w:rPr>
              <w:t>اتغيّر</w:t>
            </w:r>
          </w:p>
        </w:tc>
        <w:tc>
          <w:tcPr>
            <w:tcW w:w="2268"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274F2D6C" w14:textId="77777777" w:rsidR="00B42FCA" w:rsidRDefault="00000000" w:rsidP="00456E1E">
            <w:pPr>
              <w:spacing w:before="40" w:after="40" w:line="240" w:lineRule="auto"/>
              <w:jc w:val="left"/>
              <w:textDirection w:val="tbRl"/>
            </w:pPr>
            <w:r>
              <w:rPr>
                <w:rFonts w:eastAsia="Arial"/>
                <w:sz w:val="20"/>
                <w:szCs w:val="20"/>
                <w:rtl/>
              </w:rPr>
              <w:t>Clean Architecture</w:t>
            </w:r>
          </w:p>
        </w:tc>
        <w:tc>
          <w:tcPr>
            <w:tcW w:w="2041"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238E4C7F" w14:textId="77777777" w:rsidR="00B42FCA" w:rsidRDefault="00000000" w:rsidP="00456E1E">
            <w:pPr>
              <w:spacing w:before="40" w:after="40" w:line="240" w:lineRule="auto"/>
              <w:jc w:val="left"/>
              <w:textDirection w:val="tbRl"/>
            </w:pPr>
            <w:r>
              <w:rPr>
                <w:rFonts w:eastAsia="Arial"/>
                <w:sz w:val="20"/>
                <w:szCs w:val="20"/>
                <w:rtl/>
              </w:rPr>
              <w:t>إعادة هيكلة كاملة شهر 5</w:t>
            </w:r>
          </w:p>
        </w:tc>
        <w:tc>
          <w:tcPr>
            <w:tcW w:w="2381"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251969D2" w14:textId="77777777" w:rsidR="00B42FCA" w:rsidRDefault="00000000" w:rsidP="00456E1E">
            <w:pPr>
              <w:spacing w:before="40" w:after="40" w:line="240" w:lineRule="auto"/>
              <w:jc w:val="left"/>
              <w:textDirection w:val="tbRl"/>
            </w:pPr>
            <w:r>
              <w:rPr>
                <w:rFonts w:eastAsia="Arial"/>
                <w:sz w:val="20"/>
                <w:szCs w:val="20"/>
                <w:rtl/>
              </w:rPr>
              <w:t>طبقات من أسبوع 5، ترقية أسبوع 17</w:t>
            </w:r>
          </w:p>
        </w:tc>
        <w:tc>
          <w:tcPr>
            <w:tcW w:w="2154"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5AFD7448" w14:textId="77777777" w:rsidR="00B42FCA" w:rsidRDefault="00000000" w:rsidP="00456E1E">
            <w:pPr>
              <w:spacing w:before="40" w:after="40" w:line="240" w:lineRule="auto"/>
              <w:jc w:val="left"/>
              <w:textDirection w:val="tbRl"/>
            </w:pPr>
            <w:r>
              <w:rPr>
                <w:rFonts w:eastAsia="Arial"/>
                <w:sz w:val="20"/>
                <w:szCs w:val="20"/>
                <w:rtl/>
              </w:rPr>
              <w:t>الـ rewrite بيوقف المشروع شهر كامل</w:t>
            </w:r>
          </w:p>
        </w:tc>
      </w:tr>
      <w:tr w:rsidR="00B42FCA" w14:paraId="3DAA7709" w14:textId="77777777">
        <w:trPr>
          <w:cantSplit/>
        </w:trPr>
        <w:tc>
          <w:tcPr>
            <w:tcW w:w="1247" w:type="dxa"/>
            <w:tcBorders>
              <w:top w:val="single" w:sz="4" w:space="0" w:color="E7E5E4"/>
              <w:left w:val="single" w:sz="4" w:space="0" w:color="E7E5E4"/>
              <w:bottom w:val="single" w:sz="4" w:space="0" w:color="E7E5E4"/>
              <w:right w:val="single" w:sz="4" w:space="0" w:color="E7E5E4"/>
            </w:tcBorders>
            <w:shd w:val="clear" w:color="auto" w:fill="E0F2FE"/>
            <w:tcMar>
              <w:top w:w="60" w:type="dxa"/>
              <w:left w:w="80" w:type="dxa"/>
              <w:bottom w:w="60" w:type="dxa"/>
              <w:right w:w="80" w:type="dxa"/>
            </w:tcMar>
          </w:tcPr>
          <w:p w14:paraId="0FF5BAF1" w14:textId="77777777" w:rsidR="00B42FCA" w:rsidRDefault="00000000" w:rsidP="00456E1E">
            <w:pPr>
              <w:spacing w:before="40" w:after="40" w:line="240" w:lineRule="auto"/>
              <w:jc w:val="left"/>
              <w:textDirection w:val="tbRl"/>
            </w:pPr>
            <w:r>
              <w:rPr>
                <w:rFonts w:eastAsia="Arial"/>
                <w:b/>
                <w:bCs/>
                <w:color w:val="1E40AF"/>
                <w:sz w:val="20"/>
                <w:szCs w:val="20"/>
                <w:rtl/>
              </w:rPr>
              <w:t>اتغيّر</w:t>
            </w:r>
          </w:p>
        </w:tc>
        <w:tc>
          <w:tcPr>
            <w:tcW w:w="2268"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61116F8A" w14:textId="77777777" w:rsidR="00B42FCA" w:rsidRDefault="00000000" w:rsidP="00456E1E">
            <w:pPr>
              <w:spacing w:before="40" w:after="40" w:line="240" w:lineRule="auto"/>
              <w:jc w:val="left"/>
              <w:textDirection w:val="tbRl"/>
            </w:pPr>
            <w:r>
              <w:rPr>
                <w:rFonts w:eastAsia="Arial"/>
                <w:sz w:val="20"/>
                <w:szCs w:val="20"/>
                <w:rtl/>
              </w:rPr>
              <w:t>AutoMapper</w:t>
            </w:r>
          </w:p>
        </w:tc>
        <w:tc>
          <w:tcPr>
            <w:tcW w:w="2041"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74F0DF9D" w14:textId="77777777" w:rsidR="00B42FCA" w:rsidRDefault="00000000" w:rsidP="00456E1E">
            <w:pPr>
              <w:spacing w:before="40" w:after="40" w:line="240" w:lineRule="auto"/>
              <w:jc w:val="left"/>
              <w:textDirection w:val="tbRl"/>
            </w:pPr>
            <w:r>
              <w:rPr>
                <w:rFonts w:eastAsia="Arial"/>
                <w:sz w:val="20"/>
                <w:szCs w:val="20"/>
                <w:rtl/>
              </w:rPr>
              <w:t>مفروغ منه شهر 4</w:t>
            </w:r>
          </w:p>
        </w:tc>
        <w:tc>
          <w:tcPr>
            <w:tcW w:w="2381"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57BF8C1C" w14:textId="77777777" w:rsidR="00B42FCA" w:rsidRDefault="00000000" w:rsidP="00456E1E">
            <w:pPr>
              <w:spacing w:before="40" w:after="40" w:line="240" w:lineRule="auto"/>
              <w:jc w:val="left"/>
              <w:textDirection w:val="tbRl"/>
            </w:pPr>
            <w:r>
              <w:rPr>
                <w:rFonts w:eastAsia="Arial"/>
                <w:sz w:val="20"/>
                <w:szCs w:val="20"/>
                <w:rtl/>
              </w:rPr>
              <w:t>Mapping يدوي أو Mapperly — AutoMapper اختياري</w:t>
            </w:r>
          </w:p>
        </w:tc>
        <w:tc>
          <w:tcPr>
            <w:tcW w:w="2154"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6A6EF499" w14:textId="77777777" w:rsidR="00B42FCA" w:rsidRDefault="00000000" w:rsidP="00456E1E">
            <w:pPr>
              <w:spacing w:before="40" w:after="40" w:line="240" w:lineRule="auto"/>
              <w:jc w:val="left"/>
              <w:textDirection w:val="tbRl"/>
            </w:pPr>
            <w:r>
              <w:rPr>
                <w:rFonts w:eastAsia="Arial"/>
                <w:sz w:val="20"/>
                <w:szCs w:val="20"/>
                <w:rtl/>
              </w:rPr>
              <w:t>الأداة مش المهارة</w:t>
            </w:r>
          </w:p>
        </w:tc>
      </w:tr>
      <w:tr w:rsidR="00B42FCA" w14:paraId="0D6B9DBD" w14:textId="77777777">
        <w:trPr>
          <w:cantSplit/>
        </w:trPr>
        <w:tc>
          <w:tcPr>
            <w:tcW w:w="1247" w:type="dxa"/>
            <w:tcBorders>
              <w:top w:val="single" w:sz="4" w:space="0" w:color="E7E5E4"/>
              <w:left w:val="single" w:sz="4" w:space="0" w:color="E7E5E4"/>
              <w:bottom w:val="single" w:sz="4" w:space="0" w:color="E7E5E4"/>
              <w:right w:val="single" w:sz="4" w:space="0" w:color="E7E5E4"/>
            </w:tcBorders>
            <w:shd w:val="clear" w:color="auto" w:fill="E0F2FE"/>
            <w:tcMar>
              <w:top w:w="60" w:type="dxa"/>
              <w:left w:w="80" w:type="dxa"/>
              <w:bottom w:w="60" w:type="dxa"/>
              <w:right w:w="80" w:type="dxa"/>
            </w:tcMar>
          </w:tcPr>
          <w:p w14:paraId="4FA56BDC" w14:textId="77777777" w:rsidR="00B42FCA" w:rsidRDefault="00000000" w:rsidP="00456E1E">
            <w:pPr>
              <w:spacing w:before="40" w:after="40" w:line="240" w:lineRule="auto"/>
              <w:jc w:val="left"/>
              <w:textDirection w:val="tbRl"/>
            </w:pPr>
            <w:r>
              <w:rPr>
                <w:rFonts w:eastAsia="Arial"/>
                <w:b/>
                <w:bCs/>
                <w:color w:val="1E40AF"/>
                <w:sz w:val="20"/>
                <w:szCs w:val="20"/>
                <w:rtl/>
              </w:rPr>
              <w:t>اتغيّر</w:t>
            </w:r>
          </w:p>
        </w:tc>
        <w:tc>
          <w:tcPr>
            <w:tcW w:w="2268"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1827BDBA" w14:textId="77777777" w:rsidR="00B42FCA" w:rsidRDefault="00000000" w:rsidP="00456E1E">
            <w:pPr>
              <w:spacing w:before="40" w:after="40" w:line="240" w:lineRule="auto"/>
              <w:jc w:val="left"/>
              <w:textDirection w:val="tbRl"/>
            </w:pPr>
            <w:r>
              <w:rPr>
                <w:rFonts w:eastAsia="Arial"/>
                <w:sz w:val="20"/>
                <w:szCs w:val="20"/>
                <w:rtl/>
              </w:rPr>
              <w:t>Serilog</w:t>
            </w:r>
          </w:p>
        </w:tc>
        <w:tc>
          <w:tcPr>
            <w:tcW w:w="2041"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47A64423" w14:textId="77777777" w:rsidR="00B42FCA" w:rsidRDefault="00000000" w:rsidP="00456E1E">
            <w:pPr>
              <w:spacing w:before="40" w:after="40" w:line="240" w:lineRule="auto"/>
              <w:jc w:val="left"/>
              <w:textDirection w:val="tbRl"/>
            </w:pPr>
            <w:r>
              <w:rPr>
                <w:rFonts w:eastAsia="Arial"/>
                <w:sz w:val="20"/>
                <w:szCs w:val="20"/>
                <w:rtl/>
              </w:rPr>
              <w:t>شهر 6</w:t>
            </w:r>
          </w:p>
        </w:tc>
        <w:tc>
          <w:tcPr>
            <w:tcW w:w="2381"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5090DC10" w14:textId="77777777" w:rsidR="00B42FCA" w:rsidRDefault="00000000" w:rsidP="00456E1E">
            <w:pPr>
              <w:spacing w:before="40" w:after="40" w:line="240" w:lineRule="auto"/>
              <w:jc w:val="left"/>
              <w:textDirection w:val="tbRl"/>
            </w:pPr>
            <w:r>
              <w:rPr>
                <w:rFonts w:eastAsia="Arial"/>
                <w:sz w:val="20"/>
                <w:szCs w:val="20"/>
                <w:rtl/>
              </w:rPr>
              <w:t>أسبوع 23 مع Docker — والـ ILogger من البداية</w:t>
            </w:r>
          </w:p>
        </w:tc>
        <w:tc>
          <w:tcPr>
            <w:tcW w:w="2154"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60573A7C" w14:textId="77777777" w:rsidR="00B42FCA" w:rsidRDefault="00000000" w:rsidP="00456E1E">
            <w:pPr>
              <w:spacing w:before="40" w:after="40" w:line="240" w:lineRule="auto"/>
              <w:jc w:val="left"/>
              <w:textDirection w:val="tbRl"/>
            </w:pPr>
            <w:r>
              <w:rPr>
                <w:rFonts w:eastAsia="Arial"/>
                <w:sz w:val="20"/>
                <w:szCs w:val="20"/>
                <w:rtl/>
              </w:rPr>
              <w:t>Structured logging مع النشر</w:t>
            </w:r>
          </w:p>
        </w:tc>
      </w:tr>
      <w:tr w:rsidR="00B42FCA" w14:paraId="4ECD6A07" w14:textId="77777777">
        <w:trPr>
          <w:cantSplit/>
        </w:trPr>
        <w:tc>
          <w:tcPr>
            <w:tcW w:w="1247" w:type="dxa"/>
            <w:tcBorders>
              <w:top w:val="single" w:sz="4" w:space="0" w:color="E7E5E4"/>
              <w:left w:val="single" w:sz="4" w:space="0" w:color="E7E5E4"/>
              <w:bottom w:val="single" w:sz="4" w:space="0" w:color="E7E5E4"/>
              <w:right w:val="single" w:sz="4" w:space="0" w:color="E7E5E4"/>
            </w:tcBorders>
            <w:shd w:val="clear" w:color="auto" w:fill="F3E8FF"/>
            <w:tcMar>
              <w:top w:w="60" w:type="dxa"/>
              <w:left w:w="80" w:type="dxa"/>
              <w:bottom w:w="60" w:type="dxa"/>
              <w:right w:w="80" w:type="dxa"/>
            </w:tcMar>
          </w:tcPr>
          <w:p w14:paraId="748F0458" w14:textId="77777777" w:rsidR="00B42FCA" w:rsidRDefault="00000000" w:rsidP="00456E1E">
            <w:pPr>
              <w:spacing w:before="40" w:after="40" w:line="240" w:lineRule="auto"/>
              <w:jc w:val="left"/>
              <w:textDirection w:val="tbRl"/>
            </w:pPr>
            <w:r>
              <w:rPr>
                <w:rFonts w:eastAsia="Arial"/>
                <w:b/>
                <w:bCs/>
                <w:color w:val="6B21A8"/>
                <w:sz w:val="20"/>
                <w:szCs w:val="20"/>
                <w:rtl/>
              </w:rPr>
              <w:t>اتضاف</w:t>
            </w:r>
          </w:p>
        </w:tc>
        <w:tc>
          <w:tcPr>
            <w:tcW w:w="2268"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2DA69603" w14:textId="77777777" w:rsidR="00B42FCA" w:rsidRDefault="00000000" w:rsidP="00456E1E">
            <w:pPr>
              <w:spacing w:before="40" w:after="40" w:line="240" w:lineRule="auto"/>
              <w:jc w:val="left"/>
              <w:textDirection w:val="tbRl"/>
            </w:pPr>
            <w:r>
              <w:rPr>
                <w:rFonts w:eastAsia="Arial"/>
                <w:sz w:val="20"/>
                <w:szCs w:val="20"/>
                <w:rtl/>
              </w:rPr>
              <w:t>Concurrency على المخزون</w:t>
            </w:r>
          </w:p>
        </w:tc>
        <w:tc>
          <w:tcPr>
            <w:tcW w:w="2041"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6AD5B63F" w14:textId="77777777" w:rsidR="00B42FCA" w:rsidRDefault="00000000" w:rsidP="00456E1E">
            <w:pPr>
              <w:spacing w:before="40" w:after="40" w:line="240" w:lineRule="auto"/>
              <w:jc w:val="left"/>
              <w:textDirection w:val="tbRl"/>
            </w:pPr>
            <w:r>
              <w:rPr>
                <w:rFonts w:eastAsia="Arial"/>
                <w:sz w:val="20"/>
                <w:szCs w:val="20"/>
                <w:rtl/>
              </w:rPr>
              <w:t>غير موجود صراحة</w:t>
            </w:r>
          </w:p>
        </w:tc>
        <w:tc>
          <w:tcPr>
            <w:tcW w:w="2381"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23BD81D4" w14:textId="77777777" w:rsidR="00B42FCA" w:rsidRDefault="00000000" w:rsidP="00456E1E">
            <w:pPr>
              <w:spacing w:before="40" w:after="40" w:line="240" w:lineRule="auto"/>
              <w:jc w:val="left"/>
              <w:textDirection w:val="tbRl"/>
            </w:pPr>
            <w:r>
              <w:rPr>
                <w:rFonts w:eastAsia="Arial"/>
                <w:sz w:val="20"/>
                <w:szCs w:val="20"/>
                <w:rtl/>
              </w:rPr>
              <w:t>أسبوع 10: RowVersion + سباق آخر قطعة</w:t>
            </w:r>
          </w:p>
        </w:tc>
        <w:tc>
          <w:tcPr>
            <w:tcW w:w="2154"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382A6E12" w14:textId="77777777" w:rsidR="00B42FCA" w:rsidRDefault="00000000" w:rsidP="00456E1E">
            <w:pPr>
              <w:spacing w:before="40" w:after="40" w:line="240" w:lineRule="auto"/>
              <w:jc w:val="left"/>
              <w:textDirection w:val="tbRl"/>
            </w:pPr>
            <w:r>
              <w:rPr>
                <w:rFonts w:eastAsia="Arial"/>
                <w:sz w:val="20"/>
                <w:szCs w:val="20"/>
                <w:rtl/>
              </w:rPr>
              <w:t>من غيره الـ checkout مدرسي</w:t>
            </w:r>
          </w:p>
        </w:tc>
      </w:tr>
      <w:tr w:rsidR="00B42FCA" w14:paraId="1EE0A186" w14:textId="77777777">
        <w:trPr>
          <w:cantSplit/>
        </w:trPr>
        <w:tc>
          <w:tcPr>
            <w:tcW w:w="1247" w:type="dxa"/>
            <w:tcBorders>
              <w:top w:val="single" w:sz="4" w:space="0" w:color="E7E5E4"/>
              <w:left w:val="single" w:sz="4" w:space="0" w:color="E7E5E4"/>
              <w:bottom w:val="single" w:sz="4" w:space="0" w:color="E7E5E4"/>
              <w:right w:val="single" w:sz="4" w:space="0" w:color="E7E5E4"/>
            </w:tcBorders>
            <w:shd w:val="clear" w:color="auto" w:fill="F3E8FF"/>
            <w:tcMar>
              <w:top w:w="60" w:type="dxa"/>
              <w:left w:w="80" w:type="dxa"/>
              <w:bottom w:w="60" w:type="dxa"/>
              <w:right w:w="80" w:type="dxa"/>
            </w:tcMar>
          </w:tcPr>
          <w:p w14:paraId="39695EF1" w14:textId="77777777" w:rsidR="00B42FCA" w:rsidRDefault="00000000" w:rsidP="00456E1E">
            <w:pPr>
              <w:spacing w:before="40" w:after="40" w:line="240" w:lineRule="auto"/>
              <w:jc w:val="left"/>
              <w:textDirection w:val="tbRl"/>
            </w:pPr>
            <w:r>
              <w:rPr>
                <w:rFonts w:eastAsia="Arial"/>
                <w:b/>
                <w:bCs/>
                <w:color w:val="6B21A8"/>
                <w:sz w:val="20"/>
                <w:szCs w:val="20"/>
                <w:rtl/>
              </w:rPr>
              <w:t>اتضاف</w:t>
            </w:r>
          </w:p>
        </w:tc>
        <w:tc>
          <w:tcPr>
            <w:tcW w:w="2268"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1A6C1992" w14:textId="77777777" w:rsidR="00B42FCA" w:rsidRDefault="00000000" w:rsidP="00456E1E">
            <w:pPr>
              <w:spacing w:before="40" w:after="40" w:line="240" w:lineRule="auto"/>
              <w:jc w:val="left"/>
              <w:textDirection w:val="tbRl"/>
            </w:pPr>
            <w:r>
              <w:rPr>
                <w:rFonts w:eastAsia="Arial"/>
                <w:sz w:val="20"/>
                <w:szCs w:val="20"/>
                <w:rtl/>
              </w:rPr>
              <w:t>Idempotency table للـ webhook</w:t>
            </w:r>
          </w:p>
        </w:tc>
        <w:tc>
          <w:tcPr>
            <w:tcW w:w="2041"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401DBD99" w14:textId="77777777" w:rsidR="00B42FCA" w:rsidRDefault="00000000" w:rsidP="00456E1E">
            <w:pPr>
              <w:spacing w:before="40" w:after="40" w:line="240" w:lineRule="auto"/>
              <w:jc w:val="left"/>
              <w:textDirection w:val="tbRl"/>
            </w:pPr>
            <w:r>
              <w:rPr>
                <w:rFonts w:eastAsia="Arial"/>
                <w:sz w:val="20"/>
                <w:szCs w:val="20"/>
                <w:rtl/>
              </w:rPr>
              <w:t>مفهوم في شهر 3</w:t>
            </w:r>
          </w:p>
        </w:tc>
        <w:tc>
          <w:tcPr>
            <w:tcW w:w="2381"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4FFF5BF7" w14:textId="77777777" w:rsidR="00B42FCA" w:rsidRDefault="00000000" w:rsidP="00456E1E">
            <w:pPr>
              <w:spacing w:before="40" w:after="40" w:line="240" w:lineRule="auto"/>
              <w:jc w:val="left"/>
              <w:textDirection w:val="tbRl"/>
            </w:pPr>
            <w:r>
              <w:rPr>
                <w:rFonts w:eastAsia="Arial"/>
                <w:sz w:val="20"/>
                <w:szCs w:val="20"/>
                <w:rtl/>
              </w:rPr>
              <w:t>أسبوع 11 تطبيق بجدول مفاتيح</w:t>
            </w:r>
          </w:p>
        </w:tc>
        <w:tc>
          <w:tcPr>
            <w:tcW w:w="2154"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1277F437" w14:textId="77777777" w:rsidR="00B42FCA" w:rsidRDefault="00000000" w:rsidP="00456E1E">
            <w:pPr>
              <w:spacing w:before="40" w:after="40" w:line="240" w:lineRule="auto"/>
              <w:jc w:val="left"/>
              <w:textDirection w:val="tbRl"/>
            </w:pPr>
            <w:r>
              <w:rPr>
                <w:rFonts w:eastAsia="Arial"/>
                <w:sz w:val="20"/>
                <w:szCs w:val="20"/>
                <w:rtl/>
              </w:rPr>
              <w:t>المفهوم من غير جدول = كلام</w:t>
            </w:r>
          </w:p>
        </w:tc>
      </w:tr>
      <w:tr w:rsidR="00B42FCA" w14:paraId="73068989" w14:textId="77777777">
        <w:trPr>
          <w:cantSplit/>
        </w:trPr>
        <w:tc>
          <w:tcPr>
            <w:tcW w:w="1247" w:type="dxa"/>
            <w:tcBorders>
              <w:top w:val="single" w:sz="4" w:space="0" w:color="E7E5E4"/>
              <w:left w:val="single" w:sz="4" w:space="0" w:color="E7E5E4"/>
              <w:bottom w:val="single" w:sz="4" w:space="0" w:color="E7E5E4"/>
              <w:right w:val="single" w:sz="4" w:space="0" w:color="E7E5E4"/>
            </w:tcBorders>
            <w:shd w:val="clear" w:color="auto" w:fill="F3E8FF"/>
            <w:tcMar>
              <w:top w:w="60" w:type="dxa"/>
              <w:left w:w="80" w:type="dxa"/>
              <w:bottom w:w="60" w:type="dxa"/>
              <w:right w:w="80" w:type="dxa"/>
            </w:tcMar>
          </w:tcPr>
          <w:p w14:paraId="2AA1465B" w14:textId="77777777" w:rsidR="00B42FCA" w:rsidRDefault="00000000" w:rsidP="00456E1E">
            <w:pPr>
              <w:spacing w:before="40" w:after="40" w:line="240" w:lineRule="auto"/>
              <w:jc w:val="left"/>
              <w:textDirection w:val="tbRl"/>
            </w:pPr>
            <w:r>
              <w:rPr>
                <w:rFonts w:eastAsia="Arial"/>
                <w:b/>
                <w:bCs/>
                <w:color w:val="6B21A8"/>
                <w:sz w:val="20"/>
                <w:szCs w:val="20"/>
                <w:rtl/>
              </w:rPr>
              <w:t>اتضاف</w:t>
            </w:r>
          </w:p>
        </w:tc>
        <w:tc>
          <w:tcPr>
            <w:tcW w:w="2268"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0814DF23" w14:textId="77777777" w:rsidR="00B42FCA" w:rsidRDefault="00000000" w:rsidP="00456E1E">
            <w:pPr>
              <w:spacing w:before="40" w:after="40" w:line="240" w:lineRule="auto"/>
              <w:jc w:val="left"/>
              <w:textDirection w:val="tbRl"/>
            </w:pPr>
            <w:r>
              <w:rPr>
                <w:rFonts w:eastAsia="Arial"/>
                <w:sz w:val="20"/>
                <w:szCs w:val="20"/>
                <w:rtl/>
              </w:rPr>
              <w:t>Resilience (Retry/Timeout/CB)</w:t>
            </w:r>
          </w:p>
        </w:tc>
        <w:tc>
          <w:tcPr>
            <w:tcW w:w="2041"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23C0FF88" w14:textId="77777777" w:rsidR="00B42FCA" w:rsidRDefault="00000000" w:rsidP="00456E1E">
            <w:pPr>
              <w:spacing w:before="40" w:after="40" w:line="240" w:lineRule="auto"/>
              <w:jc w:val="left"/>
              <w:textDirection w:val="tbRl"/>
            </w:pPr>
            <w:r>
              <w:rPr>
                <w:rFonts w:eastAsia="Arial"/>
                <w:sz w:val="20"/>
                <w:szCs w:val="20"/>
                <w:rtl/>
              </w:rPr>
              <w:t>غير موجود</w:t>
            </w:r>
          </w:p>
        </w:tc>
        <w:tc>
          <w:tcPr>
            <w:tcW w:w="2381"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3E17D8A0" w14:textId="77777777" w:rsidR="00B42FCA" w:rsidRDefault="00000000" w:rsidP="00456E1E">
            <w:pPr>
              <w:spacing w:before="40" w:after="40" w:line="240" w:lineRule="auto"/>
              <w:jc w:val="left"/>
              <w:textDirection w:val="tbRl"/>
            </w:pPr>
            <w:r>
              <w:rPr>
                <w:rFonts w:eastAsia="Arial"/>
                <w:sz w:val="20"/>
                <w:szCs w:val="20"/>
                <w:rtl/>
              </w:rPr>
              <w:t>أسبوع 16</w:t>
            </w:r>
          </w:p>
        </w:tc>
        <w:tc>
          <w:tcPr>
            <w:tcW w:w="2154"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33DE5242" w14:textId="77777777" w:rsidR="00B42FCA" w:rsidRDefault="00000000" w:rsidP="00456E1E">
            <w:pPr>
              <w:spacing w:before="40" w:after="40" w:line="240" w:lineRule="auto"/>
              <w:jc w:val="left"/>
              <w:textDirection w:val="tbRl"/>
            </w:pPr>
            <w:r>
              <w:rPr>
                <w:rFonts w:eastAsia="Arial"/>
                <w:sz w:val="20"/>
                <w:szCs w:val="20"/>
                <w:rtl/>
              </w:rPr>
              <w:t>أي بوابة دفع من غيره هشة</w:t>
            </w:r>
          </w:p>
        </w:tc>
      </w:tr>
      <w:tr w:rsidR="00B42FCA" w14:paraId="66E33693" w14:textId="77777777">
        <w:trPr>
          <w:cantSplit/>
        </w:trPr>
        <w:tc>
          <w:tcPr>
            <w:tcW w:w="1247" w:type="dxa"/>
            <w:tcBorders>
              <w:top w:val="single" w:sz="4" w:space="0" w:color="E7E5E4"/>
              <w:left w:val="single" w:sz="4" w:space="0" w:color="E7E5E4"/>
              <w:bottom w:val="single" w:sz="4" w:space="0" w:color="E7E5E4"/>
              <w:right w:val="single" w:sz="4" w:space="0" w:color="E7E5E4"/>
            </w:tcBorders>
            <w:shd w:val="clear" w:color="auto" w:fill="F3E8FF"/>
            <w:tcMar>
              <w:top w:w="60" w:type="dxa"/>
              <w:left w:w="80" w:type="dxa"/>
              <w:bottom w:w="60" w:type="dxa"/>
              <w:right w:w="80" w:type="dxa"/>
            </w:tcMar>
          </w:tcPr>
          <w:p w14:paraId="5CD74B9F" w14:textId="77777777" w:rsidR="00B42FCA" w:rsidRDefault="00000000" w:rsidP="00456E1E">
            <w:pPr>
              <w:spacing w:before="40" w:after="40" w:line="240" w:lineRule="auto"/>
              <w:jc w:val="left"/>
              <w:textDirection w:val="tbRl"/>
            </w:pPr>
            <w:r>
              <w:rPr>
                <w:rFonts w:eastAsia="Arial"/>
                <w:b/>
                <w:bCs/>
                <w:color w:val="6B21A8"/>
                <w:sz w:val="20"/>
                <w:szCs w:val="20"/>
                <w:rtl/>
              </w:rPr>
              <w:t>اتضاف</w:t>
            </w:r>
          </w:p>
        </w:tc>
        <w:tc>
          <w:tcPr>
            <w:tcW w:w="2268"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4A7D0088" w14:textId="77777777" w:rsidR="00B42FCA" w:rsidRDefault="00000000" w:rsidP="00456E1E">
            <w:pPr>
              <w:spacing w:before="40" w:after="40" w:line="240" w:lineRule="auto"/>
              <w:jc w:val="left"/>
              <w:textDirection w:val="tbRl"/>
            </w:pPr>
            <w:r>
              <w:rPr>
                <w:rFonts w:eastAsia="Arial"/>
                <w:sz w:val="20"/>
                <w:szCs w:val="20"/>
                <w:rtl/>
              </w:rPr>
              <w:t>Outbox / Background email</w:t>
            </w:r>
          </w:p>
        </w:tc>
        <w:tc>
          <w:tcPr>
            <w:tcW w:w="2041"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388A3F38" w14:textId="77777777" w:rsidR="00B42FCA" w:rsidRDefault="00000000" w:rsidP="00456E1E">
            <w:pPr>
              <w:spacing w:before="40" w:after="40" w:line="240" w:lineRule="auto"/>
              <w:jc w:val="left"/>
              <w:textDirection w:val="tbRl"/>
            </w:pPr>
            <w:r>
              <w:rPr>
                <w:rFonts w:eastAsia="Arial"/>
                <w:sz w:val="20"/>
                <w:szCs w:val="20"/>
                <w:rtl/>
              </w:rPr>
              <w:t>IHostedService فقط</w:t>
            </w:r>
          </w:p>
        </w:tc>
        <w:tc>
          <w:tcPr>
            <w:tcW w:w="2381"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2AA80AB5" w14:textId="77777777" w:rsidR="00B42FCA" w:rsidRDefault="00000000" w:rsidP="00456E1E">
            <w:pPr>
              <w:spacing w:before="40" w:after="40" w:line="240" w:lineRule="auto"/>
              <w:jc w:val="left"/>
              <w:textDirection w:val="tbRl"/>
            </w:pPr>
            <w:r>
              <w:rPr>
                <w:rFonts w:eastAsia="Arial"/>
                <w:sz w:val="20"/>
                <w:szCs w:val="20"/>
                <w:rtl/>
              </w:rPr>
              <w:t>أسبوع 20 Outbox خفيف</w:t>
            </w:r>
          </w:p>
        </w:tc>
        <w:tc>
          <w:tcPr>
            <w:tcW w:w="2154"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0BAF808C" w14:textId="77777777" w:rsidR="00B42FCA" w:rsidRDefault="00000000" w:rsidP="00456E1E">
            <w:pPr>
              <w:spacing w:before="40" w:after="40" w:line="240" w:lineRule="auto"/>
              <w:jc w:val="left"/>
              <w:textDirection w:val="tbRl"/>
            </w:pPr>
            <w:r>
              <w:rPr>
                <w:rFonts w:eastAsia="Arial"/>
                <w:sz w:val="20"/>
                <w:szCs w:val="20"/>
                <w:rtl/>
              </w:rPr>
              <w:t>الـ request ما يستناش SMTP</w:t>
            </w:r>
          </w:p>
        </w:tc>
      </w:tr>
      <w:tr w:rsidR="00B42FCA" w14:paraId="27D0B34A" w14:textId="77777777">
        <w:trPr>
          <w:cantSplit/>
        </w:trPr>
        <w:tc>
          <w:tcPr>
            <w:tcW w:w="1247" w:type="dxa"/>
            <w:tcBorders>
              <w:top w:val="single" w:sz="4" w:space="0" w:color="E7E5E4"/>
              <w:left w:val="single" w:sz="4" w:space="0" w:color="E7E5E4"/>
              <w:bottom w:val="single" w:sz="4" w:space="0" w:color="E7E5E4"/>
              <w:right w:val="single" w:sz="4" w:space="0" w:color="E7E5E4"/>
            </w:tcBorders>
            <w:shd w:val="clear" w:color="auto" w:fill="F3E8FF"/>
            <w:tcMar>
              <w:top w:w="60" w:type="dxa"/>
              <w:left w:w="80" w:type="dxa"/>
              <w:bottom w:w="60" w:type="dxa"/>
              <w:right w:w="80" w:type="dxa"/>
            </w:tcMar>
          </w:tcPr>
          <w:p w14:paraId="35B19CB0" w14:textId="77777777" w:rsidR="00B42FCA" w:rsidRDefault="00000000" w:rsidP="00456E1E">
            <w:pPr>
              <w:spacing w:before="40" w:after="40" w:line="240" w:lineRule="auto"/>
              <w:jc w:val="left"/>
              <w:textDirection w:val="tbRl"/>
            </w:pPr>
            <w:r>
              <w:rPr>
                <w:rFonts w:eastAsia="Arial"/>
                <w:b/>
                <w:bCs/>
                <w:color w:val="6B21A8"/>
                <w:sz w:val="20"/>
                <w:szCs w:val="20"/>
                <w:rtl/>
              </w:rPr>
              <w:t>اتضاف</w:t>
            </w:r>
          </w:p>
        </w:tc>
        <w:tc>
          <w:tcPr>
            <w:tcW w:w="2268"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79D4EC5E" w14:textId="77777777" w:rsidR="00B42FCA" w:rsidRDefault="00000000" w:rsidP="00456E1E">
            <w:pPr>
              <w:spacing w:before="40" w:after="40" w:line="240" w:lineRule="auto"/>
              <w:jc w:val="left"/>
              <w:textDirection w:val="tbRl"/>
            </w:pPr>
            <w:r>
              <w:rPr>
                <w:rFonts w:eastAsia="Arial"/>
                <w:sz w:val="20"/>
                <w:szCs w:val="20"/>
                <w:rtl/>
              </w:rPr>
              <w:t>Rate Limiting المدمج</w:t>
            </w:r>
          </w:p>
        </w:tc>
        <w:tc>
          <w:tcPr>
            <w:tcW w:w="2041"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787CC995" w14:textId="77777777" w:rsidR="00B42FCA" w:rsidRDefault="00000000" w:rsidP="00456E1E">
            <w:pPr>
              <w:spacing w:before="40" w:after="40" w:line="240" w:lineRule="auto"/>
              <w:jc w:val="left"/>
              <w:textDirection w:val="tbRl"/>
            </w:pPr>
            <w:r>
              <w:rPr>
                <w:rFonts w:eastAsia="Arial"/>
                <w:sz w:val="20"/>
                <w:szCs w:val="20"/>
                <w:rtl/>
              </w:rPr>
              <w:t>مقدمة</w:t>
            </w:r>
          </w:p>
        </w:tc>
        <w:tc>
          <w:tcPr>
            <w:tcW w:w="2381"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664E47A5" w14:textId="77777777" w:rsidR="00B42FCA" w:rsidRDefault="00000000" w:rsidP="00456E1E">
            <w:pPr>
              <w:spacing w:before="40" w:after="40" w:line="240" w:lineRule="auto"/>
              <w:jc w:val="left"/>
              <w:textDirection w:val="tbRl"/>
            </w:pPr>
            <w:r>
              <w:rPr>
                <w:rFonts w:eastAsia="Arial"/>
                <w:sz w:val="20"/>
                <w:szCs w:val="20"/>
                <w:rtl/>
              </w:rPr>
              <w:t>أسبوع 15 على Login</w:t>
            </w:r>
          </w:p>
        </w:tc>
        <w:tc>
          <w:tcPr>
            <w:tcW w:w="2154"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641F8225" w14:textId="77777777" w:rsidR="00B42FCA" w:rsidRDefault="00000000" w:rsidP="00456E1E">
            <w:pPr>
              <w:spacing w:before="40" w:after="40" w:line="240" w:lineRule="auto"/>
              <w:jc w:val="left"/>
              <w:textDirection w:val="tbRl"/>
            </w:pPr>
            <w:r>
              <w:rPr>
                <w:rFonts w:eastAsia="Arial"/>
                <w:sz w:val="20"/>
                <w:szCs w:val="20"/>
                <w:rtl/>
              </w:rPr>
              <w:t>ASP.NET Core فيه built-in</w:t>
            </w:r>
          </w:p>
        </w:tc>
      </w:tr>
      <w:tr w:rsidR="00B42FCA" w14:paraId="0FA97F85" w14:textId="77777777">
        <w:trPr>
          <w:cantSplit/>
        </w:trPr>
        <w:tc>
          <w:tcPr>
            <w:tcW w:w="1247" w:type="dxa"/>
            <w:tcBorders>
              <w:top w:val="single" w:sz="4" w:space="0" w:color="E7E5E4"/>
              <w:left w:val="single" w:sz="4" w:space="0" w:color="E7E5E4"/>
              <w:bottom w:val="single" w:sz="4" w:space="0" w:color="E7E5E4"/>
              <w:right w:val="single" w:sz="4" w:space="0" w:color="E7E5E4"/>
            </w:tcBorders>
            <w:shd w:val="clear" w:color="auto" w:fill="F3E8FF"/>
            <w:tcMar>
              <w:top w:w="60" w:type="dxa"/>
              <w:left w:w="80" w:type="dxa"/>
              <w:bottom w:w="60" w:type="dxa"/>
              <w:right w:w="80" w:type="dxa"/>
            </w:tcMar>
          </w:tcPr>
          <w:p w14:paraId="0C7ADC4D" w14:textId="77777777" w:rsidR="00B42FCA" w:rsidRDefault="00000000" w:rsidP="00456E1E">
            <w:pPr>
              <w:spacing w:before="40" w:after="40" w:line="240" w:lineRule="auto"/>
              <w:jc w:val="left"/>
              <w:textDirection w:val="tbRl"/>
            </w:pPr>
            <w:r>
              <w:rPr>
                <w:rFonts w:eastAsia="Arial"/>
                <w:b/>
                <w:bCs/>
                <w:color w:val="6B21A8"/>
                <w:sz w:val="20"/>
                <w:szCs w:val="20"/>
                <w:rtl/>
              </w:rPr>
              <w:t>اتضاف</w:t>
            </w:r>
          </w:p>
        </w:tc>
        <w:tc>
          <w:tcPr>
            <w:tcW w:w="2268"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60623536" w14:textId="77777777" w:rsidR="00B42FCA" w:rsidRDefault="00000000" w:rsidP="00456E1E">
            <w:pPr>
              <w:spacing w:before="40" w:after="40" w:line="240" w:lineRule="auto"/>
              <w:jc w:val="left"/>
              <w:textDirection w:val="tbRl"/>
            </w:pPr>
            <w:r>
              <w:rPr>
                <w:rFonts w:eastAsia="Arial"/>
                <w:sz w:val="20"/>
                <w:szCs w:val="20"/>
                <w:rtl/>
              </w:rPr>
              <w:t>Health Checks حقيقية</w:t>
            </w:r>
          </w:p>
        </w:tc>
        <w:tc>
          <w:tcPr>
            <w:tcW w:w="2041"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32A03E25" w14:textId="77777777" w:rsidR="00B42FCA" w:rsidRDefault="00000000" w:rsidP="00456E1E">
            <w:pPr>
              <w:spacing w:before="40" w:after="40" w:line="240" w:lineRule="auto"/>
              <w:jc w:val="left"/>
              <w:textDirection w:val="tbRl"/>
            </w:pPr>
            <w:r>
              <w:rPr>
                <w:rFonts w:eastAsia="Arial"/>
                <w:sz w:val="20"/>
                <w:szCs w:val="20"/>
                <w:rtl/>
              </w:rPr>
              <w:t>مقدمة</w:t>
            </w:r>
          </w:p>
        </w:tc>
        <w:tc>
          <w:tcPr>
            <w:tcW w:w="2381"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487CF000" w14:textId="77777777" w:rsidR="00B42FCA" w:rsidRDefault="00000000" w:rsidP="00456E1E">
            <w:pPr>
              <w:spacing w:before="40" w:after="40" w:line="240" w:lineRule="auto"/>
              <w:jc w:val="left"/>
              <w:textDirection w:val="tbRl"/>
            </w:pPr>
            <w:r>
              <w:rPr>
                <w:rFonts w:eastAsia="Arial"/>
                <w:sz w:val="20"/>
                <w:szCs w:val="20"/>
                <w:rtl/>
              </w:rPr>
              <w:t>DB أسبوع 15 + Redis أسبوع 19</w:t>
            </w:r>
          </w:p>
        </w:tc>
        <w:tc>
          <w:tcPr>
            <w:tcW w:w="2154"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7C1012AD" w14:textId="77777777" w:rsidR="00B42FCA" w:rsidRDefault="00000000" w:rsidP="00456E1E">
            <w:pPr>
              <w:spacing w:before="40" w:after="40" w:line="240" w:lineRule="auto"/>
              <w:jc w:val="left"/>
              <w:textDirection w:val="tbRl"/>
            </w:pPr>
            <w:r>
              <w:rPr>
                <w:rFonts w:eastAsia="Arial"/>
                <w:sz w:val="20"/>
                <w:szCs w:val="20"/>
                <w:rtl/>
              </w:rPr>
              <w:t>Health فاضي = endpoint كاذب</w:t>
            </w:r>
          </w:p>
        </w:tc>
      </w:tr>
      <w:tr w:rsidR="00B42FCA" w14:paraId="62E31443" w14:textId="77777777">
        <w:trPr>
          <w:cantSplit/>
        </w:trPr>
        <w:tc>
          <w:tcPr>
            <w:tcW w:w="1247" w:type="dxa"/>
            <w:tcBorders>
              <w:top w:val="single" w:sz="4" w:space="0" w:color="E7E5E4"/>
              <w:left w:val="single" w:sz="4" w:space="0" w:color="E7E5E4"/>
              <w:bottom w:val="single" w:sz="4" w:space="0" w:color="E7E5E4"/>
              <w:right w:val="single" w:sz="4" w:space="0" w:color="E7E5E4"/>
            </w:tcBorders>
            <w:shd w:val="clear" w:color="auto" w:fill="F3E8FF"/>
            <w:tcMar>
              <w:top w:w="60" w:type="dxa"/>
              <w:left w:w="80" w:type="dxa"/>
              <w:bottom w:w="60" w:type="dxa"/>
              <w:right w:w="80" w:type="dxa"/>
            </w:tcMar>
          </w:tcPr>
          <w:p w14:paraId="748DD0C7" w14:textId="77777777" w:rsidR="00B42FCA" w:rsidRDefault="00000000" w:rsidP="00456E1E">
            <w:pPr>
              <w:spacing w:before="40" w:after="40" w:line="240" w:lineRule="auto"/>
              <w:jc w:val="left"/>
              <w:textDirection w:val="tbRl"/>
            </w:pPr>
            <w:r>
              <w:rPr>
                <w:rFonts w:eastAsia="Arial"/>
                <w:b/>
                <w:bCs/>
                <w:color w:val="6B21A8"/>
                <w:sz w:val="20"/>
                <w:szCs w:val="20"/>
                <w:rtl/>
              </w:rPr>
              <w:t>اتضاف</w:t>
            </w:r>
          </w:p>
        </w:tc>
        <w:tc>
          <w:tcPr>
            <w:tcW w:w="2268"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7F8F5CB9" w14:textId="77777777" w:rsidR="00B42FCA" w:rsidRDefault="00000000" w:rsidP="00456E1E">
            <w:pPr>
              <w:spacing w:before="40" w:after="40" w:line="240" w:lineRule="auto"/>
              <w:jc w:val="left"/>
              <w:textDirection w:val="tbRl"/>
            </w:pPr>
            <w:r>
              <w:rPr>
                <w:rFonts w:eastAsia="Arial"/>
                <w:sz w:val="20"/>
                <w:szCs w:val="20"/>
                <w:rtl/>
              </w:rPr>
              <w:t>Minimal APIs عمليًا</w:t>
            </w:r>
          </w:p>
        </w:tc>
        <w:tc>
          <w:tcPr>
            <w:tcW w:w="2041"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39E51DEB" w14:textId="77777777" w:rsidR="00B42FCA" w:rsidRDefault="00000000" w:rsidP="00456E1E">
            <w:pPr>
              <w:spacing w:before="40" w:after="40" w:line="240" w:lineRule="auto"/>
              <w:jc w:val="left"/>
              <w:textDirection w:val="tbRl"/>
            </w:pPr>
            <w:r>
              <w:rPr>
                <w:rFonts w:eastAsia="Arial"/>
                <w:sz w:val="20"/>
                <w:szCs w:val="20"/>
                <w:rtl/>
              </w:rPr>
              <w:t>مقارنة نظرية شهر 4</w:t>
            </w:r>
          </w:p>
        </w:tc>
        <w:tc>
          <w:tcPr>
            <w:tcW w:w="2381"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25B98BD3" w14:textId="77777777" w:rsidR="00B42FCA" w:rsidRDefault="00000000" w:rsidP="00456E1E">
            <w:pPr>
              <w:spacing w:before="40" w:after="40" w:line="240" w:lineRule="auto"/>
              <w:jc w:val="left"/>
              <w:textDirection w:val="tbRl"/>
            </w:pPr>
            <w:r>
              <w:rPr>
                <w:rFonts w:eastAsia="Arial"/>
                <w:sz w:val="20"/>
                <w:szCs w:val="20"/>
                <w:rtl/>
              </w:rPr>
              <w:t>endpoint واحد على الأقل أسبوع 8</w:t>
            </w:r>
          </w:p>
        </w:tc>
        <w:tc>
          <w:tcPr>
            <w:tcW w:w="2154"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5A35F41E" w14:textId="77777777" w:rsidR="00B42FCA" w:rsidRDefault="00000000" w:rsidP="00456E1E">
            <w:pPr>
              <w:spacing w:before="40" w:after="40" w:line="240" w:lineRule="auto"/>
              <w:jc w:val="left"/>
              <w:textDirection w:val="tbRl"/>
            </w:pPr>
            <w:r>
              <w:rPr>
                <w:rFonts w:eastAsia="Arial"/>
                <w:sz w:val="20"/>
                <w:szCs w:val="20"/>
                <w:rtl/>
              </w:rPr>
              <w:t>السوق 2026 بيسأل الاتنين</w:t>
            </w:r>
          </w:p>
        </w:tc>
      </w:tr>
      <w:tr w:rsidR="00B42FCA" w14:paraId="22FBF734" w14:textId="77777777">
        <w:trPr>
          <w:cantSplit/>
        </w:trPr>
        <w:tc>
          <w:tcPr>
            <w:tcW w:w="1247" w:type="dxa"/>
            <w:tcBorders>
              <w:top w:val="single" w:sz="4" w:space="0" w:color="E7E5E4"/>
              <w:left w:val="single" w:sz="4" w:space="0" w:color="E7E5E4"/>
              <w:bottom w:val="single" w:sz="4" w:space="0" w:color="E7E5E4"/>
              <w:right w:val="single" w:sz="4" w:space="0" w:color="E7E5E4"/>
            </w:tcBorders>
            <w:shd w:val="clear" w:color="auto" w:fill="F3E8FF"/>
            <w:tcMar>
              <w:top w:w="60" w:type="dxa"/>
              <w:left w:w="80" w:type="dxa"/>
              <w:bottom w:w="60" w:type="dxa"/>
              <w:right w:w="80" w:type="dxa"/>
            </w:tcMar>
          </w:tcPr>
          <w:p w14:paraId="3C8D47B9" w14:textId="77777777" w:rsidR="00B42FCA" w:rsidRDefault="00000000" w:rsidP="00456E1E">
            <w:pPr>
              <w:spacing w:before="40" w:after="40" w:line="240" w:lineRule="auto"/>
              <w:jc w:val="left"/>
              <w:textDirection w:val="tbRl"/>
            </w:pPr>
            <w:r>
              <w:rPr>
                <w:rFonts w:eastAsia="Arial"/>
                <w:b/>
                <w:bCs/>
                <w:color w:val="6B21A8"/>
                <w:sz w:val="20"/>
                <w:szCs w:val="20"/>
                <w:rtl/>
              </w:rPr>
              <w:t>اتضاف</w:t>
            </w:r>
          </w:p>
        </w:tc>
        <w:tc>
          <w:tcPr>
            <w:tcW w:w="2268"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130567F1" w14:textId="77777777" w:rsidR="00B42FCA" w:rsidRDefault="00000000" w:rsidP="00456E1E">
            <w:pPr>
              <w:spacing w:before="40" w:after="40" w:line="240" w:lineRule="auto"/>
              <w:jc w:val="left"/>
              <w:textDirection w:val="tbRl"/>
            </w:pPr>
            <w:r>
              <w:rPr>
                <w:rFonts w:eastAsia="Arial"/>
                <w:sz w:val="20"/>
                <w:szCs w:val="20"/>
                <w:rtl/>
              </w:rPr>
              <w:t>System Design للـ checkout</w:t>
            </w:r>
          </w:p>
        </w:tc>
        <w:tc>
          <w:tcPr>
            <w:tcW w:w="2041"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517132F6" w14:textId="77777777" w:rsidR="00B42FCA" w:rsidRDefault="00000000" w:rsidP="00456E1E">
            <w:pPr>
              <w:spacing w:before="40" w:after="40" w:line="240" w:lineRule="auto"/>
              <w:jc w:val="left"/>
              <w:textDirection w:val="tbRl"/>
            </w:pPr>
            <w:r>
              <w:rPr>
                <w:rFonts w:eastAsia="Arial"/>
                <w:sz w:val="20"/>
                <w:szCs w:val="20"/>
                <w:rtl/>
              </w:rPr>
              <w:t>غير موجود</w:t>
            </w:r>
          </w:p>
        </w:tc>
        <w:tc>
          <w:tcPr>
            <w:tcW w:w="2381"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7EBCD9DC" w14:textId="77777777" w:rsidR="00B42FCA" w:rsidRDefault="00000000" w:rsidP="00456E1E">
            <w:pPr>
              <w:spacing w:before="40" w:after="40" w:line="240" w:lineRule="auto"/>
              <w:jc w:val="left"/>
              <w:textDirection w:val="tbRl"/>
            </w:pPr>
            <w:r>
              <w:rPr>
                <w:rFonts w:eastAsia="Arial"/>
                <w:sz w:val="20"/>
                <w:szCs w:val="20"/>
                <w:rtl/>
              </w:rPr>
              <w:t>أسبوع 24</w:t>
            </w:r>
          </w:p>
        </w:tc>
        <w:tc>
          <w:tcPr>
            <w:tcW w:w="2154"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2DFECC9A" w14:textId="77777777" w:rsidR="00B42FCA" w:rsidRDefault="00000000" w:rsidP="00456E1E">
            <w:pPr>
              <w:spacing w:before="40" w:after="40" w:line="240" w:lineRule="auto"/>
              <w:jc w:val="left"/>
              <w:textDirection w:val="tbRl"/>
            </w:pPr>
            <w:r>
              <w:rPr>
                <w:rFonts w:eastAsia="Arial"/>
                <w:sz w:val="20"/>
                <w:szCs w:val="20"/>
                <w:rtl/>
              </w:rPr>
              <w:t>بيفصل في إنترفيو الـ Mid</w:t>
            </w:r>
          </w:p>
        </w:tc>
      </w:tr>
      <w:tr w:rsidR="00B42FCA" w14:paraId="63B62691" w14:textId="77777777">
        <w:trPr>
          <w:cantSplit/>
        </w:trPr>
        <w:tc>
          <w:tcPr>
            <w:tcW w:w="1247" w:type="dxa"/>
            <w:tcBorders>
              <w:top w:val="single" w:sz="4" w:space="0" w:color="E7E5E4"/>
              <w:left w:val="single" w:sz="4" w:space="0" w:color="E7E5E4"/>
              <w:bottom w:val="single" w:sz="4" w:space="0" w:color="E7E5E4"/>
              <w:right w:val="single" w:sz="4" w:space="0" w:color="E7E5E4"/>
            </w:tcBorders>
            <w:shd w:val="clear" w:color="auto" w:fill="F3E8FF"/>
            <w:tcMar>
              <w:top w:w="60" w:type="dxa"/>
              <w:left w:w="80" w:type="dxa"/>
              <w:bottom w:w="60" w:type="dxa"/>
              <w:right w:w="80" w:type="dxa"/>
            </w:tcMar>
          </w:tcPr>
          <w:p w14:paraId="374755C4" w14:textId="77777777" w:rsidR="00B42FCA" w:rsidRDefault="00000000" w:rsidP="00456E1E">
            <w:pPr>
              <w:spacing w:before="40" w:after="40" w:line="240" w:lineRule="auto"/>
              <w:jc w:val="left"/>
              <w:textDirection w:val="tbRl"/>
            </w:pPr>
            <w:r>
              <w:rPr>
                <w:rFonts w:eastAsia="Arial"/>
                <w:b/>
                <w:bCs/>
                <w:color w:val="6B21A8"/>
                <w:sz w:val="20"/>
                <w:szCs w:val="20"/>
                <w:rtl/>
              </w:rPr>
              <w:t>اتضاف</w:t>
            </w:r>
          </w:p>
        </w:tc>
        <w:tc>
          <w:tcPr>
            <w:tcW w:w="2268"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46B20BCE" w14:textId="77777777" w:rsidR="00B42FCA" w:rsidRDefault="00000000" w:rsidP="00456E1E">
            <w:pPr>
              <w:spacing w:before="40" w:after="40" w:line="240" w:lineRule="auto"/>
              <w:jc w:val="left"/>
              <w:textDirection w:val="tbRl"/>
            </w:pPr>
            <w:r>
              <w:rPr>
                <w:rFonts w:eastAsia="Arial"/>
                <w:sz w:val="20"/>
                <w:szCs w:val="20"/>
                <w:rtl/>
              </w:rPr>
              <w:t>تسليم أسبوعي + ساعات</w:t>
            </w:r>
          </w:p>
        </w:tc>
        <w:tc>
          <w:tcPr>
            <w:tcW w:w="2041"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377BC23E" w14:textId="77777777" w:rsidR="00B42FCA" w:rsidRDefault="00000000" w:rsidP="00456E1E">
            <w:pPr>
              <w:spacing w:before="40" w:after="40" w:line="240" w:lineRule="auto"/>
              <w:jc w:val="left"/>
              <w:textDirection w:val="tbRl"/>
            </w:pPr>
            <w:r>
              <w:rPr>
                <w:rFonts w:eastAsia="Arial"/>
                <w:sz w:val="20"/>
                <w:szCs w:val="20"/>
                <w:rtl/>
              </w:rPr>
              <w:t>عناوين شهور فقط</w:t>
            </w:r>
          </w:p>
        </w:tc>
        <w:tc>
          <w:tcPr>
            <w:tcW w:w="2381"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21D78749" w14:textId="77777777" w:rsidR="00B42FCA" w:rsidRDefault="00000000" w:rsidP="00456E1E">
            <w:pPr>
              <w:spacing w:before="40" w:after="40" w:line="240" w:lineRule="auto"/>
              <w:jc w:val="left"/>
              <w:textDirection w:val="tbRl"/>
            </w:pPr>
            <w:r>
              <w:rPr>
                <w:rFonts w:eastAsia="Arial"/>
                <w:sz w:val="20"/>
                <w:szCs w:val="20"/>
                <w:rtl/>
              </w:rPr>
              <w:t>24 أسبوع × تسليم ملموس</w:t>
            </w:r>
          </w:p>
        </w:tc>
        <w:tc>
          <w:tcPr>
            <w:tcW w:w="2154"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646DCF4A" w14:textId="77777777" w:rsidR="00B42FCA" w:rsidRDefault="00000000" w:rsidP="00456E1E">
            <w:pPr>
              <w:spacing w:before="40" w:after="40" w:line="240" w:lineRule="auto"/>
              <w:jc w:val="left"/>
              <w:textDirection w:val="tbRl"/>
            </w:pPr>
            <w:r>
              <w:rPr>
                <w:rFonts w:eastAsia="Arial"/>
                <w:sz w:val="20"/>
                <w:szCs w:val="20"/>
                <w:rtl/>
              </w:rPr>
              <w:t>من غير تسليم الخطة checklist</w:t>
            </w:r>
          </w:p>
        </w:tc>
      </w:tr>
      <w:tr w:rsidR="00B42FCA" w14:paraId="25D45B2F" w14:textId="77777777">
        <w:trPr>
          <w:cantSplit/>
        </w:trPr>
        <w:tc>
          <w:tcPr>
            <w:tcW w:w="1247" w:type="dxa"/>
            <w:tcBorders>
              <w:top w:val="single" w:sz="4" w:space="0" w:color="E7E5E4"/>
              <w:left w:val="single" w:sz="4" w:space="0" w:color="E7E5E4"/>
              <w:bottom w:val="single" w:sz="4" w:space="0" w:color="E7E5E4"/>
              <w:right w:val="single" w:sz="4" w:space="0" w:color="E7E5E4"/>
            </w:tcBorders>
            <w:shd w:val="clear" w:color="auto" w:fill="FCE7F3"/>
            <w:tcMar>
              <w:top w:w="60" w:type="dxa"/>
              <w:left w:w="80" w:type="dxa"/>
              <w:bottom w:w="60" w:type="dxa"/>
              <w:right w:w="80" w:type="dxa"/>
            </w:tcMar>
          </w:tcPr>
          <w:p w14:paraId="5DF27CF7" w14:textId="77777777" w:rsidR="00B42FCA" w:rsidRDefault="00000000" w:rsidP="00456E1E">
            <w:pPr>
              <w:spacing w:before="40" w:after="40" w:line="240" w:lineRule="auto"/>
              <w:jc w:val="left"/>
              <w:textDirection w:val="tbRl"/>
            </w:pPr>
            <w:r>
              <w:rPr>
                <w:rFonts w:eastAsia="Arial"/>
                <w:b/>
                <w:bCs/>
                <w:color w:val="9F1239"/>
                <w:sz w:val="20"/>
                <w:szCs w:val="20"/>
                <w:rtl/>
              </w:rPr>
              <w:lastRenderedPageBreak/>
              <w:t>اتأجل</w:t>
            </w:r>
          </w:p>
        </w:tc>
        <w:tc>
          <w:tcPr>
            <w:tcW w:w="2268"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3AB0E5F9" w14:textId="77777777" w:rsidR="00B42FCA" w:rsidRDefault="00000000" w:rsidP="00456E1E">
            <w:pPr>
              <w:spacing w:before="40" w:after="40" w:line="240" w:lineRule="auto"/>
              <w:jc w:val="left"/>
              <w:textDirection w:val="tbRl"/>
            </w:pPr>
            <w:r>
              <w:rPr>
                <w:rFonts w:eastAsia="Arial"/>
                <w:sz w:val="20"/>
                <w:szCs w:val="20"/>
                <w:rtl/>
              </w:rPr>
              <w:t>MVC العميق + Razor الجزئي</w:t>
            </w:r>
          </w:p>
        </w:tc>
        <w:tc>
          <w:tcPr>
            <w:tcW w:w="2041"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2F735DEB" w14:textId="77777777" w:rsidR="00B42FCA" w:rsidRDefault="00000000" w:rsidP="00456E1E">
            <w:pPr>
              <w:spacing w:before="40" w:after="40" w:line="240" w:lineRule="auto"/>
              <w:jc w:val="left"/>
              <w:textDirection w:val="tbRl"/>
            </w:pPr>
            <w:r>
              <w:rPr>
                <w:rFonts w:eastAsia="Arial"/>
                <w:sz w:val="20"/>
                <w:szCs w:val="20"/>
                <w:rtl/>
              </w:rPr>
              <w:t>شهر 1</w:t>
            </w:r>
          </w:p>
        </w:tc>
        <w:tc>
          <w:tcPr>
            <w:tcW w:w="2381"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77E6DFC0" w14:textId="77777777" w:rsidR="00B42FCA" w:rsidRDefault="00000000" w:rsidP="00456E1E">
            <w:pPr>
              <w:spacing w:before="40" w:after="40" w:line="240" w:lineRule="auto"/>
              <w:jc w:val="left"/>
              <w:textDirection w:val="tbRl"/>
            </w:pPr>
            <w:r>
              <w:rPr>
                <w:rFonts w:eastAsia="Arial"/>
                <w:sz w:val="20"/>
                <w:szCs w:val="20"/>
                <w:rtl/>
              </w:rPr>
              <w:t>مختصر أسبوع 5</w:t>
            </w:r>
          </w:p>
        </w:tc>
        <w:tc>
          <w:tcPr>
            <w:tcW w:w="2154"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6F22D1B7" w14:textId="77777777" w:rsidR="00B42FCA" w:rsidRDefault="00000000" w:rsidP="00456E1E">
            <w:pPr>
              <w:spacing w:before="40" w:after="40" w:line="240" w:lineRule="auto"/>
              <w:jc w:val="left"/>
              <w:textDirection w:val="tbRl"/>
            </w:pPr>
            <w:r>
              <w:rPr>
                <w:rFonts w:eastAsia="Arial"/>
                <w:sz w:val="20"/>
                <w:szCs w:val="20"/>
                <w:rtl/>
              </w:rPr>
              <w:t>مش مسار Backend الأساسي</w:t>
            </w:r>
          </w:p>
        </w:tc>
      </w:tr>
      <w:tr w:rsidR="00B42FCA" w14:paraId="585E4068" w14:textId="77777777">
        <w:trPr>
          <w:cantSplit/>
        </w:trPr>
        <w:tc>
          <w:tcPr>
            <w:tcW w:w="1247" w:type="dxa"/>
            <w:tcBorders>
              <w:top w:val="single" w:sz="4" w:space="0" w:color="E7E5E4"/>
              <w:left w:val="single" w:sz="4" w:space="0" w:color="E7E5E4"/>
              <w:bottom w:val="single" w:sz="4" w:space="0" w:color="E7E5E4"/>
              <w:right w:val="single" w:sz="4" w:space="0" w:color="E7E5E4"/>
            </w:tcBorders>
            <w:shd w:val="clear" w:color="auto" w:fill="FCE7F3"/>
            <w:tcMar>
              <w:top w:w="60" w:type="dxa"/>
              <w:left w:w="80" w:type="dxa"/>
              <w:bottom w:w="60" w:type="dxa"/>
              <w:right w:w="80" w:type="dxa"/>
            </w:tcMar>
          </w:tcPr>
          <w:p w14:paraId="5EBADDBC" w14:textId="77777777" w:rsidR="00B42FCA" w:rsidRDefault="00000000" w:rsidP="00456E1E">
            <w:pPr>
              <w:spacing w:before="40" w:after="40" w:line="240" w:lineRule="auto"/>
              <w:jc w:val="left"/>
              <w:textDirection w:val="tbRl"/>
            </w:pPr>
            <w:r>
              <w:rPr>
                <w:rFonts w:eastAsia="Arial"/>
                <w:b/>
                <w:bCs/>
                <w:color w:val="9F1239"/>
                <w:sz w:val="20"/>
                <w:szCs w:val="20"/>
                <w:rtl/>
              </w:rPr>
              <w:t>اتأجل</w:t>
            </w:r>
          </w:p>
        </w:tc>
        <w:tc>
          <w:tcPr>
            <w:tcW w:w="2268"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41D94FF6" w14:textId="77777777" w:rsidR="00B42FCA" w:rsidRDefault="00000000" w:rsidP="00456E1E">
            <w:pPr>
              <w:spacing w:before="40" w:after="40" w:line="240" w:lineRule="auto"/>
              <w:jc w:val="left"/>
              <w:textDirection w:val="tbRl"/>
            </w:pPr>
            <w:r>
              <w:rPr>
                <w:rFonts w:eastAsia="Arial"/>
                <w:sz w:val="20"/>
                <w:szCs w:val="20"/>
                <w:rtl/>
              </w:rPr>
              <w:t>EF Include / N+1 / Projection</w:t>
            </w:r>
          </w:p>
        </w:tc>
        <w:tc>
          <w:tcPr>
            <w:tcW w:w="2041"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48DD61F7" w14:textId="77777777" w:rsidR="00B42FCA" w:rsidRDefault="00000000" w:rsidP="00456E1E">
            <w:pPr>
              <w:spacing w:before="40" w:after="40" w:line="240" w:lineRule="auto"/>
              <w:jc w:val="left"/>
              <w:textDirection w:val="tbRl"/>
            </w:pPr>
            <w:r>
              <w:rPr>
                <w:rFonts w:eastAsia="Arial"/>
                <w:sz w:val="20"/>
                <w:szCs w:val="20"/>
                <w:rtl/>
              </w:rPr>
              <w:t>شهر 2 كما هو تقريبًا</w:t>
            </w:r>
          </w:p>
        </w:tc>
        <w:tc>
          <w:tcPr>
            <w:tcW w:w="2381"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70041326" w14:textId="77777777" w:rsidR="00B42FCA" w:rsidRDefault="00000000" w:rsidP="00456E1E">
            <w:pPr>
              <w:spacing w:before="40" w:after="40" w:line="240" w:lineRule="auto"/>
              <w:jc w:val="left"/>
              <w:textDirection w:val="tbRl"/>
            </w:pPr>
            <w:r>
              <w:rPr>
                <w:rFonts w:eastAsia="Arial"/>
                <w:sz w:val="20"/>
                <w:szCs w:val="20"/>
                <w:rtl/>
              </w:rPr>
              <w:t>أسبوع 7 (بعد CRUD بسيط)</w:t>
            </w:r>
          </w:p>
        </w:tc>
        <w:tc>
          <w:tcPr>
            <w:tcW w:w="2154"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675F9183" w14:textId="77777777" w:rsidR="00B42FCA" w:rsidRDefault="00000000" w:rsidP="00456E1E">
            <w:pPr>
              <w:spacing w:before="40" w:after="40" w:line="240" w:lineRule="auto"/>
              <w:jc w:val="left"/>
              <w:textDirection w:val="tbRl"/>
            </w:pPr>
            <w:r>
              <w:rPr>
                <w:rFonts w:eastAsia="Arial"/>
                <w:sz w:val="20"/>
                <w:szCs w:val="20"/>
                <w:rtl/>
              </w:rPr>
              <w:t>صح مكانه بعد الأساس</w:t>
            </w:r>
          </w:p>
        </w:tc>
      </w:tr>
    </w:tbl>
    <w:p w14:paraId="32D9AC40" w14:textId="77777777" w:rsidR="00B42FCA" w:rsidRDefault="00B42FCA" w:rsidP="00456E1E">
      <w:pPr>
        <w:spacing w:after="120"/>
        <w:jc w:val="left"/>
        <w:textDirection w:val="tbRl"/>
      </w:pPr>
    </w:p>
    <w:p w14:paraId="63B1DE40" w14:textId="77777777" w:rsidR="00B42FCA" w:rsidRDefault="00000000" w:rsidP="00456E1E">
      <w:pPr>
        <w:keepNext/>
        <w:spacing w:before="220" w:after="80"/>
        <w:jc w:val="left"/>
        <w:textDirection w:val="tbRl"/>
      </w:pPr>
      <w:r>
        <w:rPr>
          <w:rFonts w:eastAsia="Arial"/>
          <w:b/>
          <w:bCs/>
          <w:color w:val="0F5C56"/>
          <w:sz w:val="30"/>
          <w:szCs w:val="30"/>
          <w:rtl/>
        </w:rPr>
        <w:t>ما لم يتغيّر (عمدًا)</w:t>
      </w:r>
    </w:p>
    <w:p w14:paraId="39A836A2" w14:textId="77777777" w:rsidR="00B42FCA" w:rsidRDefault="00000000" w:rsidP="00456E1E">
      <w:pPr>
        <w:spacing w:after="70" w:line="260" w:lineRule="auto"/>
        <w:ind w:right="220"/>
        <w:jc w:val="left"/>
        <w:textDirection w:val="tbRl"/>
      </w:pPr>
      <w:r>
        <w:rPr>
          <w:rFonts w:eastAsia="Arial"/>
          <w:sz w:val="23"/>
          <w:szCs w:val="23"/>
          <w:rtl/>
        </w:rPr>
        <w:t>•  مشروع E-commerce واحد من الأسبوع 1 لـ 24.</w:t>
      </w:r>
    </w:p>
    <w:p w14:paraId="0544C896" w14:textId="77777777" w:rsidR="00B42FCA" w:rsidRDefault="00000000" w:rsidP="00456E1E">
      <w:pPr>
        <w:spacing w:after="70" w:line="260" w:lineRule="auto"/>
        <w:ind w:right="220"/>
        <w:jc w:val="left"/>
        <w:textDirection w:val="tbRl"/>
      </w:pPr>
      <w:r>
        <w:rPr>
          <w:rFonts w:eastAsia="Arial"/>
          <w:sz w:val="23"/>
          <w:szCs w:val="23"/>
          <w:rtl/>
        </w:rPr>
        <w:t>•  .NET 10 LTS كإصدار وحيد.</w:t>
      </w:r>
    </w:p>
    <w:p w14:paraId="3ACFCCE7" w14:textId="77777777" w:rsidR="00B42FCA" w:rsidRDefault="00000000" w:rsidP="00456E1E">
      <w:pPr>
        <w:spacing w:after="70" w:line="260" w:lineRule="auto"/>
        <w:ind w:right="220"/>
        <w:jc w:val="left"/>
        <w:textDirection w:val="tbRl"/>
      </w:pPr>
      <w:r>
        <w:rPr>
          <w:rFonts w:eastAsia="Arial"/>
          <w:sz w:val="23"/>
          <w:szCs w:val="23"/>
          <w:rtl/>
        </w:rPr>
        <w:t>•  التدرج: لغة → داتا → Identity → دومين → API → معمارية → Production.</w:t>
      </w:r>
    </w:p>
    <w:p w14:paraId="50F48C6A" w14:textId="77777777" w:rsidR="00B42FCA" w:rsidRDefault="00000000" w:rsidP="00456E1E">
      <w:pPr>
        <w:spacing w:after="70" w:line="260" w:lineRule="auto"/>
        <w:ind w:right="220"/>
        <w:jc w:val="left"/>
        <w:textDirection w:val="tbRl"/>
      </w:pPr>
      <w:r>
        <w:rPr>
          <w:rFonts w:eastAsia="Arial"/>
          <w:sz w:val="23"/>
          <w:szCs w:val="23"/>
          <w:rtl/>
        </w:rPr>
        <w:t>•  المواضيع القوية الأصلية: IEnumerable vs IQueryable، N+1، IDOR، Lifetimes، DTOs vs Entities، Order State Machine.</w:t>
      </w:r>
    </w:p>
    <w:p w14:paraId="50BB97D2" w14:textId="77777777" w:rsidR="00B42FCA" w:rsidRDefault="00000000" w:rsidP="00456E1E">
      <w:pPr>
        <w:spacing w:after="70" w:line="260" w:lineRule="auto"/>
        <w:ind w:right="220"/>
        <w:jc w:val="left"/>
        <w:textDirection w:val="tbRl"/>
      </w:pPr>
      <w:r>
        <w:rPr>
          <w:rFonts w:eastAsia="Arial"/>
          <w:sz w:val="23"/>
          <w:szCs w:val="23"/>
          <w:rtl/>
        </w:rPr>
        <w:t>•  المسار الموازي لـ DSA وSQL الإنترفيو — مش جوه المشروع.</w:t>
      </w:r>
    </w:p>
    <w:p w14:paraId="47BC40E9" w14:textId="77777777" w:rsidR="00B42FCA" w:rsidRDefault="00000000" w:rsidP="00456E1E">
      <w:pPr>
        <w:spacing w:after="70" w:line="260" w:lineRule="auto"/>
        <w:ind w:right="220"/>
        <w:jc w:val="left"/>
        <w:textDirection w:val="tbRl"/>
      </w:pPr>
      <w:r>
        <w:rPr>
          <w:rFonts w:eastAsia="Arial"/>
          <w:sz w:val="23"/>
          <w:szCs w:val="23"/>
          <w:rtl/>
        </w:rPr>
        <w:t>•  قاعدة: كل عنوان فرعي يترصد لوحده. القراءة مش تقدّم.</w:t>
      </w:r>
    </w:p>
    <w:p w14:paraId="1C12FA85" w14:textId="77777777" w:rsidR="00B42FCA" w:rsidRDefault="00000000" w:rsidP="00456E1E">
      <w:pPr>
        <w:spacing w:after="70" w:line="260" w:lineRule="auto"/>
        <w:ind w:right="220"/>
        <w:jc w:val="left"/>
        <w:textDirection w:val="tbRl"/>
      </w:pPr>
      <w:r>
        <w:rPr>
          <w:rFonts w:eastAsia="Arial"/>
          <w:sz w:val="23"/>
          <w:szCs w:val="23"/>
          <w:rtl/>
        </w:rPr>
        <w:t>•  من غير Microservices وKafka وKubernetes وDDD كامل في الـ 6 شهور.</w:t>
      </w:r>
    </w:p>
    <w:p w14:paraId="1F218BEC" w14:textId="77777777" w:rsidR="00B42FCA" w:rsidRDefault="00000000" w:rsidP="00456E1E">
      <w:pPr>
        <w:jc w:val="left"/>
      </w:pPr>
      <w:r>
        <w:br w:type="page"/>
      </w:r>
    </w:p>
    <w:p w14:paraId="65019AC6" w14:textId="77777777" w:rsidR="00B42FCA" w:rsidRDefault="00000000" w:rsidP="00456E1E">
      <w:pPr>
        <w:keepNext/>
        <w:pBdr>
          <w:bottom w:val="single" w:sz="16" w:space="2" w:color="0F5C56"/>
        </w:pBdr>
        <w:spacing w:before="280" w:after="80"/>
        <w:jc w:val="left"/>
        <w:textDirection w:val="tbRl"/>
      </w:pPr>
      <w:r>
        <w:rPr>
          <w:rFonts w:eastAsia="Arial"/>
          <w:b/>
          <w:bCs/>
          <w:color w:val="142845"/>
          <w:sz w:val="40"/>
          <w:szCs w:val="40"/>
          <w:rtl/>
        </w:rPr>
        <w:lastRenderedPageBreak/>
        <w:t>2. قواعد التنفيذ (غير قابلة للتفاوض)</w:t>
      </w:r>
    </w:p>
    <w:tbl>
      <w:tblPr>
        <w:bidiVisual/>
        <w:tblW w:w="5000" w:type="pct"/>
        <w:tblLook w:val="04A0" w:firstRow="1" w:lastRow="0" w:firstColumn="1" w:lastColumn="0" w:noHBand="0" w:noVBand="1"/>
      </w:tblPr>
      <w:tblGrid>
        <w:gridCol w:w="922"/>
        <w:gridCol w:w="9340"/>
      </w:tblGrid>
      <w:tr w:rsidR="00B42FCA" w14:paraId="0FF763D1" w14:textId="77777777">
        <w:trPr>
          <w:cantSplit/>
        </w:trPr>
        <w:tc>
          <w:tcPr>
            <w:tcW w:w="907" w:type="dxa"/>
            <w:tcBorders>
              <w:top w:val="single" w:sz="4" w:space="0" w:color="0F5C56"/>
              <w:left w:val="single" w:sz="4" w:space="0" w:color="0F5C56"/>
              <w:bottom w:val="single" w:sz="4" w:space="0" w:color="0F5C56"/>
              <w:right w:val="single" w:sz="4" w:space="0" w:color="0F5C56"/>
            </w:tcBorders>
            <w:shd w:val="clear" w:color="auto" w:fill="0F5C56"/>
            <w:tcMar>
              <w:top w:w="60" w:type="dxa"/>
              <w:left w:w="80" w:type="dxa"/>
              <w:bottom w:w="60" w:type="dxa"/>
              <w:right w:w="80" w:type="dxa"/>
            </w:tcMar>
          </w:tcPr>
          <w:p w14:paraId="099B870F" w14:textId="77777777" w:rsidR="00B42FCA" w:rsidRDefault="00000000" w:rsidP="00456E1E">
            <w:pPr>
              <w:spacing w:before="40" w:after="40" w:line="240" w:lineRule="auto"/>
              <w:jc w:val="left"/>
              <w:textDirection w:val="tbRl"/>
            </w:pPr>
            <w:r>
              <w:rPr>
                <w:rFonts w:eastAsia="Arial"/>
                <w:b/>
                <w:bCs/>
                <w:color w:val="FFFFFF"/>
                <w:sz w:val="32"/>
                <w:szCs w:val="32"/>
                <w:rtl/>
              </w:rPr>
              <w:t>1</w:t>
            </w:r>
          </w:p>
        </w:tc>
        <w:tc>
          <w:tcPr>
            <w:tcW w:w="9184" w:type="dxa"/>
            <w:tcBorders>
              <w:top w:val="single" w:sz="4" w:space="0" w:color="E7E5E4"/>
              <w:left w:val="single" w:sz="4" w:space="0" w:color="E7E5E4"/>
              <w:bottom w:val="single" w:sz="4" w:space="0" w:color="E7E5E4"/>
              <w:right w:val="single" w:sz="4" w:space="0" w:color="E7E5E4"/>
            </w:tcBorders>
            <w:shd w:val="clear" w:color="auto" w:fill="FFFFFF"/>
            <w:tcMar>
              <w:top w:w="70" w:type="dxa"/>
              <w:left w:w="90" w:type="dxa"/>
              <w:bottom w:w="70" w:type="dxa"/>
              <w:right w:w="90" w:type="dxa"/>
            </w:tcMar>
          </w:tcPr>
          <w:p w14:paraId="2E98F7DB" w14:textId="77777777" w:rsidR="00B42FCA" w:rsidRDefault="00000000" w:rsidP="00456E1E">
            <w:pPr>
              <w:spacing w:before="20" w:after="40" w:line="240" w:lineRule="auto"/>
              <w:jc w:val="left"/>
              <w:textDirection w:val="tbRl"/>
            </w:pPr>
            <w:r>
              <w:rPr>
                <w:rFonts w:eastAsia="Arial"/>
                <w:b/>
                <w:bCs/>
                <w:color w:val="142845"/>
                <w:sz w:val="21"/>
                <w:szCs w:val="21"/>
                <w:rtl/>
              </w:rPr>
              <w:t>كل عنوان مش متطبق في الـ E-commerce = مش اتعلم.</w:t>
            </w:r>
          </w:p>
          <w:p w14:paraId="3D69693F" w14:textId="77777777" w:rsidR="00B42FCA" w:rsidRDefault="00000000" w:rsidP="00456E1E">
            <w:pPr>
              <w:spacing w:before="20" w:after="40" w:line="240" w:lineRule="auto"/>
              <w:jc w:val="left"/>
              <w:textDirection w:val="tbRl"/>
            </w:pPr>
            <w:r>
              <w:rPr>
                <w:rFonts w:eastAsia="Arial"/>
                <w:sz w:val="21"/>
                <w:szCs w:val="21"/>
                <w:rtl/>
              </w:rPr>
              <w:t>القراءة واليوتيوب من غير Commit مش تقدّم. العنوان يترصد «تم» بعد ما يظهر في المشروع أو في تست.</w:t>
            </w:r>
          </w:p>
        </w:tc>
      </w:tr>
      <w:tr w:rsidR="00B42FCA" w14:paraId="5DA497E1" w14:textId="77777777">
        <w:trPr>
          <w:cantSplit/>
        </w:trPr>
        <w:tc>
          <w:tcPr>
            <w:tcW w:w="907" w:type="dxa"/>
            <w:tcBorders>
              <w:top w:val="single" w:sz="4" w:space="0" w:color="0F5C56"/>
              <w:left w:val="single" w:sz="4" w:space="0" w:color="0F5C56"/>
              <w:bottom w:val="single" w:sz="4" w:space="0" w:color="0F5C56"/>
              <w:right w:val="single" w:sz="4" w:space="0" w:color="0F5C56"/>
            </w:tcBorders>
            <w:shd w:val="clear" w:color="auto" w:fill="0F5C56"/>
            <w:tcMar>
              <w:top w:w="60" w:type="dxa"/>
              <w:left w:w="80" w:type="dxa"/>
              <w:bottom w:w="60" w:type="dxa"/>
              <w:right w:w="80" w:type="dxa"/>
            </w:tcMar>
          </w:tcPr>
          <w:p w14:paraId="20BCF8CF" w14:textId="77777777" w:rsidR="00B42FCA" w:rsidRDefault="00000000" w:rsidP="00456E1E">
            <w:pPr>
              <w:spacing w:before="40" w:after="40" w:line="240" w:lineRule="auto"/>
              <w:jc w:val="left"/>
              <w:textDirection w:val="tbRl"/>
            </w:pPr>
            <w:r>
              <w:rPr>
                <w:rFonts w:eastAsia="Arial"/>
                <w:b/>
                <w:bCs/>
                <w:color w:val="FFFFFF"/>
                <w:sz w:val="32"/>
                <w:szCs w:val="32"/>
                <w:rtl/>
              </w:rPr>
              <w:t>2</w:t>
            </w:r>
          </w:p>
        </w:tc>
        <w:tc>
          <w:tcPr>
            <w:tcW w:w="9184" w:type="dxa"/>
            <w:tcBorders>
              <w:top w:val="single" w:sz="4" w:space="0" w:color="E7E5E4"/>
              <w:left w:val="single" w:sz="4" w:space="0" w:color="E7E5E4"/>
              <w:bottom w:val="single" w:sz="4" w:space="0" w:color="E7E5E4"/>
              <w:right w:val="single" w:sz="4" w:space="0" w:color="E7E5E4"/>
            </w:tcBorders>
            <w:shd w:val="clear" w:color="auto" w:fill="F8FAFC"/>
            <w:tcMar>
              <w:top w:w="70" w:type="dxa"/>
              <w:left w:w="90" w:type="dxa"/>
              <w:bottom w:w="70" w:type="dxa"/>
              <w:right w:w="90" w:type="dxa"/>
            </w:tcMar>
          </w:tcPr>
          <w:p w14:paraId="0CA1D34D" w14:textId="77777777" w:rsidR="00B42FCA" w:rsidRDefault="00000000" w:rsidP="00456E1E">
            <w:pPr>
              <w:spacing w:before="20" w:after="40" w:line="240" w:lineRule="auto"/>
              <w:jc w:val="left"/>
              <w:textDirection w:val="tbRl"/>
            </w:pPr>
            <w:r>
              <w:rPr>
                <w:rFonts w:eastAsia="Arial"/>
                <w:b/>
                <w:bCs/>
                <w:color w:val="142845"/>
                <w:sz w:val="21"/>
                <w:szCs w:val="21"/>
                <w:rtl/>
              </w:rPr>
              <w:t>كل I/O من أسبوع 4 فصاعدًا async Task.</w:t>
            </w:r>
          </w:p>
          <w:p w14:paraId="3733E9FE" w14:textId="77777777" w:rsidR="00B42FCA" w:rsidRDefault="00000000" w:rsidP="00456E1E">
            <w:pPr>
              <w:spacing w:before="20" w:after="40" w:line="240" w:lineRule="auto"/>
              <w:jc w:val="left"/>
              <w:textDirection w:val="tbRl"/>
            </w:pPr>
            <w:r>
              <w:rPr>
                <w:rFonts w:eastAsia="Arial"/>
                <w:sz w:val="21"/>
                <w:szCs w:val="21"/>
                <w:rtl/>
              </w:rPr>
              <w:t>مفيش .Result ولا .Wait ولا Action متزامن بيضرب DB. CancellationToken يدخل الـ action.</w:t>
            </w:r>
          </w:p>
        </w:tc>
      </w:tr>
      <w:tr w:rsidR="00B42FCA" w14:paraId="7AE43E8B" w14:textId="77777777">
        <w:trPr>
          <w:cantSplit/>
        </w:trPr>
        <w:tc>
          <w:tcPr>
            <w:tcW w:w="907" w:type="dxa"/>
            <w:tcBorders>
              <w:top w:val="single" w:sz="4" w:space="0" w:color="0F5C56"/>
              <w:left w:val="single" w:sz="4" w:space="0" w:color="0F5C56"/>
              <w:bottom w:val="single" w:sz="4" w:space="0" w:color="0F5C56"/>
              <w:right w:val="single" w:sz="4" w:space="0" w:color="0F5C56"/>
            </w:tcBorders>
            <w:shd w:val="clear" w:color="auto" w:fill="0F5C56"/>
            <w:tcMar>
              <w:top w:w="60" w:type="dxa"/>
              <w:left w:w="80" w:type="dxa"/>
              <w:bottom w:w="60" w:type="dxa"/>
              <w:right w:w="80" w:type="dxa"/>
            </w:tcMar>
          </w:tcPr>
          <w:p w14:paraId="0E636E14" w14:textId="77777777" w:rsidR="00B42FCA" w:rsidRDefault="00000000" w:rsidP="00456E1E">
            <w:pPr>
              <w:spacing w:before="40" w:after="40" w:line="240" w:lineRule="auto"/>
              <w:jc w:val="left"/>
              <w:textDirection w:val="tbRl"/>
            </w:pPr>
            <w:r>
              <w:rPr>
                <w:rFonts w:eastAsia="Arial"/>
                <w:b/>
                <w:bCs/>
                <w:color w:val="FFFFFF"/>
                <w:sz w:val="32"/>
                <w:szCs w:val="32"/>
                <w:rtl/>
              </w:rPr>
              <w:t>3</w:t>
            </w:r>
          </w:p>
        </w:tc>
        <w:tc>
          <w:tcPr>
            <w:tcW w:w="9184" w:type="dxa"/>
            <w:tcBorders>
              <w:top w:val="single" w:sz="4" w:space="0" w:color="E7E5E4"/>
              <w:left w:val="single" w:sz="4" w:space="0" w:color="E7E5E4"/>
              <w:bottom w:val="single" w:sz="4" w:space="0" w:color="E7E5E4"/>
              <w:right w:val="single" w:sz="4" w:space="0" w:color="E7E5E4"/>
            </w:tcBorders>
            <w:shd w:val="clear" w:color="auto" w:fill="FFFFFF"/>
            <w:tcMar>
              <w:top w:w="70" w:type="dxa"/>
              <w:left w:w="90" w:type="dxa"/>
              <w:bottom w:w="70" w:type="dxa"/>
              <w:right w:w="90" w:type="dxa"/>
            </w:tcMar>
          </w:tcPr>
          <w:p w14:paraId="1782B8DB" w14:textId="77777777" w:rsidR="00B42FCA" w:rsidRDefault="00000000" w:rsidP="00456E1E">
            <w:pPr>
              <w:spacing w:before="20" w:after="40" w:line="240" w:lineRule="auto"/>
              <w:jc w:val="left"/>
              <w:textDirection w:val="tbRl"/>
            </w:pPr>
            <w:r>
              <w:rPr>
                <w:rFonts w:eastAsia="Arial"/>
                <w:b/>
                <w:bCs/>
                <w:color w:val="142845"/>
                <w:sz w:val="21"/>
                <w:szCs w:val="21"/>
                <w:rtl/>
              </w:rPr>
              <w:t>الـ Entity ما تخرجش من الـ API.</w:t>
            </w:r>
          </w:p>
          <w:p w14:paraId="0CFA56E5" w14:textId="77777777" w:rsidR="00B42FCA" w:rsidRDefault="00000000" w:rsidP="00456E1E">
            <w:pPr>
              <w:spacing w:before="20" w:after="40" w:line="240" w:lineRule="auto"/>
              <w:jc w:val="left"/>
              <w:textDirection w:val="tbRl"/>
            </w:pPr>
            <w:r>
              <w:rPr>
                <w:rFonts w:eastAsia="Arial"/>
                <w:sz w:val="21"/>
                <w:szCs w:val="21"/>
                <w:rtl/>
              </w:rPr>
              <w:t>DTO أو ViewModel فقط. Over-posting وLeak للعلاقات ثغرة مش تفصيلة.</w:t>
            </w:r>
          </w:p>
        </w:tc>
      </w:tr>
      <w:tr w:rsidR="00B42FCA" w14:paraId="0019ADE7" w14:textId="77777777">
        <w:trPr>
          <w:cantSplit/>
        </w:trPr>
        <w:tc>
          <w:tcPr>
            <w:tcW w:w="907" w:type="dxa"/>
            <w:tcBorders>
              <w:top w:val="single" w:sz="4" w:space="0" w:color="0F5C56"/>
              <w:left w:val="single" w:sz="4" w:space="0" w:color="0F5C56"/>
              <w:bottom w:val="single" w:sz="4" w:space="0" w:color="0F5C56"/>
              <w:right w:val="single" w:sz="4" w:space="0" w:color="0F5C56"/>
            </w:tcBorders>
            <w:shd w:val="clear" w:color="auto" w:fill="0F5C56"/>
            <w:tcMar>
              <w:top w:w="60" w:type="dxa"/>
              <w:left w:w="80" w:type="dxa"/>
              <w:bottom w:w="60" w:type="dxa"/>
              <w:right w:w="80" w:type="dxa"/>
            </w:tcMar>
          </w:tcPr>
          <w:p w14:paraId="214052E8" w14:textId="77777777" w:rsidR="00B42FCA" w:rsidRDefault="00000000" w:rsidP="00456E1E">
            <w:pPr>
              <w:spacing w:before="40" w:after="40" w:line="240" w:lineRule="auto"/>
              <w:jc w:val="left"/>
              <w:textDirection w:val="tbRl"/>
            </w:pPr>
            <w:r>
              <w:rPr>
                <w:rFonts w:eastAsia="Arial"/>
                <w:b/>
                <w:bCs/>
                <w:color w:val="FFFFFF"/>
                <w:sz w:val="32"/>
                <w:szCs w:val="32"/>
                <w:rtl/>
              </w:rPr>
              <w:t>4</w:t>
            </w:r>
          </w:p>
        </w:tc>
        <w:tc>
          <w:tcPr>
            <w:tcW w:w="9184" w:type="dxa"/>
            <w:tcBorders>
              <w:top w:val="single" w:sz="4" w:space="0" w:color="E7E5E4"/>
              <w:left w:val="single" w:sz="4" w:space="0" w:color="E7E5E4"/>
              <w:bottom w:val="single" w:sz="4" w:space="0" w:color="E7E5E4"/>
              <w:right w:val="single" w:sz="4" w:space="0" w:color="E7E5E4"/>
            </w:tcBorders>
            <w:shd w:val="clear" w:color="auto" w:fill="F8FAFC"/>
            <w:tcMar>
              <w:top w:w="70" w:type="dxa"/>
              <w:left w:w="90" w:type="dxa"/>
              <w:bottom w:w="70" w:type="dxa"/>
              <w:right w:w="90" w:type="dxa"/>
            </w:tcMar>
          </w:tcPr>
          <w:p w14:paraId="3BB96439" w14:textId="77777777" w:rsidR="00B42FCA" w:rsidRDefault="00000000" w:rsidP="00456E1E">
            <w:pPr>
              <w:spacing w:before="20" w:after="40" w:line="240" w:lineRule="auto"/>
              <w:jc w:val="left"/>
              <w:textDirection w:val="tbRl"/>
            </w:pPr>
            <w:r>
              <w:rPr>
                <w:rFonts w:eastAsia="Arial"/>
                <w:b/>
                <w:bCs/>
                <w:color w:val="142845"/>
                <w:sz w:val="21"/>
                <w:szCs w:val="21"/>
                <w:rtl/>
              </w:rPr>
              <w:t>الـ Controller رفيع. البيزنس في الـ Service.</w:t>
            </w:r>
          </w:p>
          <w:p w14:paraId="5246C5A8" w14:textId="77777777" w:rsidR="00B42FCA" w:rsidRDefault="00000000" w:rsidP="00456E1E">
            <w:pPr>
              <w:spacing w:before="20" w:after="40" w:line="240" w:lineRule="auto"/>
              <w:jc w:val="left"/>
              <w:textDirection w:val="tbRl"/>
            </w:pPr>
            <w:r>
              <w:rPr>
                <w:rFonts w:eastAsia="Arial"/>
                <w:sz w:val="21"/>
                <w:szCs w:val="21"/>
                <w:rtl/>
              </w:rPr>
              <w:t>من أسبوع 5: Controllers ما فيهاش LINQ مركّب ولا حساب سعر.</w:t>
            </w:r>
          </w:p>
        </w:tc>
      </w:tr>
      <w:tr w:rsidR="00B42FCA" w14:paraId="73796392" w14:textId="77777777">
        <w:trPr>
          <w:cantSplit/>
        </w:trPr>
        <w:tc>
          <w:tcPr>
            <w:tcW w:w="907" w:type="dxa"/>
            <w:tcBorders>
              <w:top w:val="single" w:sz="4" w:space="0" w:color="0F5C56"/>
              <w:left w:val="single" w:sz="4" w:space="0" w:color="0F5C56"/>
              <w:bottom w:val="single" w:sz="4" w:space="0" w:color="0F5C56"/>
              <w:right w:val="single" w:sz="4" w:space="0" w:color="0F5C56"/>
            </w:tcBorders>
            <w:shd w:val="clear" w:color="auto" w:fill="0F5C56"/>
            <w:tcMar>
              <w:top w:w="60" w:type="dxa"/>
              <w:left w:w="80" w:type="dxa"/>
              <w:bottom w:w="60" w:type="dxa"/>
              <w:right w:w="80" w:type="dxa"/>
            </w:tcMar>
          </w:tcPr>
          <w:p w14:paraId="743131A9" w14:textId="77777777" w:rsidR="00B42FCA" w:rsidRDefault="00000000" w:rsidP="00456E1E">
            <w:pPr>
              <w:spacing w:before="40" w:after="40" w:line="240" w:lineRule="auto"/>
              <w:jc w:val="left"/>
              <w:textDirection w:val="tbRl"/>
            </w:pPr>
            <w:r>
              <w:rPr>
                <w:rFonts w:eastAsia="Arial"/>
                <w:b/>
                <w:bCs/>
                <w:color w:val="FFFFFF"/>
                <w:sz w:val="32"/>
                <w:szCs w:val="32"/>
                <w:rtl/>
              </w:rPr>
              <w:t>5</w:t>
            </w:r>
          </w:p>
        </w:tc>
        <w:tc>
          <w:tcPr>
            <w:tcW w:w="9184" w:type="dxa"/>
            <w:tcBorders>
              <w:top w:val="single" w:sz="4" w:space="0" w:color="E7E5E4"/>
              <w:left w:val="single" w:sz="4" w:space="0" w:color="E7E5E4"/>
              <w:bottom w:val="single" w:sz="4" w:space="0" w:color="E7E5E4"/>
              <w:right w:val="single" w:sz="4" w:space="0" w:color="E7E5E4"/>
            </w:tcBorders>
            <w:shd w:val="clear" w:color="auto" w:fill="FFFFFF"/>
            <w:tcMar>
              <w:top w:w="70" w:type="dxa"/>
              <w:left w:w="90" w:type="dxa"/>
              <w:bottom w:w="70" w:type="dxa"/>
              <w:right w:w="90" w:type="dxa"/>
            </w:tcMar>
          </w:tcPr>
          <w:p w14:paraId="1E4B09D3" w14:textId="77777777" w:rsidR="00B42FCA" w:rsidRDefault="00000000" w:rsidP="00456E1E">
            <w:pPr>
              <w:spacing w:before="20" w:after="40" w:line="240" w:lineRule="auto"/>
              <w:jc w:val="left"/>
              <w:textDirection w:val="tbRl"/>
            </w:pPr>
            <w:r>
              <w:rPr>
                <w:rFonts w:eastAsia="Arial"/>
                <w:b/>
                <w:bCs/>
                <w:color w:val="142845"/>
                <w:sz w:val="21"/>
                <w:szCs w:val="21"/>
                <w:rtl/>
              </w:rPr>
              <w:t>مفيش أسرار في Git.</w:t>
            </w:r>
          </w:p>
          <w:p w14:paraId="3FC49448" w14:textId="77777777" w:rsidR="00B42FCA" w:rsidRDefault="00000000" w:rsidP="00456E1E">
            <w:pPr>
              <w:spacing w:before="20" w:after="40" w:line="240" w:lineRule="auto"/>
              <w:jc w:val="left"/>
              <w:textDirection w:val="tbRl"/>
            </w:pPr>
            <w:r>
              <w:rPr>
                <w:rFonts w:eastAsia="Arial"/>
                <w:sz w:val="21"/>
                <w:szCs w:val="21"/>
                <w:rtl/>
              </w:rPr>
              <w:t>Connection strings, JWT key, payment secrets من User Secrets أو Environment.</w:t>
            </w:r>
          </w:p>
        </w:tc>
      </w:tr>
      <w:tr w:rsidR="00B42FCA" w14:paraId="0DDE9601" w14:textId="77777777">
        <w:trPr>
          <w:cantSplit/>
        </w:trPr>
        <w:tc>
          <w:tcPr>
            <w:tcW w:w="907" w:type="dxa"/>
            <w:tcBorders>
              <w:top w:val="single" w:sz="4" w:space="0" w:color="0F5C56"/>
              <w:left w:val="single" w:sz="4" w:space="0" w:color="0F5C56"/>
              <w:bottom w:val="single" w:sz="4" w:space="0" w:color="0F5C56"/>
              <w:right w:val="single" w:sz="4" w:space="0" w:color="0F5C56"/>
            </w:tcBorders>
            <w:shd w:val="clear" w:color="auto" w:fill="0F5C56"/>
            <w:tcMar>
              <w:top w:w="60" w:type="dxa"/>
              <w:left w:w="80" w:type="dxa"/>
              <w:bottom w:w="60" w:type="dxa"/>
              <w:right w:w="80" w:type="dxa"/>
            </w:tcMar>
          </w:tcPr>
          <w:p w14:paraId="12EDDAF1" w14:textId="77777777" w:rsidR="00B42FCA" w:rsidRDefault="00000000" w:rsidP="00456E1E">
            <w:pPr>
              <w:spacing w:before="40" w:after="40" w:line="240" w:lineRule="auto"/>
              <w:jc w:val="left"/>
              <w:textDirection w:val="tbRl"/>
            </w:pPr>
            <w:r>
              <w:rPr>
                <w:rFonts w:eastAsia="Arial"/>
                <w:b/>
                <w:bCs/>
                <w:color w:val="FFFFFF"/>
                <w:sz w:val="32"/>
                <w:szCs w:val="32"/>
                <w:rtl/>
              </w:rPr>
              <w:t>6</w:t>
            </w:r>
          </w:p>
        </w:tc>
        <w:tc>
          <w:tcPr>
            <w:tcW w:w="9184" w:type="dxa"/>
            <w:tcBorders>
              <w:top w:val="single" w:sz="4" w:space="0" w:color="E7E5E4"/>
              <w:left w:val="single" w:sz="4" w:space="0" w:color="E7E5E4"/>
              <w:bottom w:val="single" w:sz="4" w:space="0" w:color="E7E5E4"/>
              <w:right w:val="single" w:sz="4" w:space="0" w:color="E7E5E4"/>
            </w:tcBorders>
            <w:shd w:val="clear" w:color="auto" w:fill="F8FAFC"/>
            <w:tcMar>
              <w:top w:w="70" w:type="dxa"/>
              <w:left w:w="90" w:type="dxa"/>
              <w:bottom w:w="70" w:type="dxa"/>
              <w:right w:w="90" w:type="dxa"/>
            </w:tcMar>
          </w:tcPr>
          <w:p w14:paraId="49F50F9D" w14:textId="77777777" w:rsidR="00B42FCA" w:rsidRDefault="00000000" w:rsidP="00456E1E">
            <w:pPr>
              <w:spacing w:before="20" w:after="40" w:line="240" w:lineRule="auto"/>
              <w:jc w:val="left"/>
              <w:textDirection w:val="tbRl"/>
            </w:pPr>
            <w:r>
              <w:rPr>
                <w:rFonts w:eastAsia="Arial"/>
                <w:b/>
                <w:bCs/>
                <w:color w:val="142845"/>
                <w:sz w:val="21"/>
                <w:szCs w:val="21"/>
                <w:rtl/>
              </w:rPr>
              <w:t>الاختبار جزء من التسليم من أسبوع 12.</w:t>
            </w:r>
          </w:p>
          <w:p w14:paraId="5964DF7D" w14:textId="77777777" w:rsidR="00B42FCA" w:rsidRDefault="00000000" w:rsidP="00456E1E">
            <w:pPr>
              <w:spacing w:before="20" w:after="40" w:line="240" w:lineRule="auto"/>
              <w:jc w:val="left"/>
              <w:textDirection w:val="tbRl"/>
            </w:pPr>
            <w:r>
              <w:rPr>
                <w:rFonts w:eastAsia="Arial"/>
                <w:sz w:val="21"/>
                <w:szCs w:val="21"/>
                <w:rtl/>
              </w:rPr>
              <w:t>أي منطق مخزون/دفع/حالة من غير تست = مش مكتمل.</w:t>
            </w:r>
          </w:p>
        </w:tc>
      </w:tr>
      <w:tr w:rsidR="00B42FCA" w14:paraId="63771E07" w14:textId="77777777">
        <w:trPr>
          <w:cantSplit/>
        </w:trPr>
        <w:tc>
          <w:tcPr>
            <w:tcW w:w="907" w:type="dxa"/>
            <w:tcBorders>
              <w:top w:val="single" w:sz="4" w:space="0" w:color="0F5C56"/>
              <w:left w:val="single" w:sz="4" w:space="0" w:color="0F5C56"/>
              <w:bottom w:val="single" w:sz="4" w:space="0" w:color="0F5C56"/>
              <w:right w:val="single" w:sz="4" w:space="0" w:color="0F5C56"/>
            </w:tcBorders>
            <w:shd w:val="clear" w:color="auto" w:fill="0F5C56"/>
            <w:tcMar>
              <w:top w:w="60" w:type="dxa"/>
              <w:left w:w="80" w:type="dxa"/>
              <w:bottom w:w="60" w:type="dxa"/>
              <w:right w:w="80" w:type="dxa"/>
            </w:tcMar>
          </w:tcPr>
          <w:p w14:paraId="2F2D64CE" w14:textId="77777777" w:rsidR="00B42FCA" w:rsidRDefault="00000000" w:rsidP="00456E1E">
            <w:pPr>
              <w:spacing w:before="40" w:after="40" w:line="240" w:lineRule="auto"/>
              <w:jc w:val="left"/>
              <w:textDirection w:val="tbRl"/>
            </w:pPr>
            <w:r>
              <w:rPr>
                <w:rFonts w:eastAsia="Arial"/>
                <w:b/>
                <w:bCs/>
                <w:color w:val="FFFFFF"/>
                <w:sz w:val="32"/>
                <w:szCs w:val="32"/>
                <w:rtl/>
              </w:rPr>
              <w:t>7</w:t>
            </w:r>
          </w:p>
        </w:tc>
        <w:tc>
          <w:tcPr>
            <w:tcW w:w="9184" w:type="dxa"/>
            <w:tcBorders>
              <w:top w:val="single" w:sz="4" w:space="0" w:color="E7E5E4"/>
              <w:left w:val="single" w:sz="4" w:space="0" w:color="E7E5E4"/>
              <w:bottom w:val="single" w:sz="4" w:space="0" w:color="E7E5E4"/>
              <w:right w:val="single" w:sz="4" w:space="0" w:color="E7E5E4"/>
            </w:tcBorders>
            <w:shd w:val="clear" w:color="auto" w:fill="FFFFFF"/>
            <w:tcMar>
              <w:top w:w="70" w:type="dxa"/>
              <w:left w:w="90" w:type="dxa"/>
              <w:bottom w:w="70" w:type="dxa"/>
              <w:right w:w="90" w:type="dxa"/>
            </w:tcMar>
          </w:tcPr>
          <w:p w14:paraId="7B80EE67" w14:textId="77777777" w:rsidR="00B42FCA" w:rsidRDefault="00000000" w:rsidP="00456E1E">
            <w:pPr>
              <w:spacing w:before="20" w:after="40" w:line="240" w:lineRule="auto"/>
              <w:jc w:val="left"/>
              <w:textDirection w:val="tbRl"/>
            </w:pPr>
            <w:r>
              <w:rPr>
                <w:rFonts w:eastAsia="Arial"/>
                <w:b/>
                <w:bCs/>
                <w:color w:val="142845"/>
                <w:sz w:val="21"/>
                <w:szCs w:val="21"/>
                <w:rtl/>
              </w:rPr>
              <w:t>شهر 5 ترقية مش مشروع تاني.</w:t>
            </w:r>
          </w:p>
          <w:p w14:paraId="1C46CEC5" w14:textId="77777777" w:rsidR="00B42FCA" w:rsidRDefault="00000000" w:rsidP="00456E1E">
            <w:pPr>
              <w:spacing w:before="20" w:after="40" w:line="240" w:lineRule="auto"/>
              <w:jc w:val="left"/>
              <w:textDirection w:val="tbRl"/>
            </w:pPr>
            <w:r>
              <w:rPr>
                <w:rFonts w:eastAsia="Arial"/>
                <w:sz w:val="21"/>
                <w:szCs w:val="21"/>
                <w:rtl/>
              </w:rPr>
              <w:t>ممنوع توقف الـ features عشان تنقل فولدرات. النقل يتم والـ tests خضراء.</w:t>
            </w:r>
          </w:p>
        </w:tc>
      </w:tr>
      <w:tr w:rsidR="00B42FCA" w14:paraId="5820256C" w14:textId="77777777">
        <w:trPr>
          <w:cantSplit/>
        </w:trPr>
        <w:tc>
          <w:tcPr>
            <w:tcW w:w="907" w:type="dxa"/>
            <w:tcBorders>
              <w:top w:val="single" w:sz="4" w:space="0" w:color="0F5C56"/>
              <w:left w:val="single" w:sz="4" w:space="0" w:color="0F5C56"/>
              <w:bottom w:val="single" w:sz="4" w:space="0" w:color="0F5C56"/>
              <w:right w:val="single" w:sz="4" w:space="0" w:color="0F5C56"/>
            </w:tcBorders>
            <w:shd w:val="clear" w:color="auto" w:fill="0F5C56"/>
            <w:tcMar>
              <w:top w:w="60" w:type="dxa"/>
              <w:left w:w="80" w:type="dxa"/>
              <w:bottom w:w="60" w:type="dxa"/>
              <w:right w:w="80" w:type="dxa"/>
            </w:tcMar>
          </w:tcPr>
          <w:p w14:paraId="6BC7D0CD" w14:textId="77777777" w:rsidR="00B42FCA" w:rsidRDefault="00000000" w:rsidP="00456E1E">
            <w:pPr>
              <w:spacing w:before="40" w:after="40" w:line="240" w:lineRule="auto"/>
              <w:jc w:val="left"/>
              <w:textDirection w:val="tbRl"/>
            </w:pPr>
            <w:r>
              <w:rPr>
                <w:rFonts w:eastAsia="Arial"/>
                <w:b/>
                <w:bCs/>
                <w:color w:val="FFFFFF"/>
                <w:sz w:val="32"/>
                <w:szCs w:val="32"/>
                <w:rtl/>
              </w:rPr>
              <w:t>8</w:t>
            </w:r>
          </w:p>
        </w:tc>
        <w:tc>
          <w:tcPr>
            <w:tcW w:w="9184" w:type="dxa"/>
            <w:tcBorders>
              <w:top w:val="single" w:sz="4" w:space="0" w:color="E7E5E4"/>
              <w:left w:val="single" w:sz="4" w:space="0" w:color="E7E5E4"/>
              <w:bottom w:val="single" w:sz="4" w:space="0" w:color="E7E5E4"/>
              <w:right w:val="single" w:sz="4" w:space="0" w:color="E7E5E4"/>
            </w:tcBorders>
            <w:shd w:val="clear" w:color="auto" w:fill="F8FAFC"/>
            <w:tcMar>
              <w:top w:w="70" w:type="dxa"/>
              <w:left w:w="90" w:type="dxa"/>
              <w:bottom w:w="70" w:type="dxa"/>
              <w:right w:w="90" w:type="dxa"/>
            </w:tcMar>
          </w:tcPr>
          <w:p w14:paraId="6BA235A4" w14:textId="77777777" w:rsidR="00B42FCA" w:rsidRDefault="00000000" w:rsidP="00456E1E">
            <w:pPr>
              <w:spacing w:before="20" w:after="40" w:line="240" w:lineRule="auto"/>
              <w:jc w:val="left"/>
              <w:textDirection w:val="tbRl"/>
            </w:pPr>
            <w:r>
              <w:rPr>
                <w:rFonts w:eastAsia="Arial"/>
                <w:b/>
                <w:bCs/>
                <w:color w:val="142845"/>
                <w:sz w:val="21"/>
                <w:szCs w:val="21"/>
                <w:rtl/>
              </w:rPr>
              <w:t>لو أسبوع اتأخر: متتخطاش. قص النطاق.</w:t>
            </w:r>
          </w:p>
          <w:p w14:paraId="48F0C771" w14:textId="77777777" w:rsidR="00B42FCA" w:rsidRDefault="00000000" w:rsidP="00456E1E">
            <w:pPr>
              <w:spacing w:before="20" w:after="40" w:line="240" w:lineRule="auto"/>
              <w:jc w:val="left"/>
              <w:textDirection w:val="tbRl"/>
            </w:pPr>
            <w:r>
              <w:rPr>
                <w:rFonts w:eastAsia="Arial"/>
                <w:sz w:val="21"/>
                <w:szCs w:val="21"/>
                <w:rtl/>
              </w:rPr>
              <w:t>مثلاً دمج سلة الزائر بعد اللوجين يتأجل. خصم المخزون لا يتأجل.</w:t>
            </w:r>
          </w:p>
        </w:tc>
      </w:tr>
    </w:tbl>
    <w:p w14:paraId="6448853C" w14:textId="77777777" w:rsidR="00B42FCA" w:rsidRDefault="00B42FCA" w:rsidP="00456E1E">
      <w:pPr>
        <w:spacing w:after="140"/>
        <w:jc w:val="left"/>
        <w:textDirection w:val="tbRl"/>
      </w:pPr>
    </w:p>
    <w:tbl>
      <w:tblPr>
        <w:bidiVisual/>
        <w:tblW w:w="5000" w:type="pct"/>
        <w:tblLook w:val="04A0" w:firstRow="1" w:lastRow="0" w:firstColumn="1" w:lastColumn="0" w:noHBand="0" w:noVBand="1"/>
      </w:tblPr>
      <w:tblGrid>
        <w:gridCol w:w="10372"/>
      </w:tblGrid>
      <w:tr w:rsidR="00B42FCA" w14:paraId="580A242F" w14:textId="77777777">
        <w:tc>
          <w:tcPr>
            <w:tcW w:w="10092" w:type="dxa"/>
            <w:tcBorders>
              <w:top w:val="single" w:sz="4" w:space="0" w:color="9F1239"/>
              <w:left w:val="single" w:sz="4" w:space="0" w:color="9F1239"/>
              <w:bottom w:val="single" w:sz="4" w:space="0" w:color="9F1239"/>
              <w:right w:val="single" w:sz="24" w:space="0" w:color="9F1239"/>
            </w:tcBorders>
            <w:shd w:val="clear" w:color="auto" w:fill="FCE7F3"/>
            <w:tcMar>
              <w:top w:w="100" w:type="dxa"/>
              <w:left w:w="140" w:type="dxa"/>
              <w:bottom w:w="100" w:type="dxa"/>
              <w:right w:w="140" w:type="dxa"/>
            </w:tcMar>
          </w:tcPr>
          <w:p w14:paraId="4D2C494E" w14:textId="77777777" w:rsidR="00B42FCA" w:rsidRDefault="00000000" w:rsidP="00456E1E">
            <w:pPr>
              <w:spacing w:after="60" w:line="260" w:lineRule="auto"/>
              <w:jc w:val="left"/>
              <w:textDirection w:val="tbRl"/>
            </w:pPr>
            <w:r>
              <w:rPr>
                <w:rFonts w:eastAsia="Arial"/>
                <w:b/>
                <w:bCs/>
                <w:color w:val="9F1239"/>
                <w:sz w:val="22"/>
                <w:rtl/>
              </w:rPr>
              <w:t>قاعدة القصّ</w:t>
            </w:r>
          </w:p>
          <w:p w14:paraId="37050E80" w14:textId="77777777" w:rsidR="00B42FCA" w:rsidRDefault="00000000" w:rsidP="00456E1E">
            <w:pPr>
              <w:spacing w:after="60" w:line="260" w:lineRule="auto"/>
              <w:jc w:val="left"/>
              <w:textDirection w:val="tbRl"/>
            </w:pPr>
            <w:r>
              <w:rPr>
                <w:rFonts w:eastAsia="Arial"/>
                <w:sz w:val="22"/>
                <w:rtl/>
              </w:rPr>
              <w:t>لو أسبوع 10 خلص من غير سباق المخزون، متبدأش أسبوع 11. لو أسبوع 11 خلص من غير جدول Idempotency، متبدأش أسبوع 12. الحاجات دي هي الفرق بين مشروع كورس ومشروع تقدر تدافع عنه في إنترفيو.</w:t>
            </w:r>
          </w:p>
        </w:tc>
      </w:tr>
    </w:tbl>
    <w:p w14:paraId="181AF731" w14:textId="77777777" w:rsidR="00B42FCA" w:rsidRDefault="00B42FCA" w:rsidP="00456E1E">
      <w:pPr>
        <w:spacing w:before="40" w:after="80"/>
        <w:jc w:val="left"/>
        <w:textDirection w:val="tbRl"/>
      </w:pPr>
    </w:p>
    <w:p w14:paraId="5D89DDA7" w14:textId="77777777" w:rsidR="00B42FCA" w:rsidRDefault="00000000" w:rsidP="00456E1E">
      <w:pPr>
        <w:keepNext/>
        <w:pBdr>
          <w:bottom w:val="single" w:sz="16" w:space="2" w:color="0F5C56"/>
        </w:pBdr>
        <w:spacing w:before="280" w:after="80"/>
        <w:jc w:val="left"/>
        <w:textDirection w:val="tbRl"/>
      </w:pPr>
      <w:r>
        <w:rPr>
          <w:rFonts w:eastAsia="Arial"/>
          <w:b/>
          <w:bCs/>
          <w:color w:val="142845"/>
          <w:sz w:val="40"/>
          <w:szCs w:val="40"/>
          <w:rtl/>
        </w:rPr>
        <w:t>3. الوقت والمستوى المتوقع</w:t>
      </w:r>
    </w:p>
    <w:p w14:paraId="0D093B1E" w14:textId="77777777" w:rsidR="00B42FCA" w:rsidRDefault="00000000" w:rsidP="00456E1E">
      <w:pPr>
        <w:spacing w:after="140"/>
        <w:jc w:val="left"/>
        <w:textDirection w:val="tbRl"/>
      </w:pPr>
      <w:r>
        <w:rPr>
          <w:rFonts w:eastAsia="Arial"/>
          <w:szCs w:val="24"/>
          <w:rtl/>
        </w:rPr>
        <w:t>من غير عدد ساعات الخطة بتضحك على صاحبها. الأرقام التالية تقدير لشخص عنده أساس برمجة (أي لغة OOP) وبيتعلم .NET من جديد أو بيراجع بعمق.</w:t>
      </w:r>
    </w:p>
    <w:tbl>
      <w:tblPr>
        <w:bidiVisual/>
        <w:tblW w:w="5000" w:type="pct"/>
        <w:tblLook w:val="04A0" w:firstRow="1" w:lastRow="0" w:firstColumn="1" w:lastColumn="0" w:noHBand="0" w:noVBand="1"/>
      </w:tblPr>
      <w:tblGrid>
        <w:gridCol w:w="2563"/>
        <w:gridCol w:w="2563"/>
        <w:gridCol w:w="2563"/>
        <w:gridCol w:w="2563"/>
      </w:tblGrid>
      <w:tr w:rsidR="00B42FCA" w14:paraId="578E455E" w14:textId="77777777">
        <w:trPr>
          <w:cantSplit/>
        </w:trPr>
        <w:tc>
          <w:tcPr>
            <w:tcW w:w="2523" w:type="dxa"/>
            <w:tcBorders>
              <w:top w:val="single" w:sz="4" w:space="0" w:color="142845"/>
              <w:left w:val="single" w:sz="4" w:space="0" w:color="142845"/>
              <w:bottom w:val="single" w:sz="4" w:space="0" w:color="142845"/>
              <w:right w:val="single" w:sz="4" w:space="0" w:color="142845"/>
            </w:tcBorders>
            <w:shd w:val="clear" w:color="auto" w:fill="142845"/>
            <w:tcMar>
              <w:top w:w="60" w:type="dxa"/>
              <w:left w:w="80" w:type="dxa"/>
              <w:bottom w:w="60" w:type="dxa"/>
              <w:right w:w="80" w:type="dxa"/>
            </w:tcMar>
          </w:tcPr>
          <w:p w14:paraId="362DB382" w14:textId="77777777" w:rsidR="00B42FCA" w:rsidRDefault="00000000" w:rsidP="00456E1E">
            <w:pPr>
              <w:spacing w:before="40" w:after="40" w:line="240" w:lineRule="auto"/>
              <w:jc w:val="left"/>
              <w:textDirection w:val="tbRl"/>
            </w:pPr>
            <w:r>
              <w:rPr>
                <w:rFonts w:eastAsia="Arial"/>
                <w:b/>
                <w:bCs/>
                <w:color w:val="FFFFFF"/>
                <w:sz w:val="20"/>
                <w:szCs w:val="20"/>
                <w:rtl/>
              </w:rPr>
              <w:t>الوضع</w:t>
            </w:r>
          </w:p>
        </w:tc>
        <w:tc>
          <w:tcPr>
            <w:tcW w:w="2523" w:type="dxa"/>
            <w:tcBorders>
              <w:top w:val="single" w:sz="4" w:space="0" w:color="142845"/>
              <w:left w:val="single" w:sz="4" w:space="0" w:color="142845"/>
              <w:bottom w:val="single" w:sz="4" w:space="0" w:color="142845"/>
              <w:right w:val="single" w:sz="4" w:space="0" w:color="142845"/>
            </w:tcBorders>
            <w:shd w:val="clear" w:color="auto" w:fill="142845"/>
            <w:tcMar>
              <w:top w:w="60" w:type="dxa"/>
              <w:left w:w="80" w:type="dxa"/>
              <w:bottom w:w="60" w:type="dxa"/>
              <w:right w:w="80" w:type="dxa"/>
            </w:tcMar>
          </w:tcPr>
          <w:p w14:paraId="124C5241" w14:textId="77777777" w:rsidR="00B42FCA" w:rsidRDefault="00000000" w:rsidP="00456E1E">
            <w:pPr>
              <w:spacing w:before="40" w:after="40" w:line="240" w:lineRule="auto"/>
              <w:jc w:val="left"/>
              <w:textDirection w:val="tbRl"/>
            </w:pPr>
            <w:r>
              <w:rPr>
                <w:rFonts w:eastAsia="Arial"/>
                <w:b/>
                <w:bCs/>
                <w:color w:val="FFFFFF"/>
                <w:sz w:val="20"/>
                <w:szCs w:val="20"/>
                <w:rtl/>
              </w:rPr>
              <w:t>ساعات / أسبوع</w:t>
            </w:r>
          </w:p>
        </w:tc>
        <w:tc>
          <w:tcPr>
            <w:tcW w:w="2523" w:type="dxa"/>
            <w:tcBorders>
              <w:top w:val="single" w:sz="4" w:space="0" w:color="142845"/>
              <w:left w:val="single" w:sz="4" w:space="0" w:color="142845"/>
              <w:bottom w:val="single" w:sz="4" w:space="0" w:color="142845"/>
              <w:right w:val="single" w:sz="4" w:space="0" w:color="142845"/>
            </w:tcBorders>
            <w:shd w:val="clear" w:color="auto" w:fill="142845"/>
            <w:tcMar>
              <w:top w:w="60" w:type="dxa"/>
              <w:left w:w="80" w:type="dxa"/>
              <w:bottom w:w="60" w:type="dxa"/>
              <w:right w:w="80" w:type="dxa"/>
            </w:tcMar>
          </w:tcPr>
          <w:p w14:paraId="14FC3ACB" w14:textId="77777777" w:rsidR="00B42FCA" w:rsidRDefault="00000000" w:rsidP="00456E1E">
            <w:pPr>
              <w:spacing w:before="40" w:after="40" w:line="240" w:lineRule="auto"/>
              <w:jc w:val="left"/>
              <w:textDirection w:val="tbRl"/>
            </w:pPr>
            <w:r>
              <w:rPr>
                <w:rFonts w:eastAsia="Arial"/>
                <w:b/>
                <w:bCs/>
                <w:color w:val="FFFFFF"/>
                <w:sz w:val="20"/>
                <w:szCs w:val="20"/>
                <w:rtl/>
              </w:rPr>
              <w:t>ناتج 6 شهور</w:t>
            </w:r>
          </w:p>
        </w:tc>
        <w:tc>
          <w:tcPr>
            <w:tcW w:w="2523" w:type="dxa"/>
            <w:tcBorders>
              <w:top w:val="single" w:sz="4" w:space="0" w:color="142845"/>
              <w:left w:val="single" w:sz="4" w:space="0" w:color="142845"/>
              <w:bottom w:val="single" w:sz="4" w:space="0" w:color="142845"/>
              <w:right w:val="single" w:sz="4" w:space="0" w:color="142845"/>
            </w:tcBorders>
            <w:shd w:val="clear" w:color="auto" w:fill="142845"/>
            <w:tcMar>
              <w:top w:w="60" w:type="dxa"/>
              <w:left w:w="80" w:type="dxa"/>
              <w:bottom w:w="60" w:type="dxa"/>
              <w:right w:w="80" w:type="dxa"/>
            </w:tcMar>
          </w:tcPr>
          <w:p w14:paraId="2B68338C" w14:textId="77777777" w:rsidR="00B42FCA" w:rsidRDefault="00000000" w:rsidP="00456E1E">
            <w:pPr>
              <w:spacing w:before="40" w:after="40" w:line="240" w:lineRule="auto"/>
              <w:jc w:val="left"/>
              <w:textDirection w:val="tbRl"/>
            </w:pPr>
            <w:r>
              <w:rPr>
                <w:rFonts w:eastAsia="Arial"/>
                <w:b/>
                <w:bCs/>
                <w:color w:val="FFFFFF"/>
                <w:sz w:val="20"/>
                <w:szCs w:val="20"/>
                <w:rtl/>
              </w:rPr>
              <w:t>ملاحظة</w:t>
            </w:r>
          </w:p>
        </w:tc>
      </w:tr>
      <w:tr w:rsidR="00B42FCA" w14:paraId="771E6B99" w14:textId="77777777">
        <w:trPr>
          <w:cantSplit/>
        </w:trPr>
        <w:tc>
          <w:tcPr>
            <w:tcW w:w="2523"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08081A3E" w14:textId="77777777" w:rsidR="00B42FCA" w:rsidRDefault="00000000" w:rsidP="00456E1E">
            <w:pPr>
              <w:spacing w:before="40" w:after="40" w:line="240" w:lineRule="auto"/>
              <w:jc w:val="left"/>
              <w:textDirection w:val="tbRl"/>
            </w:pPr>
            <w:r>
              <w:rPr>
                <w:rFonts w:eastAsia="Arial"/>
                <w:sz w:val="20"/>
                <w:szCs w:val="20"/>
                <w:rtl/>
              </w:rPr>
              <w:t>شغل + دراسة خفيفة</w:t>
            </w:r>
          </w:p>
        </w:tc>
        <w:tc>
          <w:tcPr>
            <w:tcW w:w="2523"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39E37000" w14:textId="77777777" w:rsidR="00B42FCA" w:rsidRDefault="00000000" w:rsidP="00456E1E">
            <w:pPr>
              <w:spacing w:before="40" w:after="40" w:line="240" w:lineRule="auto"/>
              <w:jc w:val="left"/>
              <w:textDirection w:val="tbRl"/>
            </w:pPr>
            <w:r>
              <w:rPr>
                <w:rFonts w:eastAsia="Arial"/>
                <w:sz w:val="20"/>
                <w:szCs w:val="20"/>
                <w:rtl/>
              </w:rPr>
              <w:t>10–12</w:t>
            </w:r>
          </w:p>
        </w:tc>
        <w:tc>
          <w:tcPr>
            <w:tcW w:w="2523"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654C81AB" w14:textId="77777777" w:rsidR="00B42FCA" w:rsidRDefault="00000000" w:rsidP="00456E1E">
            <w:pPr>
              <w:spacing w:before="40" w:after="40" w:line="240" w:lineRule="auto"/>
              <w:jc w:val="left"/>
              <w:textDirection w:val="tbRl"/>
            </w:pPr>
            <w:r>
              <w:rPr>
                <w:rFonts w:eastAsia="Arial"/>
                <w:sz w:val="20"/>
                <w:szCs w:val="20"/>
                <w:rtl/>
              </w:rPr>
              <w:t>هتخلّص شهر 2–3 بجودة</w:t>
            </w:r>
          </w:p>
        </w:tc>
        <w:tc>
          <w:tcPr>
            <w:tcW w:w="2523"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43177CE0" w14:textId="77777777" w:rsidR="00B42FCA" w:rsidRDefault="00000000" w:rsidP="00456E1E">
            <w:pPr>
              <w:spacing w:before="40" w:after="40" w:line="240" w:lineRule="auto"/>
              <w:jc w:val="left"/>
              <w:textDirection w:val="tbRl"/>
            </w:pPr>
            <w:r>
              <w:rPr>
                <w:rFonts w:eastAsia="Arial"/>
                <w:sz w:val="20"/>
                <w:szCs w:val="20"/>
                <w:rtl/>
              </w:rPr>
              <w:t>متقلش إنك خلّصت الرودماب</w:t>
            </w:r>
          </w:p>
        </w:tc>
      </w:tr>
      <w:tr w:rsidR="00B42FCA" w14:paraId="2FE084A1" w14:textId="77777777">
        <w:trPr>
          <w:cantSplit/>
        </w:trPr>
        <w:tc>
          <w:tcPr>
            <w:tcW w:w="2523"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6512BEB2" w14:textId="77777777" w:rsidR="00B42FCA" w:rsidRDefault="00000000" w:rsidP="00456E1E">
            <w:pPr>
              <w:spacing w:before="40" w:after="40" w:line="240" w:lineRule="auto"/>
              <w:jc w:val="left"/>
              <w:textDirection w:val="tbRl"/>
            </w:pPr>
            <w:r>
              <w:rPr>
                <w:rFonts w:eastAsia="Arial"/>
                <w:sz w:val="20"/>
                <w:szCs w:val="20"/>
                <w:rtl/>
              </w:rPr>
              <w:t>الحد الأدنى الجاد</w:t>
            </w:r>
          </w:p>
        </w:tc>
        <w:tc>
          <w:tcPr>
            <w:tcW w:w="2523"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1B2AA515" w14:textId="77777777" w:rsidR="00B42FCA" w:rsidRDefault="00000000" w:rsidP="00456E1E">
            <w:pPr>
              <w:spacing w:before="40" w:after="40" w:line="240" w:lineRule="auto"/>
              <w:jc w:val="left"/>
              <w:textDirection w:val="tbRl"/>
            </w:pPr>
            <w:r>
              <w:rPr>
                <w:rFonts w:eastAsia="Arial"/>
                <w:sz w:val="20"/>
                <w:szCs w:val="20"/>
                <w:rtl/>
              </w:rPr>
              <w:t>20–25</w:t>
            </w:r>
          </w:p>
        </w:tc>
        <w:tc>
          <w:tcPr>
            <w:tcW w:w="2523"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4E0BD81E" w14:textId="77777777" w:rsidR="00B42FCA" w:rsidRDefault="00000000" w:rsidP="00456E1E">
            <w:pPr>
              <w:spacing w:before="40" w:after="40" w:line="240" w:lineRule="auto"/>
              <w:jc w:val="left"/>
              <w:textDirection w:val="tbRl"/>
            </w:pPr>
            <w:r>
              <w:rPr>
                <w:rFonts w:eastAsia="Arial"/>
                <w:sz w:val="20"/>
                <w:szCs w:val="20"/>
                <w:rtl/>
              </w:rPr>
              <w:t>الخطة كاملة + مشروع شغال + جاهز Junior</w:t>
            </w:r>
          </w:p>
        </w:tc>
        <w:tc>
          <w:tcPr>
            <w:tcW w:w="2523"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376EC74C" w14:textId="77777777" w:rsidR="00B42FCA" w:rsidRDefault="00000000" w:rsidP="00456E1E">
            <w:pPr>
              <w:spacing w:before="40" w:after="40" w:line="240" w:lineRule="auto"/>
              <w:jc w:val="left"/>
              <w:textDirection w:val="tbRl"/>
            </w:pPr>
            <w:r>
              <w:rPr>
                <w:rFonts w:eastAsia="Arial"/>
                <w:sz w:val="20"/>
                <w:szCs w:val="20"/>
                <w:rtl/>
              </w:rPr>
              <w:t>ده الافتراض اللي الملف مبني عليه</w:t>
            </w:r>
          </w:p>
        </w:tc>
      </w:tr>
      <w:tr w:rsidR="00B42FCA" w14:paraId="1939673E" w14:textId="77777777">
        <w:trPr>
          <w:cantSplit/>
        </w:trPr>
        <w:tc>
          <w:tcPr>
            <w:tcW w:w="2523"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534CDC0B" w14:textId="77777777" w:rsidR="00B42FCA" w:rsidRDefault="00000000" w:rsidP="00456E1E">
            <w:pPr>
              <w:spacing w:before="40" w:after="40" w:line="240" w:lineRule="auto"/>
              <w:jc w:val="left"/>
              <w:textDirection w:val="tbRl"/>
            </w:pPr>
            <w:r>
              <w:rPr>
                <w:rFonts w:eastAsia="Arial"/>
                <w:sz w:val="20"/>
                <w:szCs w:val="20"/>
                <w:rtl/>
              </w:rPr>
              <w:t>تسريع قوي</w:t>
            </w:r>
          </w:p>
        </w:tc>
        <w:tc>
          <w:tcPr>
            <w:tcW w:w="2523"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46A27DBE" w14:textId="77777777" w:rsidR="00B42FCA" w:rsidRDefault="00000000" w:rsidP="00456E1E">
            <w:pPr>
              <w:spacing w:before="40" w:after="40" w:line="240" w:lineRule="auto"/>
              <w:jc w:val="left"/>
              <w:textDirection w:val="tbRl"/>
            </w:pPr>
            <w:r>
              <w:rPr>
                <w:rFonts w:eastAsia="Arial"/>
                <w:sz w:val="20"/>
                <w:szCs w:val="20"/>
                <w:rtl/>
              </w:rPr>
              <w:t>35–45</w:t>
            </w:r>
          </w:p>
        </w:tc>
        <w:tc>
          <w:tcPr>
            <w:tcW w:w="2523"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62BEC381" w14:textId="77777777" w:rsidR="00B42FCA" w:rsidRDefault="00000000" w:rsidP="00456E1E">
            <w:pPr>
              <w:spacing w:before="40" w:after="40" w:line="240" w:lineRule="auto"/>
              <w:jc w:val="left"/>
              <w:textDirection w:val="tbRl"/>
            </w:pPr>
            <w:r>
              <w:rPr>
                <w:rFonts w:eastAsia="Arial"/>
                <w:sz w:val="20"/>
                <w:szCs w:val="20"/>
                <w:rtl/>
              </w:rPr>
              <w:t>Junior قوي جدًا / Mid في شركات صغيرة</w:t>
            </w:r>
          </w:p>
        </w:tc>
        <w:tc>
          <w:tcPr>
            <w:tcW w:w="2523"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4B5F11C4" w14:textId="77777777" w:rsidR="00B42FCA" w:rsidRDefault="00000000" w:rsidP="00456E1E">
            <w:pPr>
              <w:spacing w:before="40" w:after="40" w:line="240" w:lineRule="auto"/>
              <w:jc w:val="left"/>
              <w:textDirection w:val="tbRl"/>
            </w:pPr>
            <w:r>
              <w:rPr>
                <w:rFonts w:eastAsia="Arial"/>
                <w:sz w:val="20"/>
                <w:szCs w:val="20"/>
                <w:rtl/>
              </w:rPr>
              <w:t>كأن حد هيستخدم المتجر</w:t>
            </w:r>
          </w:p>
        </w:tc>
      </w:tr>
      <w:tr w:rsidR="00B42FCA" w14:paraId="0B4DAFC5" w14:textId="77777777">
        <w:trPr>
          <w:cantSplit/>
        </w:trPr>
        <w:tc>
          <w:tcPr>
            <w:tcW w:w="2523"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4A3A8399" w14:textId="77777777" w:rsidR="00B42FCA" w:rsidRDefault="00000000" w:rsidP="00456E1E">
            <w:pPr>
              <w:spacing w:before="40" w:after="40" w:line="240" w:lineRule="auto"/>
              <w:jc w:val="left"/>
              <w:textDirection w:val="tbRl"/>
            </w:pPr>
            <w:r>
              <w:rPr>
                <w:rFonts w:eastAsia="Arial"/>
                <w:sz w:val="20"/>
                <w:szCs w:val="20"/>
                <w:rtl/>
              </w:rPr>
              <w:t>تعدية عناوين</w:t>
            </w:r>
          </w:p>
        </w:tc>
        <w:tc>
          <w:tcPr>
            <w:tcW w:w="2523"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41D768C3" w14:textId="77777777" w:rsidR="00B42FCA" w:rsidRDefault="00000000" w:rsidP="00456E1E">
            <w:pPr>
              <w:spacing w:before="40" w:after="40" w:line="240" w:lineRule="auto"/>
              <w:jc w:val="left"/>
              <w:textDirection w:val="tbRl"/>
            </w:pPr>
            <w:r>
              <w:rPr>
                <w:rFonts w:eastAsia="Arial"/>
                <w:sz w:val="20"/>
                <w:szCs w:val="20"/>
                <w:rtl/>
              </w:rPr>
              <w:t>أي عدد</w:t>
            </w:r>
          </w:p>
        </w:tc>
        <w:tc>
          <w:tcPr>
            <w:tcW w:w="2523"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7FDAD50E" w14:textId="77777777" w:rsidR="00B42FCA" w:rsidRDefault="00000000" w:rsidP="00456E1E">
            <w:pPr>
              <w:spacing w:before="40" w:after="40" w:line="240" w:lineRule="auto"/>
              <w:jc w:val="left"/>
              <w:textDirection w:val="tbRl"/>
            </w:pPr>
            <w:r>
              <w:rPr>
                <w:rFonts w:eastAsia="Arial"/>
                <w:sz w:val="20"/>
                <w:szCs w:val="20"/>
                <w:rtl/>
              </w:rPr>
              <w:t>صفر</w:t>
            </w:r>
          </w:p>
        </w:tc>
        <w:tc>
          <w:tcPr>
            <w:tcW w:w="2523"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092C8096" w14:textId="77777777" w:rsidR="00B42FCA" w:rsidRDefault="00000000" w:rsidP="00456E1E">
            <w:pPr>
              <w:spacing w:before="40" w:after="40" w:line="240" w:lineRule="auto"/>
              <w:jc w:val="left"/>
              <w:textDirection w:val="tbRl"/>
            </w:pPr>
            <w:r>
              <w:rPr>
                <w:rFonts w:eastAsia="Arial"/>
                <w:sz w:val="20"/>
                <w:szCs w:val="20"/>
                <w:rtl/>
              </w:rPr>
              <w:t>checklist من غير تسليم</w:t>
            </w:r>
          </w:p>
        </w:tc>
      </w:tr>
    </w:tbl>
    <w:p w14:paraId="3E5CD1AA" w14:textId="77777777" w:rsidR="00B42FCA" w:rsidRDefault="00B42FCA" w:rsidP="00456E1E">
      <w:pPr>
        <w:spacing w:after="120"/>
        <w:jc w:val="left"/>
        <w:textDirection w:val="tbRl"/>
      </w:pPr>
    </w:p>
    <w:p w14:paraId="09E429F9" w14:textId="77777777" w:rsidR="00B42FCA" w:rsidRDefault="00000000" w:rsidP="00456E1E">
      <w:pPr>
        <w:keepNext/>
        <w:spacing w:before="220" w:after="80"/>
        <w:jc w:val="left"/>
        <w:textDirection w:val="tbRl"/>
      </w:pPr>
      <w:r>
        <w:rPr>
          <w:rFonts w:eastAsia="Arial"/>
          <w:b/>
          <w:bCs/>
          <w:color w:val="0F5C56"/>
          <w:sz w:val="30"/>
          <w:szCs w:val="30"/>
          <w:rtl/>
        </w:rPr>
        <w:t>ماذا تعني «ممتاز» هنا</w:t>
      </w:r>
    </w:p>
    <w:p w14:paraId="112AE650" w14:textId="77777777" w:rsidR="00B42FCA" w:rsidRDefault="00000000" w:rsidP="00456E1E">
      <w:pPr>
        <w:spacing w:after="140"/>
        <w:jc w:val="left"/>
        <w:textDirection w:val="tbRl"/>
      </w:pPr>
      <w:r>
        <w:rPr>
          <w:rFonts w:eastAsia="Arial"/>
          <w:szCs w:val="24"/>
          <w:rtl/>
        </w:rPr>
        <w:t>بعد 24 أسبوع بالشرط ده: عندك E-commerce فيه Identity، Checkout بخصم مخزون آمن، Payments بـ webhook وIdempotency، API بـ JWT، Redis، Docker Compose، CI، واختبارات على البيزنس. ده أقوى portfolio من عشر شهادات.</w:t>
      </w:r>
    </w:p>
    <w:p w14:paraId="35D24F06" w14:textId="77777777" w:rsidR="00B42FCA" w:rsidRDefault="00000000" w:rsidP="00456E1E">
      <w:pPr>
        <w:spacing w:after="140"/>
        <w:jc w:val="left"/>
        <w:textDirection w:val="tbRl"/>
      </w:pPr>
      <w:r>
        <w:rPr>
          <w:rFonts w:eastAsia="Arial"/>
          <w:szCs w:val="24"/>
          <w:rtl/>
        </w:rPr>
        <w:lastRenderedPageBreak/>
        <w:t>«Backend ممتاز» بمعنى Mid/Senior بيجي من سنة شغل على كود حد تاني، حوادث إنتاج، وكود ريفيو. الملف يوصّلك باب الوظيفة ويقفّلك أول إنترفيوهات. مش هيستبدل الخبرة.</w:t>
      </w:r>
    </w:p>
    <w:p w14:paraId="602E695A" w14:textId="77777777" w:rsidR="00B42FCA" w:rsidRDefault="00000000" w:rsidP="00456E1E">
      <w:pPr>
        <w:keepNext/>
        <w:spacing w:before="220" w:after="80"/>
        <w:jc w:val="left"/>
        <w:textDirection w:val="tbRl"/>
      </w:pPr>
      <w:r>
        <w:rPr>
          <w:rFonts w:eastAsia="Arial"/>
          <w:b/>
          <w:bCs/>
          <w:color w:val="0F5C56"/>
          <w:sz w:val="30"/>
          <w:szCs w:val="30"/>
          <w:rtl/>
        </w:rPr>
        <w:t>افتراض المستوى عند البداية</w:t>
      </w:r>
    </w:p>
    <w:p w14:paraId="6F8C892B" w14:textId="77777777" w:rsidR="00B42FCA" w:rsidRDefault="00000000" w:rsidP="00456E1E">
      <w:pPr>
        <w:spacing w:after="70" w:line="260" w:lineRule="auto"/>
        <w:ind w:right="220"/>
        <w:jc w:val="left"/>
        <w:textDirection w:val="tbRl"/>
      </w:pPr>
      <w:r>
        <w:rPr>
          <w:rFonts w:eastAsia="Arial"/>
          <w:sz w:val="23"/>
          <w:szCs w:val="23"/>
          <w:rtl/>
        </w:rPr>
        <w:t>•  تعرف تكتب كود (متغيرات، دوال، حلقات، أساسيات OOP) بأي لغة.</w:t>
      </w:r>
    </w:p>
    <w:p w14:paraId="7D7730E7" w14:textId="77777777" w:rsidR="00B42FCA" w:rsidRDefault="00000000" w:rsidP="00456E1E">
      <w:pPr>
        <w:spacing w:after="70" w:line="260" w:lineRule="auto"/>
        <w:ind w:right="220"/>
        <w:jc w:val="left"/>
        <w:textDirection w:val="tbRl"/>
      </w:pPr>
      <w:r>
        <w:rPr>
          <w:rFonts w:eastAsia="Arial"/>
          <w:sz w:val="23"/>
          <w:szCs w:val="23"/>
          <w:rtl/>
        </w:rPr>
        <w:t>•  تقدر تثبّت Docker وSQL Server (أو تستخدم container) وتتعلم Git.</w:t>
      </w:r>
    </w:p>
    <w:p w14:paraId="609BF88A" w14:textId="77777777" w:rsidR="00B42FCA" w:rsidRDefault="00000000" w:rsidP="00456E1E">
      <w:pPr>
        <w:spacing w:after="70" w:line="260" w:lineRule="auto"/>
        <w:ind w:right="220"/>
        <w:jc w:val="left"/>
        <w:textDirection w:val="tbRl"/>
      </w:pPr>
      <w:r>
        <w:rPr>
          <w:rFonts w:eastAsia="Arial"/>
          <w:sz w:val="23"/>
          <w:szCs w:val="23"/>
          <w:rtl/>
        </w:rPr>
        <w:t>•  لو ماعندكش الأساس ده: أضف 4 أسابيع قبل الأسبوع 1 (C# من الصفر)، ومتقلّلش من باقي الخطة.</w:t>
      </w:r>
    </w:p>
    <w:p w14:paraId="5A9AB241" w14:textId="77777777" w:rsidR="00B42FCA" w:rsidRDefault="00000000" w:rsidP="00456E1E">
      <w:pPr>
        <w:jc w:val="left"/>
      </w:pPr>
      <w:r>
        <w:br w:type="page"/>
      </w:r>
    </w:p>
    <w:p w14:paraId="7BB54592" w14:textId="77777777" w:rsidR="00B42FCA" w:rsidRDefault="00000000" w:rsidP="00456E1E">
      <w:pPr>
        <w:keepNext/>
        <w:pBdr>
          <w:bottom w:val="single" w:sz="16" w:space="2" w:color="0F5C56"/>
        </w:pBdr>
        <w:spacing w:before="280" w:after="80"/>
        <w:jc w:val="left"/>
        <w:textDirection w:val="tbRl"/>
      </w:pPr>
      <w:r>
        <w:rPr>
          <w:rFonts w:eastAsia="Arial"/>
          <w:b/>
          <w:bCs/>
          <w:color w:val="142845"/>
          <w:sz w:val="40"/>
          <w:szCs w:val="40"/>
          <w:rtl/>
        </w:rPr>
        <w:lastRenderedPageBreak/>
        <w:t>4. نطاق مشروع الـ E-commerce</w:t>
      </w:r>
    </w:p>
    <w:p w14:paraId="743AE9B2" w14:textId="77777777" w:rsidR="00B42FCA" w:rsidRDefault="00000000" w:rsidP="00456E1E">
      <w:pPr>
        <w:spacing w:after="140"/>
        <w:jc w:val="left"/>
        <w:textDirection w:val="tbRl"/>
      </w:pPr>
      <w:r>
        <w:rPr>
          <w:rFonts w:eastAsia="Arial"/>
          <w:szCs w:val="24"/>
          <w:rtl/>
        </w:rPr>
        <w:t>مشروع واحد من أول أسبوع لآخر أسبوع. الاسم اختياري. النطاق التالي هو الحد الأقصى المعقول — لو هتقص، قص الواجهة مش البيزنس.</w:t>
      </w:r>
    </w:p>
    <w:p w14:paraId="13245504" w14:textId="77777777" w:rsidR="00B42FCA" w:rsidRDefault="00000000" w:rsidP="00456E1E">
      <w:pPr>
        <w:keepNext/>
        <w:spacing w:before="220" w:after="80"/>
        <w:jc w:val="left"/>
        <w:textDirection w:val="tbRl"/>
      </w:pPr>
      <w:r>
        <w:rPr>
          <w:rFonts w:eastAsia="Arial"/>
          <w:b/>
          <w:bCs/>
          <w:color w:val="0F5C56"/>
          <w:sz w:val="30"/>
          <w:szCs w:val="30"/>
          <w:rtl/>
        </w:rPr>
        <w:t>الوحدات المطلوبة</w:t>
      </w:r>
    </w:p>
    <w:tbl>
      <w:tblPr>
        <w:bidiVisual/>
        <w:tblW w:w="5000" w:type="pct"/>
        <w:tblLook w:val="04A0" w:firstRow="1" w:lastRow="0" w:firstColumn="1" w:lastColumn="0" w:noHBand="0" w:noVBand="1"/>
      </w:tblPr>
      <w:tblGrid>
        <w:gridCol w:w="3418"/>
        <w:gridCol w:w="3417"/>
        <w:gridCol w:w="3417"/>
      </w:tblGrid>
      <w:tr w:rsidR="00B42FCA" w14:paraId="725B1CA3" w14:textId="77777777">
        <w:trPr>
          <w:cantSplit/>
        </w:trPr>
        <w:tc>
          <w:tcPr>
            <w:tcW w:w="3364" w:type="dxa"/>
            <w:tcBorders>
              <w:top w:val="single" w:sz="4" w:space="0" w:color="142845"/>
              <w:left w:val="single" w:sz="4" w:space="0" w:color="142845"/>
              <w:bottom w:val="single" w:sz="4" w:space="0" w:color="142845"/>
              <w:right w:val="single" w:sz="4" w:space="0" w:color="142845"/>
            </w:tcBorders>
            <w:shd w:val="clear" w:color="auto" w:fill="142845"/>
            <w:tcMar>
              <w:top w:w="60" w:type="dxa"/>
              <w:left w:w="80" w:type="dxa"/>
              <w:bottom w:w="60" w:type="dxa"/>
              <w:right w:w="80" w:type="dxa"/>
            </w:tcMar>
          </w:tcPr>
          <w:p w14:paraId="73DE3DF6" w14:textId="77777777" w:rsidR="00B42FCA" w:rsidRDefault="00000000" w:rsidP="00456E1E">
            <w:pPr>
              <w:spacing w:before="40" w:after="40" w:line="240" w:lineRule="auto"/>
              <w:jc w:val="left"/>
              <w:textDirection w:val="tbRl"/>
            </w:pPr>
            <w:r>
              <w:rPr>
                <w:rFonts w:eastAsia="Arial"/>
                <w:b/>
                <w:bCs/>
                <w:color w:val="FFFFFF"/>
                <w:sz w:val="20"/>
                <w:szCs w:val="20"/>
                <w:rtl/>
              </w:rPr>
              <w:t>الوحدة</w:t>
            </w:r>
          </w:p>
        </w:tc>
        <w:tc>
          <w:tcPr>
            <w:tcW w:w="3364" w:type="dxa"/>
            <w:tcBorders>
              <w:top w:val="single" w:sz="4" w:space="0" w:color="142845"/>
              <w:left w:val="single" w:sz="4" w:space="0" w:color="142845"/>
              <w:bottom w:val="single" w:sz="4" w:space="0" w:color="142845"/>
              <w:right w:val="single" w:sz="4" w:space="0" w:color="142845"/>
            </w:tcBorders>
            <w:shd w:val="clear" w:color="auto" w:fill="142845"/>
            <w:tcMar>
              <w:top w:w="60" w:type="dxa"/>
              <w:left w:w="80" w:type="dxa"/>
              <w:bottom w:w="60" w:type="dxa"/>
              <w:right w:w="80" w:type="dxa"/>
            </w:tcMar>
          </w:tcPr>
          <w:p w14:paraId="2FFBF975" w14:textId="77777777" w:rsidR="00B42FCA" w:rsidRDefault="00000000" w:rsidP="00456E1E">
            <w:pPr>
              <w:spacing w:before="40" w:after="40" w:line="240" w:lineRule="auto"/>
              <w:jc w:val="left"/>
              <w:textDirection w:val="tbRl"/>
            </w:pPr>
            <w:r>
              <w:rPr>
                <w:rFonts w:eastAsia="Arial"/>
                <w:b/>
                <w:bCs/>
                <w:color w:val="FFFFFF"/>
                <w:sz w:val="20"/>
                <w:szCs w:val="20"/>
                <w:rtl/>
              </w:rPr>
              <w:t>الحد الأدنى المقبول</w:t>
            </w:r>
          </w:p>
        </w:tc>
        <w:tc>
          <w:tcPr>
            <w:tcW w:w="3364" w:type="dxa"/>
            <w:tcBorders>
              <w:top w:val="single" w:sz="4" w:space="0" w:color="142845"/>
              <w:left w:val="single" w:sz="4" w:space="0" w:color="142845"/>
              <w:bottom w:val="single" w:sz="4" w:space="0" w:color="142845"/>
              <w:right w:val="single" w:sz="4" w:space="0" w:color="142845"/>
            </w:tcBorders>
            <w:shd w:val="clear" w:color="auto" w:fill="142845"/>
            <w:tcMar>
              <w:top w:w="60" w:type="dxa"/>
              <w:left w:w="80" w:type="dxa"/>
              <w:bottom w:w="60" w:type="dxa"/>
              <w:right w:w="80" w:type="dxa"/>
            </w:tcMar>
          </w:tcPr>
          <w:p w14:paraId="709DD757" w14:textId="77777777" w:rsidR="00B42FCA" w:rsidRDefault="00000000" w:rsidP="00456E1E">
            <w:pPr>
              <w:spacing w:before="40" w:after="40" w:line="240" w:lineRule="auto"/>
              <w:jc w:val="left"/>
              <w:textDirection w:val="tbRl"/>
            </w:pPr>
            <w:r>
              <w:rPr>
                <w:rFonts w:eastAsia="Arial"/>
                <w:b/>
                <w:bCs/>
                <w:color w:val="FFFFFF"/>
                <w:sz w:val="20"/>
                <w:szCs w:val="20"/>
                <w:rtl/>
              </w:rPr>
              <w:t>يتحذف لو الوقت ضغط؟</w:t>
            </w:r>
          </w:p>
        </w:tc>
      </w:tr>
      <w:tr w:rsidR="00B42FCA" w14:paraId="344FFBEC" w14:textId="77777777">
        <w:trPr>
          <w:cantSplit/>
        </w:trPr>
        <w:tc>
          <w:tcPr>
            <w:tcW w:w="3364"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2C66991E" w14:textId="77777777" w:rsidR="00B42FCA" w:rsidRDefault="00000000" w:rsidP="00456E1E">
            <w:pPr>
              <w:spacing w:before="40" w:after="40" w:line="240" w:lineRule="auto"/>
              <w:jc w:val="left"/>
              <w:textDirection w:val="tbRl"/>
            </w:pPr>
            <w:r>
              <w:rPr>
                <w:rFonts w:eastAsia="Arial"/>
                <w:sz w:val="20"/>
                <w:szCs w:val="20"/>
                <w:rtl/>
              </w:rPr>
              <w:t>Catalog</w:t>
            </w:r>
          </w:p>
        </w:tc>
        <w:tc>
          <w:tcPr>
            <w:tcW w:w="3364"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770CF022" w14:textId="77777777" w:rsidR="00B42FCA" w:rsidRDefault="00000000" w:rsidP="00456E1E">
            <w:pPr>
              <w:spacing w:before="40" w:after="40" w:line="240" w:lineRule="auto"/>
              <w:jc w:val="left"/>
              <w:textDirection w:val="tbRl"/>
            </w:pPr>
            <w:r>
              <w:rPr>
                <w:rFonts w:eastAsia="Arial"/>
                <w:sz w:val="20"/>
                <w:szCs w:val="20"/>
                <w:rtl/>
              </w:rPr>
              <w:t>تصنيف، منتج، صور، سعر، مخزون، بحث+فلتر+صفحة</w:t>
            </w:r>
          </w:p>
        </w:tc>
        <w:tc>
          <w:tcPr>
            <w:tcW w:w="3364"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46653932" w14:textId="77777777" w:rsidR="00B42FCA" w:rsidRDefault="00000000" w:rsidP="00456E1E">
            <w:pPr>
              <w:spacing w:before="40" w:after="40" w:line="240" w:lineRule="auto"/>
              <w:jc w:val="left"/>
              <w:textDirection w:val="tbRl"/>
            </w:pPr>
            <w:r>
              <w:rPr>
                <w:rFonts w:eastAsia="Arial"/>
                <w:sz w:val="20"/>
                <w:szCs w:val="20"/>
                <w:rtl/>
              </w:rPr>
              <w:t>لا</w:t>
            </w:r>
          </w:p>
        </w:tc>
      </w:tr>
      <w:tr w:rsidR="00B42FCA" w14:paraId="5C4D6341" w14:textId="77777777">
        <w:trPr>
          <w:cantSplit/>
        </w:trPr>
        <w:tc>
          <w:tcPr>
            <w:tcW w:w="3364"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7B804E85" w14:textId="77777777" w:rsidR="00B42FCA" w:rsidRDefault="00000000" w:rsidP="00456E1E">
            <w:pPr>
              <w:spacing w:before="40" w:after="40" w:line="240" w:lineRule="auto"/>
              <w:jc w:val="left"/>
              <w:textDirection w:val="tbRl"/>
            </w:pPr>
            <w:r>
              <w:rPr>
                <w:rFonts w:eastAsia="Arial"/>
                <w:sz w:val="20"/>
                <w:szCs w:val="20"/>
                <w:rtl/>
              </w:rPr>
              <w:t>Identity</w:t>
            </w:r>
          </w:p>
        </w:tc>
        <w:tc>
          <w:tcPr>
            <w:tcW w:w="3364"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04513097" w14:textId="77777777" w:rsidR="00B42FCA" w:rsidRDefault="00000000" w:rsidP="00456E1E">
            <w:pPr>
              <w:spacing w:before="40" w:after="40" w:line="240" w:lineRule="auto"/>
              <w:jc w:val="left"/>
              <w:textDirection w:val="tbRl"/>
            </w:pPr>
            <w:r>
              <w:rPr>
                <w:rFonts w:eastAsia="Arial"/>
                <w:sz w:val="20"/>
                <w:szCs w:val="20"/>
                <w:rtl/>
              </w:rPr>
              <w:t>Register/Login/Lockout/Roles (Customer, Admin)</w:t>
            </w:r>
          </w:p>
        </w:tc>
        <w:tc>
          <w:tcPr>
            <w:tcW w:w="3364"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39C1D677" w14:textId="77777777" w:rsidR="00B42FCA" w:rsidRDefault="00000000" w:rsidP="00456E1E">
            <w:pPr>
              <w:spacing w:before="40" w:after="40" w:line="240" w:lineRule="auto"/>
              <w:jc w:val="left"/>
              <w:textDirection w:val="tbRl"/>
            </w:pPr>
            <w:r>
              <w:rPr>
                <w:rFonts w:eastAsia="Arial"/>
                <w:sz w:val="20"/>
                <w:szCs w:val="20"/>
                <w:rtl/>
              </w:rPr>
              <w:t>لا</w:t>
            </w:r>
          </w:p>
        </w:tc>
      </w:tr>
      <w:tr w:rsidR="00B42FCA" w14:paraId="195E630F" w14:textId="77777777">
        <w:trPr>
          <w:cantSplit/>
        </w:trPr>
        <w:tc>
          <w:tcPr>
            <w:tcW w:w="3364"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1FE58E28" w14:textId="77777777" w:rsidR="00B42FCA" w:rsidRDefault="00000000" w:rsidP="00456E1E">
            <w:pPr>
              <w:spacing w:before="40" w:after="40" w:line="240" w:lineRule="auto"/>
              <w:jc w:val="left"/>
              <w:textDirection w:val="tbRl"/>
            </w:pPr>
            <w:r>
              <w:rPr>
                <w:rFonts w:eastAsia="Arial"/>
                <w:sz w:val="20"/>
                <w:szCs w:val="20"/>
                <w:rtl/>
              </w:rPr>
              <w:t>Profile</w:t>
            </w:r>
          </w:p>
        </w:tc>
        <w:tc>
          <w:tcPr>
            <w:tcW w:w="3364"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448B4A54" w14:textId="77777777" w:rsidR="00B42FCA" w:rsidRDefault="00000000" w:rsidP="00456E1E">
            <w:pPr>
              <w:spacing w:before="40" w:after="40" w:line="240" w:lineRule="auto"/>
              <w:jc w:val="left"/>
              <w:textDirection w:val="tbRl"/>
            </w:pPr>
            <w:r>
              <w:rPr>
                <w:rFonts w:eastAsia="Arial"/>
                <w:sz w:val="20"/>
                <w:szCs w:val="20"/>
                <w:rtl/>
              </w:rPr>
              <w:t>تعديل بيانات + صورة</w:t>
            </w:r>
          </w:p>
        </w:tc>
        <w:tc>
          <w:tcPr>
            <w:tcW w:w="3364"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2EAF6264" w14:textId="77777777" w:rsidR="00B42FCA" w:rsidRDefault="00000000" w:rsidP="00456E1E">
            <w:pPr>
              <w:spacing w:before="40" w:after="40" w:line="240" w:lineRule="auto"/>
              <w:jc w:val="left"/>
              <w:textDirection w:val="tbRl"/>
            </w:pPr>
            <w:r>
              <w:rPr>
                <w:rFonts w:eastAsia="Arial"/>
                <w:sz w:val="20"/>
                <w:szCs w:val="20"/>
                <w:rtl/>
              </w:rPr>
              <w:t>الصورة تقدر تبقى URL</w:t>
            </w:r>
          </w:p>
        </w:tc>
      </w:tr>
      <w:tr w:rsidR="00B42FCA" w14:paraId="707BF53A" w14:textId="77777777">
        <w:trPr>
          <w:cantSplit/>
        </w:trPr>
        <w:tc>
          <w:tcPr>
            <w:tcW w:w="3364"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550AE9ED" w14:textId="77777777" w:rsidR="00B42FCA" w:rsidRDefault="00000000" w:rsidP="00456E1E">
            <w:pPr>
              <w:spacing w:before="40" w:after="40" w:line="240" w:lineRule="auto"/>
              <w:jc w:val="left"/>
              <w:textDirection w:val="tbRl"/>
            </w:pPr>
            <w:r>
              <w:rPr>
                <w:rFonts w:eastAsia="Arial"/>
                <w:sz w:val="20"/>
                <w:szCs w:val="20"/>
                <w:rtl/>
              </w:rPr>
              <w:t>Cart</w:t>
            </w:r>
          </w:p>
        </w:tc>
        <w:tc>
          <w:tcPr>
            <w:tcW w:w="3364"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1EBCFAC6" w14:textId="77777777" w:rsidR="00B42FCA" w:rsidRDefault="00000000" w:rsidP="00456E1E">
            <w:pPr>
              <w:spacing w:before="40" w:after="40" w:line="240" w:lineRule="auto"/>
              <w:jc w:val="left"/>
              <w:textDirection w:val="tbRl"/>
            </w:pPr>
            <w:r>
              <w:rPr>
                <w:rFonts w:eastAsia="Arial"/>
                <w:sz w:val="20"/>
                <w:szCs w:val="20"/>
                <w:rtl/>
              </w:rPr>
              <w:t>DB-backed للمستخدم المسجّل</w:t>
            </w:r>
          </w:p>
        </w:tc>
        <w:tc>
          <w:tcPr>
            <w:tcW w:w="3364"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52ED30F4" w14:textId="77777777" w:rsidR="00B42FCA" w:rsidRDefault="00000000" w:rsidP="00456E1E">
            <w:pPr>
              <w:spacing w:before="40" w:after="40" w:line="240" w:lineRule="auto"/>
              <w:jc w:val="left"/>
              <w:textDirection w:val="tbRl"/>
            </w:pPr>
            <w:r>
              <w:rPr>
                <w:rFonts w:eastAsia="Arial"/>
                <w:sz w:val="20"/>
                <w:szCs w:val="20"/>
                <w:rtl/>
              </w:rPr>
              <w:t>دمج سلة الزائر اختياري</w:t>
            </w:r>
          </w:p>
        </w:tc>
      </w:tr>
      <w:tr w:rsidR="00B42FCA" w14:paraId="0BCBEABE" w14:textId="77777777">
        <w:trPr>
          <w:cantSplit/>
        </w:trPr>
        <w:tc>
          <w:tcPr>
            <w:tcW w:w="3364"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5E7BA42F" w14:textId="77777777" w:rsidR="00B42FCA" w:rsidRDefault="00000000" w:rsidP="00456E1E">
            <w:pPr>
              <w:spacing w:before="40" w:after="40" w:line="240" w:lineRule="auto"/>
              <w:jc w:val="left"/>
              <w:textDirection w:val="tbRl"/>
            </w:pPr>
            <w:r>
              <w:rPr>
                <w:rFonts w:eastAsia="Arial"/>
                <w:sz w:val="20"/>
                <w:szCs w:val="20"/>
                <w:rtl/>
              </w:rPr>
              <w:t>Wishlist</w:t>
            </w:r>
          </w:p>
        </w:tc>
        <w:tc>
          <w:tcPr>
            <w:tcW w:w="3364"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4856917D" w14:textId="77777777" w:rsidR="00B42FCA" w:rsidRDefault="00000000" w:rsidP="00456E1E">
            <w:pPr>
              <w:spacing w:before="40" w:after="40" w:line="240" w:lineRule="auto"/>
              <w:jc w:val="left"/>
              <w:textDirection w:val="tbRl"/>
            </w:pPr>
            <w:r>
              <w:rPr>
                <w:rFonts w:eastAsia="Arial"/>
                <w:sz w:val="20"/>
                <w:szCs w:val="20"/>
                <w:rtl/>
              </w:rPr>
              <w:t>إضافة/حذف/قائمة</w:t>
            </w:r>
          </w:p>
        </w:tc>
        <w:tc>
          <w:tcPr>
            <w:tcW w:w="3364"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3C185043" w14:textId="77777777" w:rsidR="00B42FCA" w:rsidRDefault="00000000" w:rsidP="00456E1E">
            <w:pPr>
              <w:spacing w:before="40" w:after="40" w:line="240" w:lineRule="auto"/>
              <w:jc w:val="left"/>
              <w:textDirection w:val="tbRl"/>
            </w:pPr>
            <w:r>
              <w:rPr>
                <w:rFonts w:eastAsia="Arial"/>
                <w:sz w:val="20"/>
                <w:szCs w:val="20"/>
                <w:rtl/>
              </w:rPr>
              <w:t>نعم، آخر حاجة تتشال</w:t>
            </w:r>
          </w:p>
        </w:tc>
      </w:tr>
      <w:tr w:rsidR="00B42FCA" w14:paraId="7AAB29E8" w14:textId="77777777">
        <w:trPr>
          <w:cantSplit/>
        </w:trPr>
        <w:tc>
          <w:tcPr>
            <w:tcW w:w="3364"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28F92AAE" w14:textId="77777777" w:rsidR="00B42FCA" w:rsidRDefault="00000000" w:rsidP="00456E1E">
            <w:pPr>
              <w:spacing w:before="40" w:after="40" w:line="240" w:lineRule="auto"/>
              <w:jc w:val="left"/>
              <w:textDirection w:val="tbRl"/>
            </w:pPr>
            <w:r>
              <w:rPr>
                <w:rFonts w:eastAsia="Arial"/>
                <w:sz w:val="20"/>
                <w:szCs w:val="20"/>
                <w:rtl/>
              </w:rPr>
              <w:t>Orders</w:t>
            </w:r>
          </w:p>
        </w:tc>
        <w:tc>
          <w:tcPr>
            <w:tcW w:w="3364"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79E71CC4" w14:textId="77777777" w:rsidR="00B42FCA" w:rsidRDefault="00000000" w:rsidP="00456E1E">
            <w:pPr>
              <w:spacing w:before="40" w:after="40" w:line="240" w:lineRule="auto"/>
              <w:jc w:val="left"/>
              <w:textDirection w:val="tbRl"/>
            </w:pPr>
            <w:r>
              <w:rPr>
                <w:rFonts w:eastAsia="Arial"/>
                <w:sz w:val="20"/>
                <w:szCs w:val="20"/>
                <w:rtl/>
              </w:rPr>
              <w:t>State machine + خصم مخزون داخل Transaction</w:t>
            </w:r>
          </w:p>
        </w:tc>
        <w:tc>
          <w:tcPr>
            <w:tcW w:w="3364"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324776F4" w14:textId="77777777" w:rsidR="00B42FCA" w:rsidRDefault="00000000" w:rsidP="00456E1E">
            <w:pPr>
              <w:spacing w:before="40" w:after="40" w:line="240" w:lineRule="auto"/>
              <w:jc w:val="left"/>
              <w:textDirection w:val="tbRl"/>
            </w:pPr>
            <w:r>
              <w:rPr>
                <w:rFonts w:eastAsia="Arial"/>
                <w:sz w:val="20"/>
                <w:szCs w:val="20"/>
                <w:rtl/>
              </w:rPr>
              <w:t>لا</w:t>
            </w:r>
          </w:p>
        </w:tc>
      </w:tr>
      <w:tr w:rsidR="00B42FCA" w14:paraId="51698D59" w14:textId="77777777">
        <w:trPr>
          <w:cantSplit/>
        </w:trPr>
        <w:tc>
          <w:tcPr>
            <w:tcW w:w="3364"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13739D20" w14:textId="77777777" w:rsidR="00B42FCA" w:rsidRDefault="00000000" w:rsidP="00456E1E">
            <w:pPr>
              <w:spacing w:before="40" w:after="40" w:line="240" w:lineRule="auto"/>
              <w:jc w:val="left"/>
              <w:textDirection w:val="tbRl"/>
            </w:pPr>
            <w:r>
              <w:rPr>
                <w:rFonts w:eastAsia="Arial"/>
                <w:sz w:val="20"/>
                <w:szCs w:val="20"/>
                <w:rtl/>
              </w:rPr>
              <w:t>Payment</w:t>
            </w:r>
          </w:p>
        </w:tc>
        <w:tc>
          <w:tcPr>
            <w:tcW w:w="3364"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555F8135" w14:textId="77777777" w:rsidR="00B42FCA" w:rsidRDefault="00000000" w:rsidP="00456E1E">
            <w:pPr>
              <w:spacing w:before="40" w:after="40" w:line="240" w:lineRule="auto"/>
              <w:jc w:val="left"/>
              <w:textDirection w:val="tbRl"/>
            </w:pPr>
            <w:r>
              <w:rPr>
                <w:rFonts w:eastAsia="Arial"/>
                <w:sz w:val="20"/>
                <w:szCs w:val="20"/>
                <w:rtl/>
              </w:rPr>
              <w:t>Fake gateway + Webhook + Idempotency key</w:t>
            </w:r>
          </w:p>
        </w:tc>
        <w:tc>
          <w:tcPr>
            <w:tcW w:w="3364"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4BECAB04" w14:textId="77777777" w:rsidR="00B42FCA" w:rsidRDefault="00000000" w:rsidP="00456E1E">
            <w:pPr>
              <w:spacing w:before="40" w:after="40" w:line="240" w:lineRule="auto"/>
              <w:jc w:val="left"/>
              <w:textDirection w:val="tbRl"/>
            </w:pPr>
            <w:r>
              <w:rPr>
                <w:rFonts w:eastAsia="Arial"/>
                <w:sz w:val="20"/>
                <w:szCs w:val="20"/>
                <w:rtl/>
              </w:rPr>
              <w:t>لا — حتى لو مزيف</w:t>
            </w:r>
          </w:p>
        </w:tc>
      </w:tr>
      <w:tr w:rsidR="00B42FCA" w14:paraId="52C96493" w14:textId="77777777">
        <w:trPr>
          <w:cantSplit/>
        </w:trPr>
        <w:tc>
          <w:tcPr>
            <w:tcW w:w="3364"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59606174" w14:textId="77777777" w:rsidR="00B42FCA" w:rsidRDefault="00000000" w:rsidP="00456E1E">
            <w:pPr>
              <w:spacing w:before="40" w:after="40" w:line="240" w:lineRule="auto"/>
              <w:jc w:val="left"/>
              <w:textDirection w:val="tbRl"/>
            </w:pPr>
            <w:r>
              <w:rPr>
                <w:rFonts w:eastAsia="Arial"/>
                <w:sz w:val="20"/>
                <w:szCs w:val="20"/>
                <w:rtl/>
              </w:rPr>
              <w:t>Admin</w:t>
            </w:r>
          </w:p>
        </w:tc>
        <w:tc>
          <w:tcPr>
            <w:tcW w:w="3364"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61877BFA" w14:textId="77777777" w:rsidR="00B42FCA" w:rsidRDefault="00000000" w:rsidP="00456E1E">
            <w:pPr>
              <w:spacing w:before="40" w:after="40" w:line="240" w:lineRule="auto"/>
              <w:jc w:val="left"/>
              <w:textDirection w:val="tbRl"/>
            </w:pPr>
            <w:r>
              <w:rPr>
                <w:rFonts w:eastAsia="Arial"/>
                <w:sz w:val="20"/>
                <w:szCs w:val="20"/>
                <w:rtl/>
              </w:rPr>
              <w:t>إدارة منتجات (API أو صفحة Razor واحدة)</w:t>
            </w:r>
          </w:p>
        </w:tc>
        <w:tc>
          <w:tcPr>
            <w:tcW w:w="3364"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25AC01AF" w14:textId="77777777" w:rsidR="00B42FCA" w:rsidRDefault="00000000" w:rsidP="00456E1E">
            <w:pPr>
              <w:spacing w:before="40" w:after="40" w:line="240" w:lineRule="auto"/>
              <w:jc w:val="left"/>
              <w:textDirection w:val="tbRl"/>
            </w:pPr>
            <w:r>
              <w:rPr>
                <w:rFonts w:eastAsia="Arial"/>
                <w:sz w:val="20"/>
                <w:szCs w:val="20"/>
                <w:rtl/>
              </w:rPr>
              <w:t>واجهة بسيطة تكفي</w:t>
            </w:r>
          </w:p>
        </w:tc>
      </w:tr>
      <w:tr w:rsidR="00B42FCA" w14:paraId="5DFECF15" w14:textId="77777777">
        <w:trPr>
          <w:cantSplit/>
        </w:trPr>
        <w:tc>
          <w:tcPr>
            <w:tcW w:w="3364"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1324389E" w14:textId="77777777" w:rsidR="00B42FCA" w:rsidRDefault="00000000" w:rsidP="00456E1E">
            <w:pPr>
              <w:spacing w:before="40" w:after="40" w:line="240" w:lineRule="auto"/>
              <w:jc w:val="left"/>
              <w:textDirection w:val="tbRl"/>
            </w:pPr>
            <w:r>
              <w:rPr>
                <w:rFonts w:eastAsia="Arial"/>
                <w:sz w:val="20"/>
                <w:szCs w:val="20"/>
                <w:rtl/>
              </w:rPr>
              <w:t>API</w:t>
            </w:r>
          </w:p>
        </w:tc>
        <w:tc>
          <w:tcPr>
            <w:tcW w:w="3364"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6F9CB75F" w14:textId="77777777" w:rsidR="00B42FCA" w:rsidRDefault="00000000" w:rsidP="00456E1E">
            <w:pPr>
              <w:spacing w:before="40" w:after="40" w:line="240" w:lineRule="auto"/>
              <w:jc w:val="left"/>
              <w:textDirection w:val="tbRl"/>
            </w:pPr>
            <w:r>
              <w:rPr>
                <w:rFonts w:eastAsia="Arial"/>
                <w:sz w:val="20"/>
                <w:szCs w:val="20"/>
                <w:rtl/>
              </w:rPr>
              <w:t>JWT + Refresh + ProblemDetails + Versioning</w:t>
            </w:r>
          </w:p>
        </w:tc>
        <w:tc>
          <w:tcPr>
            <w:tcW w:w="3364"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6A33BDA2" w14:textId="77777777" w:rsidR="00B42FCA" w:rsidRDefault="00000000" w:rsidP="00456E1E">
            <w:pPr>
              <w:spacing w:before="40" w:after="40" w:line="240" w:lineRule="auto"/>
              <w:jc w:val="left"/>
              <w:textDirection w:val="tbRl"/>
            </w:pPr>
            <w:r>
              <w:rPr>
                <w:rFonts w:eastAsia="Arial"/>
                <w:sz w:val="20"/>
                <w:szCs w:val="20"/>
                <w:rtl/>
              </w:rPr>
              <w:t>لا</w:t>
            </w:r>
          </w:p>
        </w:tc>
      </w:tr>
      <w:tr w:rsidR="00B42FCA" w14:paraId="6459C1C4" w14:textId="77777777">
        <w:trPr>
          <w:cantSplit/>
        </w:trPr>
        <w:tc>
          <w:tcPr>
            <w:tcW w:w="3364"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135B53AA" w14:textId="77777777" w:rsidR="00B42FCA" w:rsidRDefault="00000000" w:rsidP="00456E1E">
            <w:pPr>
              <w:spacing w:before="40" w:after="40" w:line="240" w:lineRule="auto"/>
              <w:jc w:val="left"/>
              <w:textDirection w:val="tbRl"/>
            </w:pPr>
            <w:r>
              <w:rPr>
                <w:rFonts w:eastAsia="Arial"/>
                <w:sz w:val="20"/>
                <w:szCs w:val="20"/>
                <w:rtl/>
              </w:rPr>
              <w:t>Cache</w:t>
            </w:r>
          </w:p>
        </w:tc>
        <w:tc>
          <w:tcPr>
            <w:tcW w:w="3364"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31A55DFA" w14:textId="77777777" w:rsidR="00B42FCA" w:rsidRDefault="00000000" w:rsidP="00456E1E">
            <w:pPr>
              <w:spacing w:before="40" w:after="40" w:line="240" w:lineRule="auto"/>
              <w:jc w:val="left"/>
              <w:textDirection w:val="tbRl"/>
            </w:pPr>
            <w:r>
              <w:rPr>
                <w:rFonts w:eastAsia="Arial"/>
                <w:sz w:val="20"/>
                <w:szCs w:val="20"/>
                <w:rtl/>
              </w:rPr>
              <w:t>Redis على الكتالوج + Invalidation</w:t>
            </w:r>
          </w:p>
        </w:tc>
        <w:tc>
          <w:tcPr>
            <w:tcW w:w="3364"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301302A8" w14:textId="77777777" w:rsidR="00B42FCA" w:rsidRDefault="00000000" w:rsidP="00456E1E">
            <w:pPr>
              <w:spacing w:before="40" w:after="40" w:line="240" w:lineRule="auto"/>
              <w:jc w:val="left"/>
              <w:textDirection w:val="tbRl"/>
            </w:pPr>
            <w:r>
              <w:rPr>
                <w:rFonts w:eastAsia="Arial"/>
                <w:sz w:val="20"/>
                <w:szCs w:val="20"/>
                <w:rtl/>
              </w:rPr>
              <w:t>MemoryCache مقبول أسبوع كجسر</w:t>
            </w:r>
          </w:p>
        </w:tc>
      </w:tr>
      <w:tr w:rsidR="00B42FCA" w14:paraId="6D1E962F" w14:textId="77777777">
        <w:trPr>
          <w:cantSplit/>
        </w:trPr>
        <w:tc>
          <w:tcPr>
            <w:tcW w:w="3364"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626B7B21" w14:textId="77777777" w:rsidR="00B42FCA" w:rsidRDefault="00000000" w:rsidP="00456E1E">
            <w:pPr>
              <w:spacing w:before="40" w:after="40" w:line="240" w:lineRule="auto"/>
              <w:jc w:val="left"/>
              <w:textDirection w:val="tbRl"/>
            </w:pPr>
            <w:r>
              <w:rPr>
                <w:rFonts w:eastAsia="Arial"/>
                <w:sz w:val="20"/>
                <w:szCs w:val="20"/>
                <w:rtl/>
              </w:rPr>
              <w:t>Jobs</w:t>
            </w:r>
          </w:p>
        </w:tc>
        <w:tc>
          <w:tcPr>
            <w:tcW w:w="3364"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505F95A7" w14:textId="77777777" w:rsidR="00B42FCA" w:rsidRDefault="00000000" w:rsidP="00456E1E">
            <w:pPr>
              <w:spacing w:before="40" w:after="40" w:line="240" w:lineRule="auto"/>
              <w:jc w:val="left"/>
              <w:textDirection w:val="tbRl"/>
            </w:pPr>
            <w:r>
              <w:rPr>
                <w:rFonts w:eastAsia="Arial"/>
                <w:sz w:val="20"/>
                <w:szCs w:val="20"/>
                <w:rtl/>
              </w:rPr>
              <w:t>Outbox إيميل بعد الدفع + مهمة تنظيف</w:t>
            </w:r>
          </w:p>
        </w:tc>
        <w:tc>
          <w:tcPr>
            <w:tcW w:w="3364"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7DFCFA63" w14:textId="77777777" w:rsidR="00B42FCA" w:rsidRDefault="00000000" w:rsidP="00456E1E">
            <w:pPr>
              <w:spacing w:before="40" w:after="40" w:line="240" w:lineRule="auto"/>
              <w:jc w:val="left"/>
              <w:textDirection w:val="tbRl"/>
            </w:pPr>
            <w:r>
              <w:rPr>
                <w:rFonts w:eastAsia="Arial"/>
                <w:sz w:val="20"/>
                <w:szCs w:val="20"/>
                <w:rtl/>
              </w:rPr>
              <w:t>Hangfire اختياري</w:t>
            </w:r>
          </w:p>
        </w:tc>
      </w:tr>
      <w:tr w:rsidR="00B42FCA" w14:paraId="69ADB856" w14:textId="77777777">
        <w:trPr>
          <w:cantSplit/>
        </w:trPr>
        <w:tc>
          <w:tcPr>
            <w:tcW w:w="3364"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49746A68" w14:textId="77777777" w:rsidR="00B42FCA" w:rsidRDefault="00000000" w:rsidP="00456E1E">
            <w:pPr>
              <w:spacing w:before="40" w:after="40" w:line="240" w:lineRule="auto"/>
              <w:jc w:val="left"/>
              <w:textDirection w:val="tbRl"/>
            </w:pPr>
            <w:r>
              <w:rPr>
                <w:rFonts w:eastAsia="Arial"/>
                <w:sz w:val="20"/>
                <w:szCs w:val="20"/>
                <w:rtl/>
              </w:rPr>
              <w:t>Ops</w:t>
            </w:r>
          </w:p>
        </w:tc>
        <w:tc>
          <w:tcPr>
            <w:tcW w:w="3364"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1222EFD3" w14:textId="77777777" w:rsidR="00B42FCA" w:rsidRDefault="00000000" w:rsidP="00456E1E">
            <w:pPr>
              <w:spacing w:before="40" w:after="40" w:line="240" w:lineRule="auto"/>
              <w:jc w:val="left"/>
              <w:textDirection w:val="tbRl"/>
            </w:pPr>
            <w:r>
              <w:rPr>
                <w:rFonts w:eastAsia="Arial"/>
                <w:sz w:val="20"/>
                <w:szCs w:val="20"/>
                <w:rtl/>
              </w:rPr>
              <w:t>Docker Compose + GitHub Actions + Serilog + /health</w:t>
            </w:r>
          </w:p>
        </w:tc>
        <w:tc>
          <w:tcPr>
            <w:tcW w:w="3364"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61573589" w14:textId="77777777" w:rsidR="00B42FCA" w:rsidRDefault="00000000" w:rsidP="00456E1E">
            <w:pPr>
              <w:spacing w:before="40" w:after="40" w:line="240" w:lineRule="auto"/>
              <w:jc w:val="left"/>
              <w:textDirection w:val="tbRl"/>
            </w:pPr>
            <w:r>
              <w:rPr>
                <w:rFonts w:eastAsia="Arial"/>
                <w:sz w:val="20"/>
                <w:szCs w:val="20"/>
                <w:rtl/>
              </w:rPr>
              <w:t>لا</w:t>
            </w:r>
          </w:p>
        </w:tc>
      </w:tr>
    </w:tbl>
    <w:p w14:paraId="4885A6D7" w14:textId="77777777" w:rsidR="00B42FCA" w:rsidRDefault="00B42FCA" w:rsidP="00456E1E">
      <w:pPr>
        <w:spacing w:after="120"/>
        <w:jc w:val="left"/>
        <w:textDirection w:val="tbRl"/>
      </w:pPr>
    </w:p>
    <w:p w14:paraId="4A5E59A6" w14:textId="77777777" w:rsidR="00B42FCA" w:rsidRDefault="00000000" w:rsidP="00456E1E">
      <w:pPr>
        <w:keepNext/>
        <w:spacing w:before="220" w:after="80"/>
        <w:jc w:val="left"/>
        <w:textDirection w:val="tbRl"/>
      </w:pPr>
      <w:r>
        <w:rPr>
          <w:rFonts w:eastAsia="Arial"/>
          <w:b/>
          <w:bCs/>
          <w:color w:val="0F5C56"/>
          <w:sz w:val="30"/>
          <w:szCs w:val="30"/>
          <w:rtl/>
        </w:rPr>
        <w:t>قرارات تقنية ثابتة (متتغيرهاش كل أسبوع)</w:t>
      </w:r>
    </w:p>
    <w:p w14:paraId="20A22374" w14:textId="77777777" w:rsidR="00B42FCA" w:rsidRDefault="00000000" w:rsidP="00456E1E">
      <w:pPr>
        <w:spacing w:after="70" w:line="260" w:lineRule="auto"/>
        <w:ind w:right="220"/>
        <w:jc w:val="left"/>
        <w:textDirection w:val="tbRl"/>
      </w:pPr>
      <w:r>
        <w:rPr>
          <w:rFonts w:eastAsia="Arial"/>
          <w:sz w:val="23"/>
          <w:szCs w:val="23"/>
          <w:rtl/>
        </w:rPr>
        <w:t>•  .NET 10 LTS + ASP.NET Core (Controllers أساسًا، Minimal API للتجربة).</w:t>
      </w:r>
    </w:p>
    <w:p w14:paraId="0736CD12" w14:textId="77777777" w:rsidR="00B42FCA" w:rsidRDefault="00000000" w:rsidP="00456E1E">
      <w:pPr>
        <w:spacing w:after="70" w:line="260" w:lineRule="auto"/>
        <w:ind w:right="220"/>
        <w:jc w:val="left"/>
        <w:textDirection w:val="tbRl"/>
      </w:pPr>
      <w:r>
        <w:rPr>
          <w:rFonts w:eastAsia="Arial"/>
          <w:sz w:val="23"/>
          <w:szCs w:val="23"/>
          <w:rtl/>
        </w:rPr>
        <w:t>•  SQL Server + EF Core. PostgreSQL مقبول لو هتثبّته من أول أسبوع وتلتزم.</w:t>
      </w:r>
    </w:p>
    <w:p w14:paraId="5C65DA4B" w14:textId="77777777" w:rsidR="00B42FCA" w:rsidRDefault="00000000" w:rsidP="00456E1E">
      <w:pPr>
        <w:spacing w:after="70" w:line="260" w:lineRule="auto"/>
        <w:ind w:right="220"/>
        <w:jc w:val="left"/>
        <w:textDirection w:val="tbRl"/>
      </w:pPr>
      <w:r>
        <w:rPr>
          <w:rFonts w:eastAsia="Arial"/>
          <w:sz w:val="23"/>
          <w:szCs w:val="23"/>
          <w:rtl/>
        </w:rPr>
        <w:t>•  Auth: Cookie اختياري للأدمن MVC — JWT هو الأساسي للـ API من شهر 4 (ومن أسبوع 8 الـ API عام).</w:t>
      </w:r>
    </w:p>
    <w:p w14:paraId="4A745646" w14:textId="77777777" w:rsidR="00B42FCA" w:rsidRDefault="00000000" w:rsidP="00456E1E">
      <w:pPr>
        <w:spacing w:after="70" w:line="260" w:lineRule="auto"/>
        <w:ind w:right="220"/>
        <w:jc w:val="left"/>
        <w:textDirection w:val="tbRl"/>
      </w:pPr>
      <w:r>
        <w:rPr>
          <w:rFonts w:eastAsia="Arial"/>
          <w:sz w:val="23"/>
          <w:szCs w:val="23"/>
          <w:rtl/>
        </w:rPr>
        <w:t>•  الصور: wwwroot مقبول في البداية، الهدف النهائي مسار تخزين قابل للاستبدال (واجهة IFileStorage).</w:t>
      </w:r>
    </w:p>
    <w:p w14:paraId="6C1E8BE6" w14:textId="77777777" w:rsidR="00B42FCA" w:rsidRDefault="00000000" w:rsidP="00456E1E">
      <w:pPr>
        <w:spacing w:after="70" w:line="260" w:lineRule="auto"/>
        <w:ind w:right="220"/>
        <w:jc w:val="left"/>
        <w:textDirection w:val="tbRl"/>
      </w:pPr>
      <w:r>
        <w:rPr>
          <w:rFonts w:eastAsia="Arial"/>
          <w:sz w:val="23"/>
          <w:szCs w:val="23"/>
          <w:rtl/>
        </w:rPr>
        <w:t>•  الدفع: FakePaymentAdapter بوسيط IPaymentGateway عشان Strategy تبقى سهلة أسبوع 18.</w:t>
      </w:r>
    </w:p>
    <w:p w14:paraId="6AE9F9E7" w14:textId="77777777" w:rsidR="00B42FCA" w:rsidRDefault="00000000" w:rsidP="00456E1E">
      <w:pPr>
        <w:spacing w:after="70" w:line="260" w:lineRule="auto"/>
        <w:ind w:right="220"/>
        <w:jc w:val="left"/>
        <w:textDirection w:val="tbRl"/>
      </w:pPr>
      <w:r>
        <w:rPr>
          <w:rFonts w:eastAsia="Arial"/>
          <w:sz w:val="23"/>
          <w:szCs w:val="23"/>
          <w:rtl/>
        </w:rPr>
        <w:t>•  Mapping: يدوي في البداية. Mapperly مسموح. AutoMapper مش مطلوب.</w:t>
      </w:r>
    </w:p>
    <w:p w14:paraId="2D24FCCB" w14:textId="77777777" w:rsidR="00B42FCA" w:rsidRDefault="00000000" w:rsidP="00456E1E">
      <w:pPr>
        <w:spacing w:after="70" w:line="260" w:lineRule="auto"/>
        <w:ind w:right="220"/>
        <w:jc w:val="left"/>
        <w:textDirection w:val="tbRl"/>
      </w:pPr>
      <w:r>
        <w:rPr>
          <w:rFonts w:eastAsia="Arial"/>
          <w:sz w:val="23"/>
          <w:szCs w:val="23"/>
          <w:rtl/>
        </w:rPr>
        <w:t>•  الاختبار: xUnit + Moq + WebApplicationFactory.</w:t>
      </w:r>
    </w:p>
    <w:p w14:paraId="7F02C48B" w14:textId="77777777" w:rsidR="00B42FCA" w:rsidRDefault="00000000" w:rsidP="00456E1E">
      <w:pPr>
        <w:keepNext/>
        <w:spacing w:before="220" w:after="80"/>
        <w:jc w:val="left"/>
        <w:textDirection w:val="tbRl"/>
      </w:pPr>
      <w:r>
        <w:rPr>
          <w:rFonts w:eastAsia="Arial"/>
          <w:b/>
          <w:bCs/>
          <w:color w:val="0F5C56"/>
          <w:sz w:val="30"/>
          <w:szCs w:val="30"/>
          <w:rtl/>
        </w:rPr>
        <w:t>هيكل الحل المقترح من أسبوع 5 (يتوسّع أسبوع 17)</w:t>
      </w:r>
    </w:p>
    <w:p w14:paraId="283B0FAB" w14:textId="77777777" w:rsidR="00B42FCA" w:rsidRDefault="00000000" w:rsidP="00456E1E">
      <w:pPr>
        <w:spacing w:after="70" w:line="260" w:lineRule="auto"/>
        <w:ind w:right="220"/>
        <w:jc w:val="left"/>
        <w:textDirection w:val="tbRl"/>
      </w:pPr>
      <w:r>
        <w:rPr>
          <w:rFonts w:eastAsia="Arial"/>
          <w:sz w:val="23"/>
          <w:szCs w:val="23"/>
          <w:rtl/>
        </w:rPr>
        <w:t>•  ShopX.Domain — كيانات، استثناءات، Enums للحالات. صفر مرجع لـ EF.</w:t>
      </w:r>
    </w:p>
    <w:p w14:paraId="7CD4E0AB" w14:textId="77777777" w:rsidR="00B42FCA" w:rsidRDefault="00000000" w:rsidP="00456E1E">
      <w:pPr>
        <w:spacing w:after="70" w:line="260" w:lineRule="auto"/>
        <w:ind w:right="220"/>
        <w:jc w:val="left"/>
        <w:textDirection w:val="tbRl"/>
      </w:pPr>
      <w:r>
        <w:rPr>
          <w:rFonts w:eastAsia="Arial"/>
          <w:sz w:val="23"/>
          <w:szCs w:val="23"/>
          <w:rtl/>
        </w:rPr>
        <w:t>•  ShopX.Application — واجهات، خدمات/حالات استخدام، DTOs، Validation.</w:t>
      </w:r>
    </w:p>
    <w:p w14:paraId="0DBC0040" w14:textId="77777777" w:rsidR="00B42FCA" w:rsidRDefault="00000000" w:rsidP="00456E1E">
      <w:pPr>
        <w:spacing w:after="70" w:line="260" w:lineRule="auto"/>
        <w:ind w:right="220"/>
        <w:jc w:val="left"/>
        <w:textDirection w:val="tbRl"/>
      </w:pPr>
      <w:r>
        <w:rPr>
          <w:rFonts w:eastAsia="Arial"/>
          <w:sz w:val="23"/>
          <w:szCs w:val="23"/>
          <w:rtl/>
        </w:rPr>
        <w:t>•  ShopX.Infrastructure — EF, Identity, Redis, Payment, FileStorage, Email.</w:t>
      </w:r>
    </w:p>
    <w:p w14:paraId="0062621C" w14:textId="77777777" w:rsidR="00B42FCA" w:rsidRDefault="00000000" w:rsidP="00456E1E">
      <w:pPr>
        <w:spacing w:after="70" w:line="260" w:lineRule="auto"/>
        <w:ind w:right="220"/>
        <w:jc w:val="left"/>
        <w:textDirection w:val="tbRl"/>
      </w:pPr>
      <w:r>
        <w:rPr>
          <w:rFonts w:eastAsia="Arial"/>
          <w:sz w:val="23"/>
          <w:szCs w:val="23"/>
          <w:rtl/>
        </w:rPr>
        <w:t>•  ShopX.Api — Controllers, Middleware, JWT, Swagger. (وShopX.Admin لو فيه Razor).</w:t>
      </w:r>
    </w:p>
    <w:p w14:paraId="595A6AE4" w14:textId="77777777" w:rsidR="00B42FCA" w:rsidRDefault="00000000" w:rsidP="00456E1E">
      <w:pPr>
        <w:spacing w:after="70" w:line="260" w:lineRule="auto"/>
        <w:ind w:right="220"/>
        <w:jc w:val="left"/>
        <w:textDirection w:val="tbRl"/>
      </w:pPr>
      <w:r>
        <w:rPr>
          <w:rFonts w:eastAsia="Arial"/>
          <w:sz w:val="23"/>
          <w:szCs w:val="23"/>
          <w:rtl/>
        </w:rPr>
        <w:lastRenderedPageBreak/>
        <w:t>•  ShopX.Tests.Unit و ShopX.Tests.Integration.</w:t>
      </w:r>
    </w:p>
    <w:p w14:paraId="7CC398CC" w14:textId="77777777" w:rsidR="00B42FCA" w:rsidRDefault="00000000" w:rsidP="00456E1E">
      <w:pPr>
        <w:spacing w:after="140"/>
        <w:jc w:val="left"/>
        <w:textDirection w:val="tbRl"/>
      </w:pPr>
      <w:r>
        <w:rPr>
          <w:rFonts w:eastAsia="Arial"/>
          <w:szCs w:val="24"/>
          <w:rtl/>
        </w:rPr>
        <w:t>قبل أسبوع 5: مشروع واحد مقبول بشرط فولدرات واضحة. متبنيش 5 مشاريع يوم 1.</w:t>
      </w:r>
    </w:p>
    <w:p w14:paraId="76C9CEE1" w14:textId="77777777" w:rsidR="00B42FCA" w:rsidRDefault="00000000" w:rsidP="00456E1E">
      <w:pPr>
        <w:jc w:val="left"/>
      </w:pPr>
      <w:r>
        <w:br w:type="page"/>
      </w:r>
    </w:p>
    <w:p w14:paraId="371288D9" w14:textId="77777777" w:rsidR="00B42FCA" w:rsidRDefault="00000000" w:rsidP="00456E1E">
      <w:pPr>
        <w:keepNext/>
        <w:pBdr>
          <w:bottom w:val="single" w:sz="16" w:space="2" w:color="0F5C56"/>
        </w:pBdr>
        <w:spacing w:before="280" w:after="80"/>
        <w:jc w:val="left"/>
        <w:textDirection w:val="tbRl"/>
      </w:pPr>
      <w:r>
        <w:rPr>
          <w:rFonts w:eastAsia="Arial"/>
          <w:b/>
          <w:bCs/>
          <w:color w:val="142845"/>
          <w:sz w:val="40"/>
          <w:szCs w:val="40"/>
          <w:rtl/>
        </w:rPr>
        <w:lastRenderedPageBreak/>
        <w:t>5. الخطة الأسبوعية — 24 أسبوع</w:t>
      </w:r>
    </w:p>
    <w:p w14:paraId="5D18B117" w14:textId="77777777" w:rsidR="00B42FCA" w:rsidRDefault="00000000" w:rsidP="00456E1E">
      <w:pPr>
        <w:spacing w:after="140"/>
        <w:jc w:val="left"/>
        <w:textDirection w:val="tbRl"/>
      </w:pPr>
      <w:r>
        <w:rPr>
          <w:rFonts w:eastAsia="Arial"/>
          <w:szCs w:val="24"/>
          <w:rtl/>
        </w:rPr>
        <w:t>كل أسبوع وحدة مستقلة: هدف، تعلّم، تطبيق، تسليم، سؤال إنترفيو. الأسبوع يُقفل لما التسليم يبقى في Git مش لما الفيديو يخلص.</w:t>
      </w:r>
    </w:p>
    <w:tbl>
      <w:tblPr>
        <w:bidiVisual/>
        <w:tblW w:w="5000" w:type="pct"/>
        <w:tblLook w:val="04A0" w:firstRow="1" w:lastRow="0" w:firstColumn="1" w:lastColumn="0" w:noHBand="0" w:noVBand="1"/>
      </w:tblPr>
      <w:tblGrid>
        <w:gridCol w:w="2563"/>
        <w:gridCol w:w="2563"/>
        <w:gridCol w:w="2563"/>
        <w:gridCol w:w="2563"/>
      </w:tblGrid>
      <w:tr w:rsidR="00B42FCA" w14:paraId="010EED30" w14:textId="77777777">
        <w:trPr>
          <w:cantSplit/>
        </w:trPr>
        <w:tc>
          <w:tcPr>
            <w:tcW w:w="2523" w:type="dxa"/>
            <w:tcBorders>
              <w:top w:val="single" w:sz="4" w:space="0" w:color="142845"/>
              <w:left w:val="single" w:sz="4" w:space="0" w:color="142845"/>
              <w:bottom w:val="single" w:sz="4" w:space="0" w:color="142845"/>
              <w:right w:val="single" w:sz="4" w:space="0" w:color="142845"/>
            </w:tcBorders>
            <w:shd w:val="clear" w:color="auto" w:fill="142845"/>
            <w:tcMar>
              <w:top w:w="60" w:type="dxa"/>
              <w:left w:w="80" w:type="dxa"/>
              <w:bottom w:w="60" w:type="dxa"/>
              <w:right w:w="80" w:type="dxa"/>
            </w:tcMar>
          </w:tcPr>
          <w:p w14:paraId="174EAB68" w14:textId="77777777" w:rsidR="00B42FCA" w:rsidRDefault="00000000" w:rsidP="00456E1E">
            <w:pPr>
              <w:spacing w:before="40" w:after="40" w:line="240" w:lineRule="auto"/>
              <w:jc w:val="left"/>
              <w:textDirection w:val="tbRl"/>
            </w:pPr>
            <w:r>
              <w:rPr>
                <w:rFonts w:eastAsia="Arial"/>
                <w:b/>
                <w:bCs/>
                <w:color w:val="FFFFFF"/>
                <w:sz w:val="20"/>
                <w:szCs w:val="20"/>
                <w:rtl/>
              </w:rPr>
              <w:t>الشهر</w:t>
            </w:r>
          </w:p>
        </w:tc>
        <w:tc>
          <w:tcPr>
            <w:tcW w:w="2523" w:type="dxa"/>
            <w:tcBorders>
              <w:top w:val="single" w:sz="4" w:space="0" w:color="142845"/>
              <w:left w:val="single" w:sz="4" w:space="0" w:color="142845"/>
              <w:bottom w:val="single" w:sz="4" w:space="0" w:color="142845"/>
              <w:right w:val="single" w:sz="4" w:space="0" w:color="142845"/>
            </w:tcBorders>
            <w:shd w:val="clear" w:color="auto" w:fill="142845"/>
            <w:tcMar>
              <w:top w:w="60" w:type="dxa"/>
              <w:left w:w="80" w:type="dxa"/>
              <w:bottom w:w="60" w:type="dxa"/>
              <w:right w:w="80" w:type="dxa"/>
            </w:tcMar>
          </w:tcPr>
          <w:p w14:paraId="40126569" w14:textId="77777777" w:rsidR="00B42FCA" w:rsidRDefault="00000000" w:rsidP="00456E1E">
            <w:pPr>
              <w:spacing w:before="40" w:after="40" w:line="240" w:lineRule="auto"/>
              <w:jc w:val="left"/>
              <w:textDirection w:val="tbRl"/>
            </w:pPr>
            <w:r>
              <w:rPr>
                <w:rFonts w:eastAsia="Arial"/>
                <w:b/>
                <w:bCs/>
                <w:color w:val="FFFFFF"/>
                <w:sz w:val="20"/>
                <w:szCs w:val="20"/>
                <w:rtl/>
              </w:rPr>
              <w:t>الأسابيع</w:t>
            </w:r>
          </w:p>
        </w:tc>
        <w:tc>
          <w:tcPr>
            <w:tcW w:w="2523" w:type="dxa"/>
            <w:tcBorders>
              <w:top w:val="single" w:sz="4" w:space="0" w:color="142845"/>
              <w:left w:val="single" w:sz="4" w:space="0" w:color="142845"/>
              <w:bottom w:val="single" w:sz="4" w:space="0" w:color="142845"/>
              <w:right w:val="single" w:sz="4" w:space="0" w:color="142845"/>
            </w:tcBorders>
            <w:shd w:val="clear" w:color="auto" w:fill="142845"/>
            <w:tcMar>
              <w:top w:w="60" w:type="dxa"/>
              <w:left w:w="80" w:type="dxa"/>
              <w:bottom w:w="60" w:type="dxa"/>
              <w:right w:w="80" w:type="dxa"/>
            </w:tcMar>
          </w:tcPr>
          <w:p w14:paraId="1CC94291" w14:textId="77777777" w:rsidR="00B42FCA" w:rsidRDefault="00000000" w:rsidP="00456E1E">
            <w:pPr>
              <w:spacing w:before="40" w:after="40" w:line="240" w:lineRule="auto"/>
              <w:jc w:val="left"/>
              <w:textDirection w:val="tbRl"/>
            </w:pPr>
            <w:r>
              <w:rPr>
                <w:rFonts w:eastAsia="Arial"/>
                <w:b/>
                <w:bCs/>
                <w:color w:val="FFFFFF"/>
                <w:sz w:val="20"/>
                <w:szCs w:val="20"/>
                <w:rtl/>
              </w:rPr>
              <w:t>العنوان</w:t>
            </w:r>
          </w:p>
        </w:tc>
        <w:tc>
          <w:tcPr>
            <w:tcW w:w="2523" w:type="dxa"/>
            <w:tcBorders>
              <w:top w:val="single" w:sz="4" w:space="0" w:color="142845"/>
              <w:left w:val="single" w:sz="4" w:space="0" w:color="142845"/>
              <w:bottom w:val="single" w:sz="4" w:space="0" w:color="142845"/>
              <w:right w:val="single" w:sz="4" w:space="0" w:color="142845"/>
            </w:tcBorders>
            <w:shd w:val="clear" w:color="auto" w:fill="142845"/>
            <w:tcMar>
              <w:top w:w="60" w:type="dxa"/>
              <w:left w:w="80" w:type="dxa"/>
              <w:bottom w:w="60" w:type="dxa"/>
              <w:right w:w="80" w:type="dxa"/>
            </w:tcMar>
          </w:tcPr>
          <w:p w14:paraId="700B6AD9" w14:textId="77777777" w:rsidR="00B42FCA" w:rsidRDefault="00000000" w:rsidP="00456E1E">
            <w:pPr>
              <w:spacing w:before="40" w:after="40" w:line="240" w:lineRule="auto"/>
              <w:jc w:val="left"/>
              <w:textDirection w:val="tbRl"/>
            </w:pPr>
            <w:r>
              <w:rPr>
                <w:rFonts w:eastAsia="Arial"/>
                <w:b/>
                <w:bCs/>
                <w:color w:val="FFFFFF"/>
                <w:sz w:val="20"/>
                <w:szCs w:val="20"/>
                <w:rtl/>
              </w:rPr>
              <w:t>التطبيق في المشروع</w:t>
            </w:r>
          </w:p>
        </w:tc>
      </w:tr>
      <w:tr w:rsidR="00B42FCA" w14:paraId="0D381689" w14:textId="77777777">
        <w:trPr>
          <w:cantSplit/>
        </w:trPr>
        <w:tc>
          <w:tcPr>
            <w:tcW w:w="2523"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34AE02B6" w14:textId="77777777" w:rsidR="00B42FCA" w:rsidRDefault="00000000" w:rsidP="00456E1E">
            <w:pPr>
              <w:spacing w:before="40" w:after="40" w:line="240" w:lineRule="auto"/>
              <w:jc w:val="left"/>
              <w:textDirection w:val="tbRl"/>
            </w:pPr>
            <w:r>
              <w:rPr>
                <w:rFonts w:eastAsia="Arial"/>
                <w:sz w:val="20"/>
                <w:szCs w:val="20"/>
                <w:rtl/>
              </w:rPr>
              <w:t>1</w:t>
            </w:r>
          </w:p>
        </w:tc>
        <w:tc>
          <w:tcPr>
            <w:tcW w:w="2523"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12AAC368" w14:textId="77777777" w:rsidR="00B42FCA" w:rsidRDefault="00000000" w:rsidP="00456E1E">
            <w:pPr>
              <w:spacing w:before="40" w:after="40" w:line="240" w:lineRule="auto"/>
              <w:jc w:val="left"/>
              <w:textDirection w:val="tbRl"/>
            </w:pPr>
            <w:r>
              <w:rPr>
                <w:rFonts w:eastAsia="Arial"/>
                <w:sz w:val="20"/>
                <w:szCs w:val="20"/>
                <w:rtl/>
              </w:rPr>
              <w:t>1–4</w:t>
            </w:r>
          </w:p>
        </w:tc>
        <w:tc>
          <w:tcPr>
            <w:tcW w:w="2523"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3C17301B" w14:textId="77777777" w:rsidR="00B42FCA" w:rsidRDefault="00000000" w:rsidP="00456E1E">
            <w:pPr>
              <w:spacing w:before="40" w:after="40" w:line="240" w:lineRule="auto"/>
              <w:jc w:val="left"/>
              <w:textDirection w:val="tbRl"/>
            </w:pPr>
            <w:r>
              <w:rPr>
                <w:rFonts w:eastAsia="Arial"/>
                <w:sz w:val="20"/>
                <w:szCs w:val="20"/>
                <w:rtl/>
              </w:rPr>
              <w:t>الأساس المضغوط صح</w:t>
            </w:r>
          </w:p>
        </w:tc>
        <w:tc>
          <w:tcPr>
            <w:tcW w:w="2523"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609D4A4B" w14:textId="77777777" w:rsidR="00B42FCA" w:rsidRDefault="00000000" w:rsidP="00456E1E">
            <w:pPr>
              <w:spacing w:before="40" w:after="40" w:line="240" w:lineRule="auto"/>
              <w:jc w:val="left"/>
              <w:textDirection w:val="tbRl"/>
            </w:pPr>
            <w:r>
              <w:rPr>
                <w:rFonts w:eastAsia="Arial"/>
                <w:sz w:val="20"/>
                <w:szCs w:val="20"/>
                <w:rtl/>
              </w:rPr>
              <w:t>الريبو، الـ Domain، ERD، أول CRUD منتجات async</w:t>
            </w:r>
          </w:p>
        </w:tc>
      </w:tr>
      <w:tr w:rsidR="00B42FCA" w14:paraId="3D0A6C9B" w14:textId="77777777">
        <w:trPr>
          <w:cantSplit/>
        </w:trPr>
        <w:tc>
          <w:tcPr>
            <w:tcW w:w="2523"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3BC53FD7" w14:textId="77777777" w:rsidR="00B42FCA" w:rsidRDefault="00000000" w:rsidP="00456E1E">
            <w:pPr>
              <w:spacing w:before="40" w:after="40" w:line="240" w:lineRule="auto"/>
              <w:jc w:val="left"/>
              <w:textDirection w:val="tbRl"/>
            </w:pPr>
            <w:r>
              <w:rPr>
                <w:rFonts w:eastAsia="Arial"/>
                <w:sz w:val="20"/>
                <w:szCs w:val="20"/>
                <w:rtl/>
              </w:rPr>
              <w:t>2</w:t>
            </w:r>
          </w:p>
        </w:tc>
        <w:tc>
          <w:tcPr>
            <w:tcW w:w="2523"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192EEC2E" w14:textId="77777777" w:rsidR="00B42FCA" w:rsidRDefault="00000000" w:rsidP="00456E1E">
            <w:pPr>
              <w:spacing w:before="40" w:after="40" w:line="240" w:lineRule="auto"/>
              <w:jc w:val="left"/>
              <w:textDirection w:val="tbRl"/>
            </w:pPr>
            <w:r>
              <w:rPr>
                <w:rFonts w:eastAsia="Arial"/>
                <w:sz w:val="20"/>
                <w:szCs w:val="20"/>
                <w:rtl/>
              </w:rPr>
              <w:t>5–8</w:t>
            </w:r>
          </w:p>
        </w:tc>
        <w:tc>
          <w:tcPr>
            <w:tcW w:w="2523"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382768B8" w14:textId="77777777" w:rsidR="00B42FCA" w:rsidRDefault="00000000" w:rsidP="00456E1E">
            <w:pPr>
              <w:spacing w:before="40" w:after="40" w:line="240" w:lineRule="auto"/>
              <w:jc w:val="left"/>
              <w:textDirection w:val="tbRl"/>
            </w:pPr>
            <w:r>
              <w:rPr>
                <w:rFonts w:eastAsia="Arial"/>
                <w:sz w:val="20"/>
                <w:szCs w:val="20"/>
                <w:rtl/>
              </w:rPr>
              <w:t>Identity + كتالوج API + طبقات</w:t>
            </w:r>
          </w:p>
        </w:tc>
        <w:tc>
          <w:tcPr>
            <w:tcW w:w="2523"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5AE923AC" w14:textId="77777777" w:rsidR="00B42FCA" w:rsidRDefault="00000000" w:rsidP="00456E1E">
            <w:pPr>
              <w:spacing w:before="40" w:after="40" w:line="240" w:lineRule="auto"/>
              <w:jc w:val="left"/>
              <w:textDirection w:val="tbRl"/>
            </w:pPr>
            <w:r>
              <w:rPr>
                <w:rFonts w:eastAsia="Arial"/>
                <w:sz w:val="20"/>
                <w:szCs w:val="20"/>
                <w:rtl/>
              </w:rPr>
              <w:t>طبقات، Identity، كتالوج بحث، بروفايل، API للعميل</w:t>
            </w:r>
          </w:p>
        </w:tc>
      </w:tr>
      <w:tr w:rsidR="00B42FCA" w14:paraId="36EC05C7" w14:textId="77777777">
        <w:trPr>
          <w:cantSplit/>
        </w:trPr>
        <w:tc>
          <w:tcPr>
            <w:tcW w:w="2523"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53F53818" w14:textId="77777777" w:rsidR="00B42FCA" w:rsidRDefault="00000000" w:rsidP="00456E1E">
            <w:pPr>
              <w:spacing w:before="40" w:after="40" w:line="240" w:lineRule="auto"/>
              <w:jc w:val="left"/>
              <w:textDirection w:val="tbRl"/>
            </w:pPr>
            <w:r>
              <w:rPr>
                <w:rFonts w:eastAsia="Arial"/>
                <w:sz w:val="20"/>
                <w:szCs w:val="20"/>
                <w:rtl/>
              </w:rPr>
              <w:t>3</w:t>
            </w:r>
          </w:p>
        </w:tc>
        <w:tc>
          <w:tcPr>
            <w:tcW w:w="2523"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0175DCFF" w14:textId="77777777" w:rsidR="00B42FCA" w:rsidRDefault="00000000" w:rsidP="00456E1E">
            <w:pPr>
              <w:spacing w:before="40" w:after="40" w:line="240" w:lineRule="auto"/>
              <w:jc w:val="left"/>
              <w:textDirection w:val="tbRl"/>
            </w:pPr>
            <w:r>
              <w:rPr>
                <w:rFonts w:eastAsia="Arial"/>
                <w:sz w:val="20"/>
                <w:szCs w:val="20"/>
                <w:rtl/>
              </w:rPr>
              <w:t>9–12</w:t>
            </w:r>
          </w:p>
        </w:tc>
        <w:tc>
          <w:tcPr>
            <w:tcW w:w="2523"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21ABC1CF" w14:textId="77777777" w:rsidR="00B42FCA" w:rsidRDefault="00000000" w:rsidP="00456E1E">
            <w:pPr>
              <w:spacing w:before="40" w:after="40" w:line="240" w:lineRule="auto"/>
              <w:jc w:val="left"/>
              <w:textDirection w:val="tbRl"/>
            </w:pPr>
            <w:r>
              <w:rPr>
                <w:rFonts w:eastAsia="Arial"/>
                <w:sz w:val="20"/>
                <w:szCs w:val="20"/>
                <w:rtl/>
              </w:rPr>
              <w:t>السلة والأوردر والدفع + اختبار</w:t>
            </w:r>
          </w:p>
        </w:tc>
        <w:tc>
          <w:tcPr>
            <w:tcW w:w="2523"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5536EB41" w14:textId="77777777" w:rsidR="00B42FCA" w:rsidRDefault="00000000" w:rsidP="00456E1E">
            <w:pPr>
              <w:spacing w:before="40" w:after="40" w:line="240" w:lineRule="auto"/>
              <w:jc w:val="left"/>
              <w:textDirection w:val="tbRl"/>
            </w:pPr>
            <w:r>
              <w:rPr>
                <w:rFonts w:eastAsia="Arial"/>
                <w:sz w:val="20"/>
                <w:szCs w:val="20"/>
                <w:rtl/>
              </w:rPr>
              <w:t>سلة، أوردر+مخزون، دفع+Idempotency، أول tests</w:t>
            </w:r>
          </w:p>
        </w:tc>
      </w:tr>
      <w:tr w:rsidR="00B42FCA" w14:paraId="48045527" w14:textId="77777777">
        <w:trPr>
          <w:cantSplit/>
        </w:trPr>
        <w:tc>
          <w:tcPr>
            <w:tcW w:w="2523"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17A66755" w14:textId="77777777" w:rsidR="00B42FCA" w:rsidRDefault="00000000" w:rsidP="00456E1E">
            <w:pPr>
              <w:spacing w:before="40" w:after="40" w:line="240" w:lineRule="auto"/>
              <w:jc w:val="left"/>
              <w:textDirection w:val="tbRl"/>
            </w:pPr>
            <w:r>
              <w:rPr>
                <w:rFonts w:eastAsia="Arial"/>
                <w:sz w:val="20"/>
                <w:szCs w:val="20"/>
                <w:rtl/>
              </w:rPr>
              <w:t>4</w:t>
            </w:r>
          </w:p>
        </w:tc>
        <w:tc>
          <w:tcPr>
            <w:tcW w:w="2523"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65D6D8A8" w14:textId="77777777" w:rsidR="00B42FCA" w:rsidRDefault="00000000" w:rsidP="00456E1E">
            <w:pPr>
              <w:spacing w:before="40" w:after="40" w:line="240" w:lineRule="auto"/>
              <w:jc w:val="left"/>
              <w:textDirection w:val="tbRl"/>
            </w:pPr>
            <w:r>
              <w:rPr>
                <w:rFonts w:eastAsia="Arial"/>
                <w:sz w:val="20"/>
                <w:szCs w:val="20"/>
                <w:rtl/>
              </w:rPr>
              <w:t>13–16</w:t>
            </w:r>
          </w:p>
        </w:tc>
        <w:tc>
          <w:tcPr>
            <w:tcW w:w="2523"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7E428862" w14:textId="77777777" w:rsidR="00B42FCA" w:rsidRDefault="00000000" w:rsidP="00456E1E">
            <w:pPr>
              <w:spacing w:before="40" w:after="40" w:line="240" w:lineRule="auto"/>
              <w:jc w:val="left"/>
              <w:textDirection w:val="tbRl"/>
            </w:pPr>
            <w:r>
              <w:rPr>
                <w:rFonts w:eastAsia="Arial"/>
                <w:sz w:val="20"/>
                <w:szCs w:val="20"/>
                <w:rtl/>
              </w:rPr>
              <w:t>Web API احترافي + JWT + Resilience</w:t>
            </w:r>
          </w:p>
        </w:tc>
        <w:tc>
          <w:tcPr>
            <w:tcW w:w="2523"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59771242" w14:textId="77777777" w:rsidR="00B42FCA" w:rsidRDefault="00000000" w:rsidP="00456E1E">
            <w:pPr>
              <w:spacing w:before="40" w:after="40" w:line="240" w:lineRule="auto"/>
              <w:jc w:val="left"/>
              <w:textDirection w:val="tbRl"/>
            </w:pPr>
            <w:r>
              <w:rPr>
                <w:rFonts w:eastAsia="Arial"/>
                <w:sz w:val="20"/>
                <w:szCs w:val="20"/>
                <w:rtl/>
              </w:rPr>
              <w:t>عقد API، JWT، Correlation/Rate/Health، Resilience</w:t>
            </w:r>
          </w:p>
        </w:tc>
      </w:tr>
      <w:tr w:rsidR="00B42FCA" w14:paraId="663872D6" w14:textId="77777777">
        <w:trPr>
          <w:cantSplit/>
        </w:trPr>
        <w:tc>
          <w:tcPr>
            <w:tcW w:w="2523"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69439793" w14:textId="77777777" w:rsidR="00B42FCA" w:rsidRDefault="00000000" w:rsidP="00456E1E">
            <w:pPr>
              <w:spacing w:before="40" w:after="40" w:line="240" w:lineRule="auto"/>
              <w:jc w:val="left"/>
              <w:textDirection w:val="tbRl"/>
            </w:pPr>
            <w:r>
              <w:rPr>
                <w:rFonts w:eastAsia="Arial"/>
                <w:sz w:val="20"/>
                <w:szCs w:val="20"/>
                <w:rtl/>
              </w:rPr>
              <w:t>5</w:t>
            </w:r>
          </w:p>
        </w:tc>
        <w:tc>
          <w:tcPr>
            <w:tcW w:w="2523"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611ADD82" w14:textId="77777777" w:rsidR="00B42FCA" w:rsidRDefault="00000000" w:rsidP="00456E1E">
            <w:pPr>
              <w:spacing w:before="40" w:after="40" w:line="240" w:lineRule="auto"/>
              <w:jc w:val="left"/>
              <w:textDirection w:val="tbRl"/>
            </w:pPr>
            <w:r>
              <w:rPr>
                <w:rFonts w:eastAsia="Arial"/>
                <w:sz w:val="20"/>
                <w:szCs w:val="20"/>
                <w:rtl/>
              </w:rPr>
              <w:t>17–20</w:t>
            </w:r>
          </w:p>
        </w:tc>
        <w:tc>
          <w:tcPr>
            <w:tcW w:w="2523"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5EB0AEC6" w14:textId="77777777" w:rsidR="00B42FCA" w:rsidRDefault="00000000" w:rsidP="00456E1E">
            <w:pPr>
              <w:spacing w:before="40" w:after="40" w:line="240" w:lineRule="auto"/>
              <w:jc w:val="left"/>
              <w:textDirection w:val="tbRl"/>
            </w:pPr>
            <w:r>
              <w:rPr>
                <w:rFonts w:eastAsia="Arial"/>
                <w:sz w:val="20"/>
                <w:szCs w:val="20"/>
                <w:rtl/>
              </w:rPr>
              <w:t>ترقية معمارية + كاش + خلفية</w:t>
            </w:r>
          </w:p>
        </w:tc>
        <w:tc>
          <w:tcPr>
            <w:tcW w:w="2523"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3B2DC702" w14:textId="77777777" w:rsidR="00B42FCA" w:rsidRDefault="00000000" w:rsidP="00456E1E">
            <w:pPr>
              <w:spacing w:before="40" w:after="40" w:line="240" w:lineRule="auto"/>
              <w:jc w:val="left"/>
              <w:textDirection w:val="tbRl"/>
            </w:pPr>
            <w:r>
              <w:rPr>
                <w:rFonts w:eastAsia="Arial"/>
                <w:sz w:val="20"/>
                <w:szCs w:val="20"/>
                <w:rtl/>
              </w:rPr>
              <w:t>ترقية المعمارية، Strategies، Redis، Outbox</w:t>
            </w:r>
          </w:p>
        </w:tc>
      </w:tr>
      <w:tr w:rsidR="00B42FCA" w14:paraId="435C05A7" w14:textId="77777777">
        <w:trPr>
          <w:cantSplit/>
        </w:trPr>
        <w:tc>
          <w:tcPr>
            <w:tcW w:w="2523"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1E9A7727" w14:textId="77777777" w:rsidR="00B42FCA" w:rsidRDefault="00000000" w:rsidP="00456E1E">
            <w:pPr>
              <w:spacing w:before="40" w:after="40" w:line="240" w:lineRule="auto"/>
              <w:jc w:val="left"/>
              <w:textDirection w:val="tbRl"/>
            </w:pPr>
            <w:r>
              <w:rPr>
                <w:rFonts w:eastAsia="Arial"/>
                <w:sz w:val="20"/>
                <w:szCs w:val="20"/>
                <w:rtl/>
              </w:rPr>
              <w:t>6</w:t>
            </w:r>
          </w:p>
        </w:tc>
        <w:tc>
          <w:tcPr>
            <w:tcW w:w="2523"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26D9CCDD" w14:textId="77777777" w:rsidR="00B42FCA" w:rsidRDefault="00000000" w:rsidP="00456E1E">
            <w:pPr>
              <w:spacing w:before="40" w:after="40" w:line="240" w:lineRule="auto"/>
              <w:jc w:val="left"/>
              <w:textDirection w:val="tbRl"/>
            </w:pPr>
            <w:r>
              <w:rPr>
                <w:rFonts w:eastAsia="Arial"/>
                <w:sz w:val="20"/>
                <w:szCs w:val="20"/>
                <w:rtl/>
              </w:rPr>
              <w:t>21–24</w:t>
            </w:r>
          </w:p>
        </w:tc>
        <w:tc>
          <w:tcPr>
            <w:tcW w:w="2523"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0C950EE2" w14:textId="77777777" w:rsidR="00B42FCA" w:rsidRDefault="00000000" w:rsidP="00456E1E">
            <w:pPr>
              <w:spacing w:before="40" w:after="40" w:line="240" w:lineRule="auto"/>
              <w:jc w:val="left"/>
              <w:textDirection w:val="tbRl"/>
            </w:pPr>
            <w:r>
              <w:rPr>
                <w:rFonts w:eastAsia="Arial"/>
                <w:sz w:val="20"/>
                <w:szCs w:val="20"/>
                <w:rtl/>
              </w:rPr>
              <w:t>Production-Ready</w:t>
            </w:r>
          </w:p>
        </w:tc>
        <w:tc>
          <w:tcPr>
            <w:tcW w:w="2523"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4D68AA59" w14:textId="77777777" w:rsidR="00B42FCA" w:rsidRDefault="00000000" w:rsidP="00456E1E">
            <w:pPr>
              <w:spacing w:before="40" w:after="40" w:line="240" w:lineRule="auto"/>
              <w:jc w:val="left"/>
              <w:textDirection w:val="tbRl"/>
            </w:pPr>
            <w:r>
              <w:rPr>
                <w:rFonts w:eastAsia="Arial"/>
                <w:sz w:val="20"/>
                <w:szCs w:val="20"/>
                <w:rtl/>
              </w:rPr>
              <w:t>OWASP، Integration، Docker، CI/CD، System Design</w:t>
            </w:r>
          </w:p>
        </w:tc>
      </w:tr>
    </w:tbl>
    <w:p w14:paraId="3C51B208" w14:textId="77777777" w:rsidR="00B42FCA" w:rsidRDefault="00B42FCA" w:rsidP="00456E1E">
      <w:pPr>
        <w:spacing w:after="120"/>
        <w:jc w:val="left"/>
        <w:textDirection w:val="tbRl"/>
      </w:pPr>
    </w:p>
    <w:p w14:paraId="2527B8FF" w14:textId="77777777" w:rsidR="00B42FCA" w:rsidRDefault="00000000" w:rsidP="00456E1E">
      <w:pPr>
        <w:keepNext/>
        <w:spacing w:before="220" w:after="80"/>
        <w:jc w:val="left"/>
        <w:textDirection w:val="tbRl"/>
      </w:pPr>
      <w:r>
        <w:rPr>
          <w:rFonts w:eastAsia="Arial"/>
          <w:b/>
          <w:bCs/>
          <w:color w:val="0F5C56"/>
          <w:sz w:val="30"/>
          <w:szCs w:val="30"/>
          <w:rtl/>
        </w:rPr>
        <w:t>الشهر 1 — الأساس المضغوط صح</w:t>
      </w:r>
    </w:p>
    <w:p w14:paraId="7FF0CB2D" w14:textId="77777777" w:rsidR="00B42FCA" w:rsidRDefault="00000000" w:rsidP="00456E1E">
      <w:pPr>
        <w:spacing w:after="80"/>
        <w:jc w:val="left"/>
        <w:textDirection w:val="tbRl"/>
      </w:pPr>
      <w:r>
        <w:rPr>
          <w:rFonts w:eastAsia="Arial"/>
          <w:color w:val="64748B"/>
          <w:sz w:val="23"/>
          <w:szCs w:val="23"/>
          <w:rtl/>
        </w:rPr>
        <w:t>C# + OOP + SQL + EF Basics + أول CRUD async</w:t>
      </w:r>
    </w:p>
    <w:tbl>
      <w:tblPr>
        <w:bidiVisual/>
        <w:tblW w:w="5000" w:type="pct"/>
        <w:tblLook w:val="04A0" w:firstRow="1" w:lastRow="0" w:firstColumn="1" w:lastColumn="0" w:noHBand="0" w:noVBand="1"/>
      </w:tblPr>
      <w:tblGrid>
        <w:gridCol w:w="6"/>
        <w:gridCol w:w="2084"/>
        <w:gridCol w:w="8221"/>
        <w:gridCol w:w="61"/>
      </w:tblGrid>
      <w:tr w:rsidR="00B42FCA" w14:paraId="56837692" w14:textId="77777777">
        <w:trPr>
          <w:gridAfter w:val="1"/>
          <w:wAfter w:w="60" w:type="dxa"/>
        </w:trPr>
        <w:tc>
          <w:tcPr>
            <w:tcW w:w="10092" w:type="dxa"/>
            <w:gridSpan w:val="3"/>
            <w:tcBorders>
              <w:top w:val="nil"/>
              <w:left w:val="nil"/>
              <w:bottom w:val="nil"/>
              <w:right w:val="nil"/>
            </w:tcBorders>
            <w:shd w:val="clear" w:color="auto" w:fill="0F5C56"/>
            <w:tcMar>
              <w:top w:w="80" w:type="dxa"/>
              <w:left w:w="140" w:type="dxa"/>
              <w:bottom w:w="90" w:type="dxa"/>
              <w:right w:w="140" w:type="dxa"/>
            </w:tcMar>
          </w:tcPr>
          <w:p w14:paraId="53AF748F" w14:textId="77777777" w:rsidR="00B42FCA" w:rsidRDefault="00000000" w:rsidP="00456E1E">
            <w:pPr>
              <w:spacing w:before="40" w:after="40"/>
              <w:jc w:val="left"/>
              <w:textDirection w:val="tbRl"/>
            </w:pPr>
            <w:r>
              <w:rPr>
                <w:rFonts w:eastAsia="Arial"/>
                <w:b/>
                <w:bCs/>
                <w:color w:val="FFFFFF"/>
                <w:sz w:val="18"/>
                <w:szCs w:val="18"/>
                <w:rtl/>
              </w:rPr>
              <w:t xml:space="preserve">  الشهر 1  ·  الأساس المضغوط صح  </w:t>
            </w:r>
          </w:p>
          <w:p w14:paraId="0D176B7E" w14:textId="77777777" w:rsidR="00B42FCA" w:rsidRDefault="00000000" w:rsidP="00456E1E">
            <w:pPr>
              <w:spacing w:before="40" w:after="40"/>
              <w:jc w:val="left"/>
              <w:textDirection w:val="tbRl"/>
            </w:pPr>
            <w:r>
              <w:rPr>
                <w:rFonts w:eastAsia="Arial"/>
                <w:b/>
                <w:bCs/>
                <w:color w:val="FFFFFF"/>
                <w:sz w:val="28"/>
                <w:szCs w:val="28"/>
                <w:rtl/>
              </w:rPr>
              <w:t>الأسبوع 01   —   C# Foundations + Git</w:t>
            </w:r>
          </w:p>
        </w:tc>
      </w:tr>
      <w:tr w:rsidR="00B42FCA" w14:paraId="708E3722" w14:textId="77777777">
        <w:trPr>
          <w:gridBefore w:val="1"/>
          <w:cantSplit/>
        </w:trPr>
        <w:tc>
          <w:tcPr>
            <w:tcW w:w="2041" w:type="dxa"/>
            <w:tcBorders>
              <w:top w:val="single" w:sz="4" w:space="0" w:color="E7E5E4"/>
              <w:left w:val="single" w:sz="4" w:space="0" w:color="E7E5E4"/>
              <w:bottom w:val="single" w:sz="4" w:space="0" w:color="E7E5E4"/>
              <w:right w:val="single" w:sz="4" w:space="0" w:color="E7E5E4"/>
            </w:tcBorders>
            <w:shd w:val="clear" w:color="auto" w:fill="E6F3F1"/>
            <w:tcMar>
              <w:top w:w="60" w:type="dxa"/>
              <w:left w:w="80" w:type="dxa"/>
              <w:bottom w:w="60" w:type="dxa"/>
              <w:right w:w="80" w:type="dxa"/>
            </w:tcMar>
          </w:tcPr>
          <w:p w14:paraId="0C68A8EB" w14:textId="77777777" w:rsidR="00B42FCA" w:rsidRDefault="00000000" w:rsidP="00456E1E">
            <w:pPr>
              <w:spacing w:before="40" w:after="40" w:line="240" w:lineRule="auto"/>
              <w:jc w:val="left"/>
              <w:textDirection w:val="tbRl"/>
            </w:pPr>
            <w:r>
              <w:rPr>
                <w:rFonts w:eastAsia="Arial"/>
                <w:b/>
                <w:bCs/>
                <w:color w:val="142845"/>
                <w:sz w:val="20"/>
                <w:szCs w:val="20"/>
                <w:rtl/>
              </w:rPr>
              <w:t>الهدف</w:t>
            </w:r>
          </w:p>
        </w:tc>
        <w:tc>
          <w:tcPr>
            <w:tcW w:w="8050" w:type="dxa"/>
            <w:gridSpan w:val="2"/>
            <w:tcBorders>
              <w:top w:val="single" w:sz="4" w:space="0" w:color="E7E5E4"/>
              <w:left w:val="single" w:sz="4" w:space="0" w:color="E7E5E4"/>
              <w:bottom w:val="single" w:sz="4" w:space="0" w:color="E7E5E4"/>
              <w:right w:val="single" w:sz="4" w:space="0" w:color="E7E5E4"/>
            </w:tcBorders>
            <w:shd w:val="clear" w:color="auto" w:fill="E6F3F1"/>
            <w:tcMar>
              <w:top w:w="60" w:type="dxa"/>
              <w:left w:w="80" w:type="dxa"/>
              <w:bottom w:w="60" w:type="dxa"/>
              <w:right w:w="80" w:type="dxa"/>
            </w:tcMar>
          </w:tcPr>
          <w:p w14:paraId="2624E5BC" w14:textId="77777777" w:rsidR="00B42FCA" w:rsidRDefault="00000000" w:rsidP="00456E1E">
            <w:pPr>
              <w:spacing w:before="40" w:after="40" w:line="240" w:lineRule="auto"/>
              <w:jc w:val="left"/>
              <w:textDirection w:val="tbRl"/>
            </w:pPr>
            <w:r>
              <w:rPr>
                <w:rFonts w:eastAsia="Arial"/>
                <w:sz w:val="21"/>
                <w:szCs w:val="21"/>
                <w:rtl/>
              </w:rPr>
              <w:t>تسد فجوات اللغة وتبني عادة Git من اليوم الأول. من غير إطار عمل.</w:t>
            </w:r>
          </w:p>
        </w:tc>
      </w:tr>
      <w:tr w:rsidR="00B42FCA" w14:paraId="35EB0617" w14:textId="77777777">
        <w:trPr>
          <w:gridBefore w:val="1"/>
          <w:cantSplit/>
        </w:trPr>
        <w:tc>
          <w:tcPr>
            <w:tcW w:w="2041"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1AE60B64" w14:textId="77777777" w:rsidR="00B42FCA" w:rsidRDefault="00000000" w:rsidP="00456E1E">
            <w:pPr>
              <w:spacing w:before="40" w:after="40" w:line="240" w:lineRule="auto"/>
              <w:jc w:val="left"/>
              <w:textDirection w:val="tbRl"/>
            </w:pPr>
            <w:r>
              <w:rPr>
                <w:rFonts w:eastAsia="Arial"/>
                <w:b/>
                <w:bCs/>
                <w:color w:val="142845"/>
                <w:sz w:val="20"/>
                <w:szCs w:val="20"/>
                <w:rtl/>
              </w:rPr>
              <w:t>تعلّم</w:t>
            </w:r>
          </w:p>
        </w:tc>
        <w:tc>
          <w:tcPr>
            <w:tcW w:w="8050" w:type="dxa"/>
            <w:gridSpan w:val="2"/>
            <w:tcBorders>
              <w:top w:val="single" w:sz="4" w:space="0" w:color="E7E5E4"/>
              <w:left w:val="single" w:sz="4" w:space="0" w:color="E7E5E4"/>
              <w:bottom w:val="single" w:sz="4" w:space="0" w:color="E7E5E4"/>
              <w:right w:val="single" w:sz="4" w:space="0" w:color="E7E5E4"/>
            </w:tcBorders>
            <w:shd w:val="clear" w:color="auto" w:fill="FFFFFF"/>
            <w:tcMar>
              <w:top w:w="70" w:type="dxa"/>
              <w:left w:w="90" w:type="dxa"/>
              <w:bottom w:w="70" w:type="dxa"/>
              <w:right w:w="90" w:type="dxa"/>
            </w:tcMar>
          </w:tcPr>
          <w:p w14:paraId="064FAE82" w14:textId="77777777" w:rsidR="00B42FCA" w:rsidRDefault="00000000" w:rsidP="00456E1E">
            <w:pPr>
              <w:spacing w:before="20" w:after="40" w:line="240" w:lineRule="auto"/>
              <w:jc w:val="left"/>
              <w:textDirection w:val="tbRl"/>
            </w:pPr>
            <w:r>
              <w:rPr>
                <w:rFonts w:eastAsia="Arial"/>
                <w:sz w:val="21"/>
                <w:szCs w:val="21"/>
                <w:rtl/>
              </w:rPr>
              <w:t>•  Value Types vs Reference Types — Stack vs Heap وليه يهم</w:t>
            </w:r>
          </w:p>
          <w:p w14:paraId="39E66707" w14:textId="77777777" w:rsidR="00B42FCA" w:rsidRDefault="00000000" w:rsidP="00456E1E">
            <w:pPr>
              <w:spacing w:before="20" w:after="40" w:line="240" w:lineRule="auto"/>
              <w:jc w:val="left"/>
              <w:textDirection w:val="tbRl"/>
            </w:pPr>
            <w:r>
              <w:rPr>
                <w:rFonts w:eastAsia="Arial"/>
                <w:sz w:val="21"/>
                <w:szCs w:val="21"/>
                <w:rtl/>
              </w:rPr>
              <w:t>•  Boxing / Unboxing — Nullable (?)، ??، ??=</w:t>
            </w:r>
          </w:p>
          <w:p w14:paraId="570B3B0D" w14:textId="77777777" w:rsidR="00B42FCA" w:rsidRDefault="00000000" w:rsidP="00456E1E">
            <w:pPr>
              <w:spacing w:before="20" w:after="40" w:line="240" w:lineRule="auto"/>
              <w:jc w:val="left"/>
              <w:textDirection w:val="tbRl"/>
            </w:pPr>
            <w:r>
              <w:rPr>
                <w:rFonts w:eastAsia="Arial"/>
                <w:sz w:val="21"/>
                <w:szCs w:val="21"/>
                <w:rtl/>
              </w:rPr>
              <w:t>•  String vs StringBuilder — Arrays, List, Dictionary, HashSet</w:t>
            </w:r>
          </w:p>
          <w:p w14:paraId="64E554D0" w14:textId="77777777" w:rsidR="00B42FCA" w:rsidRDefault="00000000" w:rsidP="00456E1E">
            <w:pPr>
              <w:spacing w:before="20" w:after="40" w:line="240" w:lineRule="auto"/>
              <w:jc w:val="left"/>
              <w:textDirection w:val="tbRl"/>
            </w:pPr>
            <w:r>
              <w:rPr>
                <w:rFonts w:eastAsia="Arial"/>
                <w:sz w:val="21"/>
                <w:szCs w:val="21"/>
                <w:rtl/>
              </w:rPr>
              <w:t>•  DateTime / DateOnly / TimeOnly — Enums — Structs vs Classes — Records</w:t>
            </w:r>
          </w:p>
          <w:p w14:paraId="4CF38967" w14:textId="77777777" w:rsidR="00B42FCA" w:rsidRDefault="00000000" w:rsidP="00456E1E">
            <w:pPr>
              <w:spacing w:before="20" w:after="40" w:line="240" w:lineRule="auto"/>
              <w:jc w:val="left"/>
              <w:textDirection w:val="tbRl"/>
            </w:pPr>
            <w:r>
              <w:rPr>
                <w:rFonts w:eastAsia="Arial"/>
                <w:sz w:val="21"/>
                <w:szCs w:val="21"/>
                <w:rtl/>
              </w:rPr>
              <w:t>•  Git: init, clone, add, commit, push, pull, branch, .gitignore, README</w:t>
            </w:r>
          </w:p>
        </w:tc>
      </w:tr>
      <w:tr w:rsidR="00B42FCA" w14:paraId="7EBBCD5B" w14:textId="77777777">
        <w:trPr>
          <w:gridBefore w:val="1"/>
          <w:cantSplit/>
        </w:trPr>
        <w:tc>
          <w:tcPr>
            <w:tcW w:w="2041" w:type="dxa"/>
            <w:tcBorders>
              <w:top w:val="single" w:sz="4" w:space="0" w:color="E7E5E4"/>
              <w:left w:val="single" w:sz="4" w:space="0" w:color="E7E5E4"/>
              <w:bottom w:val="single" w:sz="4" w:space="0" w:color="E7E5E4"/>
              <w:right w:val="single" w:sz="4" w:space="0" w:color="E7E5E4"/>
            </w:tcBorders>
            <w:shd w:val="clear" w:color="auto" w:fill="E0F2FE"/>
            <w:tcMar>
              <w:top w:w="60" w:type="dxa"/>
              <w:left w:w="80" w:type="dxa"/>
              <w:bottom w:w="60" w:type="dxa"/>
              <w:right w:w="80" w:type="dxa"/>
            </w:tcMar>
          </w:tcPr>
          <w:p w14:paraId="145579BF" w14:textId="77777777" w:rsidR="00B42FCA" w:rsidRDefault="00000000" w:rsidP="00456E1E">
            <w:pPr>
              <w:spacing w:before="40" w:after="40" w:line="240" w:lineRule="auto"/>
              <w:jc w:val="left"/>
              <w:textDirection w:val="tbRl"/>
            </w:pPr>
            <w:r>
              <w:rPr>
                <w:rFonts w:eastAsia="Arial"/>
                <w:b/>
                <w:bCs/>
                <w:color w:val="142845"/>
                <w:sz w:val="20"/>
                <w:szCs w:val="20"/>
                <w:rtl/>
              </w:rPr>
              <w:t>طبّق في المشروع</w:t>
            </w:r>
          </w:p>
        </w:tc>
        <w:tc>
          <w:tcPr>
            <w:tcW w:w="8050" w:type="dxa"/>
            <w:gridSpan w:val="2"/>
            <w:tcBorders>
              <w:top w:val="single" w:sz="4" w:space="0" w:color="E7E5E4"/>
              <w:left w:val="single" w:sz="4" w:space="0" w:color="E7E5E4"/>
              <w:bottom w:val="single" w:sz="4" w:space="0" w:color="E7E5E4"/>
              <w:right w:val="single" w:sz="4" w:space="0" w:color="E7E5E4"/>
            </w:tcBorders>
            <w:shd w:val="clear" w:color="auto" w:fill="E0F2FE"/>
            <w:tcMar>
              <w:top w:w="70" w:type="dxa"/>
              <w:left w:w="90" w:type="dxa"/>
              <w:bottom w:w="70" w:type="dxa"/>
              <w:right w:w="90" w:type="dxa"/>
            </w:tcMar>
          </w:tcPr>
          <w:p w14:paraId="2E2C629D" w14:textId="77777777" w:rsidR="00B42FCA" w:rsidRDefault="00000000" w:rsidP="00456E1E">
            <w:pPr>
              <w:spacing w:before="20" w:after="40" w:line="240" w:lineRule="auto"/>
              <w:jc w:val="left"/>
              <w:textDirection w:val="tbRl"/>
            </w:pPr>
            <w:r>
              <w:rPr>
                <w:rFonts w:eastAsia="Arial"/>
                <w:sz w:val="21"/>
                <w:szCs w:val="21"/>
                <w:rtl/>
              </w:rPr>
              <w:t>•  مستودع GitHub للمشروع باسم واضح (مثلاً ShopX) مع README و.gitignore لـ .NET</w:t>
            </w:r>
          </w:p>
          <w:p w14:paraId="77CFECC9" w14:textId="77777777" w:rsidR="00B42FCA" w:rsidRDefault="00000000" w:rsidP="00456E1E">
            <w:pPr>
              <w:spacing w:before="20" w:after="40" w:line="240" w:lineRule="auto"/>
              <w:jc w:val="left"/>
              <w:textDirection w:val="tbRl"/>
            </w:pPr>
            <w:r>
              <w:rPr>
                <w:rFonts w:eastAsia="Arial"/>
                <w:sz w:val="21"/>
                <w:szCs w:val="21"/>
                <w:rtl/>
              </w:rPr>
              <w:t>•  Console App صغير يتمرّن فيه على Records وDictionary وnullable — مش جزء من المشروع</w:t>
            </w:r>
          </w:p>
        </w:tc>
      </w:tr>
      <w:tr w:rsidR="00B42FCA" w14:paraId="6981C9DA" w14:textId="77777777">
        <w:trPr>
          <w:gridBefore w:val="1"/>
          <w:cantSplit/>
        </w:trPr>
        <w:tc>
          <w:tcPr>
            <w:tcW w:w="2041" w:type="dxa"/>
            <w:tcBorders>
              <w:top w:val="single" w:sz="4" w:space="0" w:color="E7E5E4"/>
              <w:left w:val="single" w:sz="4" w:space="0" w:color="E7E5E4"/>
              <w:bottom w:val="single" w:sz="4" w:space="0" w:color="E7E5E4"/>
              <w:right w:val="single" w:sz="4" w:space="0" w:color="E7E5E4"/>
            </w:tcBorders>
            <w:shd w:val="clear" w:color="auto" w:fill="FEF3C7"/>
            <w:tcMar>
              <w:top w:w="60" w:type="dxa"/>
              <w:left w:w="80" w:type="dxa"/>
              <w:bottom w:w="60" w:type="dxa"/>
              <w:right w:w="80" w:type="dxa"/>
            </w:tcMar>
          </w:tcPr>
          <w:p w14:paraId="05C22375" w14:textId="77777777" w:rsidR="00B42FCA" w:rsidRDefault="00000000" w:rsidP="00456E1E">
            <w:pPr>
              <w:spacing w:before="40" w:after="40" w:line="240" w:lineRule="auto"/>
              <w:jc w:val="left"/>
              <w:textDirection w:val="tbRl"/>
            </w:pPr>
            <w:r>
              <w:rPr>
                <w:rFonts w:eastAsia="Arial"/>
                <w:b/>
                <w:bCs/>
                <w:color w:val="142845"/>
                <w:sz w:val="20"/>
                <w:szCs w:val="20"/>
                <w:rtl/>
              </w:rPr>
              <w:t>التسليم (من غيره الأسبوع مش خلصان)</w:t>
            </w:r>
          </w:p>
        </w:tc>
        <w:tc>
          <w:tcPr>
            <w:tcW w:w="8050" w:type="dxa"/>
            <w:gridSpan w:val="2"/>
            <w:tcBorders>
              <w:top w:val="single" w:sz="4" w:space="0" w:color="E7E5E4"/>
              <w:left w:val="single" w:sz="4" w:space="0" w:color="E7E5E4"/>
              <w:bottom w:val="single" w:sz="4" w:space="0" w:color="E7E5E4"/>
              <w:right w:val="single" w:sz="4" w:space="0" w:color="E7E5E4"/>
            </w:tcBorders>
            <w:shd w:val="clear" w:color="auto" w:fill="FEF3C7"/>
            <w:tcMar>
              <w:top w:w="60" w:type="dxa"/>
              <w:left w:w="80" w:type="dxa"/>
              <w:bottom w:w="60" w:type="dxa"/>
              <w:right w:w="80" w:type="dxa"/>
            </w:tcMar>
          </w:tcPr>
          <w:p w14:paraId="03D6FBAD" w14:textId="77777777" w:rsidR="00B42FCA" w:rsidRDefault="00000000" w:rsidP="00456E1E">
            <w:pPr>
              <w:spacing w:before="40" w:after="40" w:line="240" w:lineRule="auto"/>
              <w:jc w:val="left"/>
              <w:textDirection w:val="tbRl"/>
            </w:pPr>
            <w:r>
              <w:rPr>
                <w:rFonts w:eastAsia="Arial"/>
                <w:sz w:val="21"/>
                <w:szCs w:val="21"/>
                <w:rtl/>
              </w:rPr>
              <w:t>ريبو عام + أول commit + README يشرح هدف الـ E-commerce في 10 أسطر.</w:t>
            </w:r>
          </w:p>
        </w:tc>
      </w:tr>
      <w:tr w:rsidR="00B42FCA" w14:paraId="2455416C" w14:textId="77777777">
        <w:trPr>
          <w:gridBefore w:val="1"/>
          <w:cantSplit/>
        </w:trPr>
        <w:tc>
          <w:tcPr>
            <w:tcW w:w="2041" w:type="dxa"/>
            <w:tcBorders>
              <w:top w:val="single" w:sz="4" w:space="0" w:color="E7E5E4"/>
              <w:left w:val="single" w:sz="4" w:space="0" w:color="E7E5E4"/>
              <w:bottom w:val="single" w:sz="4" w:space="0" w:color="E7E5E4"/>
              <w:right w:val="single" w:sz="4" w:space="0" w:color="E7E5E4"/>
            </w:tcBorders>
            <w:shd w:val="clear" w:color="auto" w:fill="F3E8FF"/>
            <w:tcMar>
              <w:top w:w="60" w:type="dxa"/>
              <w:left w:w="80" w:type="dxa"/>
              <w:bottom w:w="60" w:type="dxa"/>
              <w:right w:w="80" w:type="dxa"/>
            </w:tcMar>
          </w:tcPr>
          <w:p w14:paraId="33299E44" w14:textId="77777777" w:rsidR="00B42FCA" w:rsidRDefault="00000000" w:rsidP="00456E1E">
            <w:pPr>
              <w:spacing w:before="40" w:after="40" w:line="240" w:lineRule="auto"/>
              <w:jc w:val="left"/>
              <w:textDirection w:val="tbRl"/>
            </w:pPr>
            <w:r>
              <w:rPr>
                <w:rFonts w:eastAsia="Arial"/>
                <w:b/>
                <w:bCs/>
                <w:color w:val="142845"/>
                <w:sz w:val="20"/>
                <w:szCs w:val="20"/>
                <w:rtl/>
              </w:rPr>
              <w:t>سؤال إنترفيو الأسبوع</w:t>
            </w:r>
          </w:p>
        </w:tc>
        <w:tc>
          <w:tcPr>
            <w:tcW w:w="8050" w:type="dxa"/>
            <w:gridSpan w:val="2"/>
            <w:tcBorders>
              <w:top w:val="single" w:sz="4" w:space="0" w:color="E7E5E4"/>
              <w:left w:val="single" w:sz="4" w:space="0" w:color="E7E5E4"/>
              <w:bottom w:val="single" w:sz="4" w:space="0" w:color="E7E5E4"/>
              <w:right w:val="single" w:sz="4" w:space="0" w:color="E7E5E4"/>
            </w:tcBorders>
            <w:shd w:val="clear" w:color="auto" w:fill="F3E8FF"/>
            <w:tcMar>
              <w:top w:w="60" w:type="dxa"/>
              <w:left w:w="80" w:type="dxa"/>
              <w:bottom w:w="60" w:type="dxa"/>
              <w:right w:w="80" w:type="dxa"/>
            </w:tcMar>
          </w:tcPr>
          <w:p w14:paraId="5EA96A06" w14:textId="77777777" w:rsidR="00B42FCA" w:rsidRDefault="00000000" w:rsidP="00456E1E">
            <w:pPr>
              <w:spacing w:before="40" w:after="40" w:line="240" w:lineRule="auto"/>
              <w:jc w:val="left"/>
              <w:textDirection w:val="tbRl"/>
            </w:pPr>
            <w:r>
              <w:rPr>
                <w:rFonts w:eastAsia="Arial"/>
                <w:sz w:val="21"/>
                <w:szCs w:val="21"/>
                <w:rtl/>
              </w:rPr>
              <w:t>إيه الفرق بين class وrecord؟ امتى boxing بيحصل؟ ليه string immutable؟</w:t>
            </w:r>
          </w:p>
        </w:tc>
      </w:tr>
    </w:tbl>
    <w:p w14:paraId="75BB8C85" w14:textId="77777777" w:rsidR="00B42FCA" w:rsidRDefault="00000000" w:rsidP="00456E1E">
      <w:pPr>
        <w:spacing w:before="80" w:after="220"/>
        <w:jc w:val="left"/>
        <w:textDirection w:val="tbRl"/>
      </w:pPr>
      <w:r>
        <w:rPr>
          <w:rFonts w:eastAsia="Arial"/>
          <w:color w:val="64748B"/>
          <w:sz w:val="20"/>
          <w:szCs w:val="20"/>
          <w:rtl/>
        </w:rPr>
        <w:t>☐  اتعلم     ☐  اتطبق في المشروع     ☐  التسليم موجود في Git     ☐  أقدر أجاوب سؤال الأسبوع بصوت عالي</w:t>
      </w:r>
    </w:p>
    <w:tbl>
      <w:tblPr>
        <w:bidiVisual/>
        <w:tblW w:w="5000" w:type="pct"/>
        <w:tblLook w:val="04A0" w:firstRow="1" w:lastRow="0" w:firstColumn="1" w:lastColumn="0" w:noHBand="0" w:noVBand="1"/>
      </w:tblPr>
      <w:tblGrid>
        <w:gridCol w:w="6"/>
        <w:gridCol w:w="2084"/>
        <w:gridCol w:w="8221"/>
        <w:gridCol w:w="61"/>
      </w:tblGrid>
      <w:tr w:rsidR="00B42FCA" w14:paraId="1D9B5CB3" w14:textId="77777777">
        <w:trPr>
          <w:gridAfter w:val="1"/>
          <w:wAfter w:w="60" w:type="dxa"/>
        </w:trPr>
        <w:tc>
          <w:tcPr>
            <w:tcW w:w="10092" w:type="dxa"/>
            <w:gridSpan w:val="3"/>
            <w:tcBorders>
              <w:top w:val="nil"/>
              <w:left w:val="nil"/>
              <w:bottom w:val="nil"/>
              <w:right w:val="nil"/>
            </w:tcBorders>
            <w:shd w:val="clear" w:color="auto" w:fill="0F5C56"/>
            <w:tcMar>
              <w:top w:w="80" w:type="dxa"/>
              <w:left w:w="140" w:type="dxa"/>
              <w:bottom w:w="90" w:type="dxa"/>
              <w:right w:w="140" w:type="dxa"/>
            </w:tcMar>
          </w:tcPr>
          <w:p w14:paraId="370AC4AD" w14:textId="77777777" w:rsidR="00B42FCA" w:rsidRDefault="00000000" w:rsidP="00456E1E">
            <w:pPr>
              <w:spacing w:before="40" w:after="40"/>
              <w:jc w:val="left"/>
              <w:textDirection w:val="tbRl"/>
            </w:pPr>
            <w:r>
              <w:rPr>
                <w:rFonts w:eastAsia="Arial"/>
                <w:b/>
                <w:bCs/>
                <w:color w:val="FFFFFF"/>
                <w:sz w:val="18"/>
                <w:szCs w:val="18"/>
                <w:rtl/>
              </w:rPr>
              <w:t xml:space="preserve">  الشهر 1  ·  الأساس المضغوط صح  </w:t>
            </w:r>
          </w:p>
          <w:p w14:paraId="3327EC27" w14:textId="77777777" w:rsidR="00B42FCA" w:rsidRDefault="00000000" w:rsidP="00456E1E">
            <w:pPr>
              <w:spacing w:before="40" w:after="40"/>
              <w:jc w:val="left"/>
              <w:textDirection w:val="tbRl"/>
            </w:pPr>
            <w:r>
              <w:rPr>
                <w:rFonts w:eastAsia="Arial"/>
                <w:b/>
                <w:bCs/>
                <w:color w:val="FFFFFF"/>
                <w:sz w:val="28"/>
                <w:szCs w:val="28"/>
                <w:rtl/>
              </w:rPr>
              <w:t>الأسبوع 02   —   OOP بعمق + مبادئ التصميم</w:t>
            </w:r>
          </w:p>
        </w:tc>
      </w:tr>
      <w:tr w:rsidR="00B42FCA" w14:paraId="21F192F4" w14:textId="77777777">
        <w:trPr>
          <w:gridBefore w:val="1"/>
          <w:cantSplit/>
        </w:trPr>
        <w:tc>
          <w:tcPr>
            <w:tcW w:w="2041" w:type="dxa"/>
            <w:tcBorders>
              <w:top w:val="single" w:sz="4" w:space="0" w:color="E7E5E4"/>
              <w:left w:val="single" w:sz="4" w:space="0" w:color="E7E5E4"/>
              <w:bottom w:val="single" w:sz="4" w:space="0" w:color="E7E5E4"/>
              <w:right w:val="single" w:sz="4" w:space="0" w:color="E7E5E4"/>
            </w:tcBorders>
            <w:shd w:val="clear" w:color="auto" w:fill="E6F3F1"/>
            <w:tcMar>
              <w:top w:w="60" w:type="dxa"/>
              <w:left w:w="80" w:type="dxa"/>
              <w:bottom w:w="60" w:type="dxa"/>
              <w:right w:w="80" w:type="dxa"/>
            </w:tcMar>
          </w:tcPr>
          <w:p w14:paraId="6C401245" w14:textId="77777777" w:rsidR="00B42FCA" w:rsidRDefault="00000000" w:rsidP="00456E1E">
            <w:pPr>
              <w:spacing w:before="40" w:after="40" w:line="240" w:lineRule="auto"/>
              <w:jc w:val="left"/>
              <w:textDirection w:val="tbRl"/>
            </w:pPr>
            <w:r>
              <w:rPr>
                <w:rFonts w:eastAsia="Arial"/>
                <w:b/>
                <w:bCs/>
                <w:color w:val="142845"/>
                <w:sz w:val="20"/>
                <w:szCs w:val="20"/>
                <w:rtl/>
              </w:rPr>
              <w:t>الهدف</w:t>
            </w:r>
          </w:p>
        </w:tc>
        <w:tc>
          <w:tcPr>
            <w:tcW w:w="8050" w:type="dxa"/>
            <w:gridSpan w:val="2"/>
            <w:tcBorders>
              <w:top w:val="single" w:sz="4" w:space="0" w:color="E7E5E4"/>
              <w:left w:val="single" w:sz="4" w:space="0" w:color="E7E5E4"/>
              <w:bottom w:val="single" w:sz="4" w:space="0" w:color="E7E5E4"/>
              <w:right w:val="single" w:sz="4" w:space="0" w:color="E7E5E4"/>
            </w:tcBorders>
            <w:shd w:val="clear" w:color="auto" w:fill="E6F3F1"/>
            <w:tcMar>
              <w:top w:w="60" w:type="dxa"/>
              <w:left w:w="80" w:type="dxa"/>
              <w:bottom w:w="60" w:type="dxa"/>
              <w:right w:w="80" w:type="dxa"/>
            </w:tcMar>
          </w:tcPr>
          <w:p w14:paraId="7109D9B3" w14:textId="77777777" w:rsidR="00B42FCA" w:rsidRDefault="00000000" w:rsidP="00456E1E">
            <w:pPr>
              <w:spacing w:before="40" w:after="40" w:line="240" w:lineRule="auto"/>
              <w:jc w:val="left"/>
              <w:textDirection w:val="tbRl"/>
            </w:pPr>
            <w:r>
              <w:rPr>
                <w:rFonts w:eastAsia="Arial"/>
                <w:sz w:val="21"/>
                <w:szCs w:val="21"/>
                <w:rtl/>
              </w:rPr>
              <w:t>OOP مش تعريفات. تطبقه على كيانات المتجر قبل ما تلمس ASP.NET.</w:t>
            </w:r>
          </w:p>
        </w:tc>
      </w:tr>
      <w:tr w:rsidR="00B42FCA" w14:paraId="7BDE193C" w14:textId="77777777">
        <w:trPr>
          <w:gridBefore w:val="1"/>
          <w:cantSplit/>
        </w:trPr>
        <w:tc>
          <w:tcPr>
            <w:tcW w:w="2041"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4B9F55E9" w14:textId="77777777" w:rsidR="00B42FCA" w:rsidRDefault="00000000" w:rsidP="00456E1E">
            <w:pPr>
              <w:spacing w:before="40" w:after="40" w:line="240" w:lineRule="auto"/>
              <w:jc w:val="left"/>
              <w:textDirection w:val="tbRl"/>
            </w:pPr>
            <w:r>
              <w:rPr>
                <w:rFonts w:eastAsia="Arial"/>
                <w:b/>
                <w:bCs/>
                <w:color w:val="142845"/>
                <w:sz w:val="20"/>
                <w:szCs w:val="20"/>
                <w:rtl/>
              </w:rPr>
              <w:lastRenderedPageBreak/>
              <w:t>تعلّم</w:t>
            </w:r>
          </w:p>
        </w:tc>
        <w:tc>
          <w:tcPr>
            <w:tcW w:w="8050" w:type="dxa"/>
            <w:gridSpan w:val="2"/>
            <w:tcBorders>
              <w:top w:val="single" w:sz="4" w:space="0" w:color="E7E5E4"/>
              <w:left w:val="single" w:sz="4" w:space="0" w:color="E7E5E4"/>
              <w:bottom w:val="single" w:sz="4" w:space="0" w:color="E7E5E4"/>
              <w:right w:val="single" w:sz="4" w:space="0" w:color="E7E5E4"/>
            </w:tcBorders>
            <w:shd w:val="clear" w:color="auto" w:fill="FFFFFF"/>
            <w:tcMar>
              <w:top w:w="70" w:type="dxa"/>
              <w:left w:w="90" w:type="dxa"/>
              <w:bottom w:w="70" w:type="dxa"/>
              <w:right w:w="90" w:type="dxa"/>
            </w:tcMar>
          </w:tcPr>
          <w:p w14:paraId="3AAF991F" w14:textId="77777777" w:rsidR="00B42FCA" w:rsidRDefault="00000000" w:rsidP="00456E1E">
            <w:pPr>
              <w:spacing w:before="20" w:after="40" w:line="240" w:lineRule="auto"/>
              <w:jc w:val="left"/>
              <w:textDirection w:val="tbRl"/>
            </w:pPr>
            <w:r>
              <w:rPr>
                <w:rFonts w:eastAsia="Arial"/>
                <w:sz w:val="21"/>
                <w:szCs w:val="21"/>
                <w:rtl/>
              </w:rPr>
              <w:t>•  Classes, Constructors, Properties, Encapsulation, Abstraction</w:t>
            </w:r>
          </w:p>
          <w:p w14:paraId="7D920D0E" w14:textId="77777777" w:rsidR="00B42FCA" w:rsidRDefault="00000000" w:rsidP="00456E1E">
            <w:pPr>
              <w:spacing w:before="20" w:after="40" w:line="240" w:lineRule="auto"/>
              <w:jc w:val="left"/>
              <w:textDirection w:val="tbRl"/>
            </w:pPr>
            <w:r>
              <w:rPr>
                <w:rFonts w:eastAsia="Arial"/>
                <w:sz w:val="21"/>
                <w:szCs w:val="21"/>
                <w:rtl/>
              </w:rPr>
              <w:t>•  Inheritance vs Composition — Polymorphism (overloading vs overriding)</w:t>
            </w:r>
          </w:p>
          <w:p w14:paraId="670BC746" w14:textId="77777777" w:rsidR="00B42FCA" w:rsidRDefault="00000000" w:rsidP="00456E1E">
            <w:pPr>
              <w:spacing w:before="20" w:after="40" w:line="240" w:lineRule="auto"/>
              <w:jc w:val="left"/>
              <w:textDirection w:val="tbRl"/>
            </w:pPr>
            <w:r>
              <w:rPr>
                <w:rFonts w:eastAsia="Arial"/>
                <w:sz w:val="21"/>
                <w:szCs w:val="21"/>
                <w:rtl/>
              </w:rPr>
              <w:t>•  Interfaces vs Abstract Classes — الفرق العملي</w:t>
            </w:r>
          </w:p>
          <w:p w14:paraId="49E8A591" w14:textId="77777777" w:rsidR="00B42FCA" w:rsidRDefault="00000000" w:rsidP="00456E1E">
            <w:pPr>
              <w:spacing w:before="20" w:after="40" w:line="240" w:lineRule="auto"/>
              <w:jc w:val="left"/>
              <w:textDirection w:val="tbRl"/>
            </w:pPr>
            <w:r>
              <w:rPr>
                <w:rFonts w:eastAsia="Arial"/>
                <w:sz w:val="21"/>
                <w:szCs w:val="21"/>
                <w:rtl/>
              </w:rPr>
              <w:t>•  Association / Aggregation / Composition / Dependency</w:t>
            </w:r>
          </w:p>
          <w:p w14:paraId="7D247D0B" w14:textId="77777777" w:rsidR="00B42FCA" w:rsidRDefault="00000000" w:rsidP="00456E1E">
            <w:pPr>
              <w:spacing w:before="20" w:after="40" w:line="240" w:lineRule="auto"/>
              <w:jc w:val="left"/>
              <w:textDirection w:val="tbRl"/>
            </w:pPr>
            <w:r>
              <w:rPr>
                <w:rFonts w:eastAsia="Arial"/>
                <w:sz w:val="21"/>
                <w:szCs w:val="21"/>
                <w:rtl/>
              </w:rPr>
              <w:t>•  SOLID الخمسة بمثال Backend — DRY, KISS, YAGNI — Coupling &amp; Cohesion</w:t>
            </w:r>
          </w:p>
        </w:tc>
      </w:tr>
      <w:tr w:rsidR="00B42FCA" w14:paraId="4A5FB1E0" w14:textId="77777777">
        <w:trPr>
          <w:gridBefore w:val="1"/>
          <w:cantSplit/>
        </w:trPr>
        <w:tc>
          <w:tcPr>
            <w:tcW w:w="2041" w:type="dxa"/>
            <w:tcBorders>
              <w:top w:val="single" w:sz="4" w:space="0" w:color="E7E5E4"/>
              <w:left w:val="single" w:sz="4" w:space="0" w:color="E7E5E4"/>
              <w:bottom w:val="single" w:sz="4" w:space="0" w:color="E7E5E4"/>
              <w:right w:val="single" w:sz="4" w:space="0" w:color="E7E5E4"/>
            </w:tcBorders>
            <w:shd w:val="clear" w:color="auto" w:fill="E0F2FE"/>
            <w:tcMar>
              <w:top w:w="60" w:type="dxa"/>
              <w:left w:w="80" w:type="dxa"/>
              <w:bottom w:w="60" w:type="dxa"/>
              <w:right w:w="80" w:type="dxa"/>
            </w:tcMar>
          </w:tcPr>
          <w:p w14:paraId="127B17F3" w14:textId="77777777" w:rsidR="00B42FCA" w:rsidRDefault="00000000" w:rsidP="00456E1E">
            <w:pPr>
              <w:spacing w:before="40" w:after="40" w:line="240" w:lineRule="auto"/>
              <w:jc w:val="left"/>
              <w:textDirection w:val="tbRl"/>
            </w:pPr>
            <w:r>
              <w:rPr>
                <w:rFonts w:eastAsia="Arial"/>
                <w:b/>
                <w:bCs/>
                <w:color w:val="142845"/>
                <w:sz w:val="20"/>
                <w:szCs w:val="20"/>
                <w:rtl/>
              </w:rPr>
              <w:t>طبّق في المشروع</w:t>
            </w:r>
          </w:p>
        </w:tc>
        <w:tc>
          <w:tcPr>
            <w:tcW w:w="8050" w:type="dxa"/>
            <w:gridSpan w:val="2"/>
            <w:tcBorders>
              <w:top w:val="single" w:sz="4" w:space="0" w:color="E7E5E4"/>
              <w:left w:val="single" w:sz="4" w:space="0" w:color="E7E5E4"/>
              <w:bottom w:val="single" w:sz="4" w:space="0" w:color="E7E5E4"/>
              <w:right w:val="single" w:sz="4" w:space="0" w:color="E7E5E4"/>
            </w:tcBorders>
            <w:shd w:val="clear" w:color="auto" w:fill="E0F2FE"/>
            <w:tcMar>
              <w:top w:w="70" w:type="dxa"/>
              <w:left w:w="90" w:type="dxa"/>
              <w:bottom w:w="70" w:type="dxa"/>
              <w:right w:w="90" w:type="dxa"/>
            </w:tcMar>
          </w:tcPr>
          <w:p w14:paraId="17527037" w14:textId="77777777" w:rsidR="00B42FCA" w:rsidRDefault="00000000" w:rsidP="00456E1E">
            <w:pPr>
              <w:spacing w:before="20" w:after="40" w:line="240" w:lineRule="auto"/>
              <w:jc w:val="left"/>
              <w:textDirection w:val="tbRl"/>
            </w:pPr>
            <w:r>
              <w:rPr>
                <w:rFonts w:eastAsia="Arial"/>
                <w:sz w:val="21"/>
                <w:szCs w:val="21"/>
                <w:rtl/>
              </w:rPr>
              <w:t>•  صمم كيانات Domain على ورق/Mermaid: Product, Category, Customer, CartItem, Order — من غير DbContext</w:t>
            </w:r>
          </w:p>
          <w:p w14:paraId="50A7A487" w14:textId="77777777" w:rsidR="00B42FCA" w:rsidRDefault="00000000" w:rsidP="00456E1E">
            <w:pPr>
              <w:spacing w:before="20" w:after="40" w:line="240" w:lineRule="auto"/>
              <w:jc w:val="left"/>
              <w:textDirection w:val="tbRl"/>
            </w:pPr>
            <w:r>
              <w:rPr>
                <w:rFonts w:eastAsia="Arial"/>
                <w:sz w:val="21"/>
                <w:szCs w:val="21"/>
                <w:rtl/>
              </w:rPr>
              <w:t>•  اكتب Interfaces مبدئية (مثلاً IPriceCalculator) توضح SRP وDIP</w:t>
            </w:r>
          </w:p>
        </w:tc>
      </w:tr>
      <w:tr w:rsidR="00B42FCA" w14:paraId="5C07B058" w14:textId="77777777">
        <w:trPr>
          <w:gridBefore w:val="1"/>
          <w:cantSplit/>
        </w:trPr>
        <w:tc>
          <w:tcPr>
            <w:tcW w:w="2041" w:type="dxa"/>
            <w:tcBorders>
              <w:top w:val="single" w:sz="4" w:space="0" w:color="E7E5E4"/>
              <w:left w:val="single" w:sz="4" w:space="0" w:color="E7E5E4"/>
              <w:bottom w:val="single" w:sz="4" w:space="0" w:color="E7E5E4"/>
              <w:right w:val="single" w:sz="4" w:space="0" w:color="E7E5E4"/>
            </w:tcBorders>
            <w:shd w:val="clear" w:color="auto" w:fill="FEF3C7"/>
            <w:tcMar>
              <w:top w:w="60" w:type="dxa"/>
              <w:left w:w="80" w:type="dxa"/>
              <w:bottom w:w="60" w:type="dxa"/>
              <w:right w:w="80" w:type="dxa"/>
            </w:tcMar>
          </w:tcPr>
          <w:p w14:paraId="5437A841" w14:textId="77777777" w:rsidR="00B42FCA" w:rsidRDefault="00000000" w:rsidP="00456E1E">
            <w:pPr>
              <w:spacing w:before="40" w:after="40" w:line="240" w:lineRule="auto"/>
              <w:jc w:val="left"/>
              <w:textDirection w:val="tbRl"/>
            </w:pPr>
            <w:r>
              <w:rPr>
                <w:rFonts w:eastAsia="Arial"/>
                <w:b/>
                <w:bCs/>
                <w:color w:val="142845"/>
                <w:sz w:val="20"/>
                <w:szCs w:val="20"/>
                <w:rtl/>
              </w:rPr>
              <w:t>التسليم (من غيره الأسبوع مش خلصان)</w:t>
            </w:r>
          </w:p>
        </w:tc>
        <w:tc>
          <w:tcPr>
            <w:tcW w:w="8050" w:type="dxa"/>
            <w:gridSpan w:val="2"/>
            <w:tcBorders>
              <w:top w:val="single" w:sz="4" w:space="0" w:color="E7E5E4"/>
              <w:left w:val="single" w:sz="4" w:space="0" w:color="E7E5E4"/>
              <w:bottom w:val="single" w:sz="4" w:space="0" w:color="E7E5E4"/>
              <w:right w:val="single" w:sz="4" w:space="0" w:color="E7E5E4"/>
            </w:tcBorders>
            <w:shd w:val="clear" w:color="auto" w:fill="FEF3C7"/>
            <w:tcMar>
              <w:top w:w="60" w:type="dxa"/>
              <w:left w:w="80" w:type="dxa"/>
              <w:bottom w:w="60" w:type="dxa"/>
              <w:right w:w="80" w:type="dxa"/>
            </w:tcMar>
          </w:tcPr>
          <w:p w14:paraId="763EA332" w14:textId="77777777" w:rsidR="00B42FCA" w:rsidRDefault="00000000" w:rsidP="00456E1E">
            <w:pPr>
              <w:spacing w:before="40" w:after="40" w:line="240" w:lineRule="auto"/>
              <w:jc w:val="left"/>
              <w:textDirection w:val="tbRl"/>
            </w:pPr>
            <w:r>
              <w:rPr>
                <w:rFonts w:eastAsia="Arial"/>
                <w:sz w:val="21"/>
                <w:szCs w:val="21"/>
                <w:rtl/>
              </w:rPr>
              <w:t>مجلد Domain فيه الكيانات + ملف ARCHITECTURE.md يشرح العلاقات بـ Composition مش Inheritance.</w:t>
            </w:r>
          </w:p>
        </w:tc>
      </w:tr>
      <w:tr w:rsidR="00B42FCA" w14:paraId="2F8638DA" w14:textId="77777777">
        <w:trPr>
          <w:gridBefore w:val="1"/>
          <w:cantSplit/>
        </w:trPr>
        <w:tc>
          <w:tcPr>
            <w:tcW w:w="2041" w:type="dxa"/>
            <w:tcBorders>
              <w:top w:val="single" w:sz="4" w:space="0" w:color="E7E5E4"/>
              <w:left w:val="single" w:sz="4" w:space="0" w:color="E7E5E4"/>
              <w:bottom w:val="single" w:sz="4" w:space="0" w:color="E7E5E4"/>
              <w:right w:val="single" w:sz="4" w:space="0" w:color="E7E5E4"/>
            </w:tcBorders>
            <w:shd w:val="clear" w:color="auto" w:fill="F3E8FF"/>
            <w:tcMar>
              <w:top w:w="60" w:type="dxa"/>
              <w:left w:w="80" w:type="dxa"/>
              <w:bottom w:w="60" w:type="dxa"/>
              <w:right w:w="80" w:type="dxa"/>
            </w:tcMar>
          </w:tcPr>
          <w:p w14:paraId="2E05117D" w14:textId="77777777" w:rsidR="00B42FCA" w:rsidRDefault="00000000" w:rsidP="00456E1E">
            <w:pPr>
              <w:spacing w:before="40" w:after="40" w:line="240" w:lineRule="auto"/>
              <w:jc w:val="left"/>
              <w:textDirection w:val="tbRl"/>
            </w:pPr>
            <w:r>
              <w:rPr>
                <w:rFonts w:eastAsia="Arial"/>
                <w:b/>
                <w:bCs/>
                <w:color w:val="142845"/>
                <w:sz w:val="20"/>
                <w:szCs w:val="20"/>
                <w:rtl/>
              </w:rPr>
              <w:t>سؤال إنترفيو الأسبوع</w:t>
            </w:r>
          </w:p>
        </w:tc>
        <w:tc>
          <w:tcPr>
            <w:tcW w:w="8050" w:type="dxa"/>
            <w:gridSpan w:val="2"/>
            <w:tcBorders>
              <w:top w:val="single" w:sz="4" w:space="0" w:color="E7E5E4"/>
              <w:left w:val="single" w:sz="4" w:space="0" w:color="E7E5E4"/>
              <w:bottom w:val="single" w:sz="4" w:space="0" w:color="E7E5E4"/>
              <w:right w:val="single" w:sz="4" w:space="0" w:color="E7E5E4"/>
            </w:tcBorders>
            <w:shd w:val="clear" w:color="auto" w:fill="F3E8FF"/>
            <w:tcMar>
              <w:top w:w="60" w:type="dxa"/>
              <w:left w:w="80" w:type="dxa"/>
              <w:bottom w:w="60" w:type="dxa"/>
              <w:right w:w="80" w:type="dxa"/>
            </w:tcMar>
          </w:tcPr>
          <w:p w14:paraId="137CA302" w14:textId="77777777" w:rsidR="00B42FCA" w:rsidRDefault="00000000" w:rsidP="00456E1E">
            <w:pPr>
              <w:spacing w:before="40" w:after="40" w:line="240" w:lineRule="auto"/>
              <w:jc w:val="left"/>
              <w:textDirection w:val="tbRl"/>
            </w:pPr>
            <w:r>
              <w:rPr>
                <w:rFonts w:eastAsia="Arial"/>
                <w:sz w:val="21"/>
                <w:szCs w:val="21"/>
                <w:rtl/>
              </w:rPr>
              <w:t>فرّق بين Composition وInheritance بمثال Order وPayment. اشرح DIP بجملة واحدة.</w:t>
            </w:r>
          </w:p>
        </w:tc>
      </w:tr>
    </w:tbl>
    <w:p w14:paraId="4B3FD4B8" w14:textId="77777777" w:rsidR="00B42FCA" w:rsidRDefault="00000000" w:rsidP="00456E1E">
      <w:pPr>
        <w:spacing w:before="80" w:after="220"/>
        <w:jc w:val="left"/>
        <w:textDirection w:val="tbRl"/>
      </w:pPr>
      <w:r>
        <w:rPr>
          <w:rFonts w:eastAsia="Arial"/>
          <w:color w:val="64748B"/>
          <w:sz w:val="20"/>
          <w:szCs w:val="20"/>
          <w:rtl/>
        </w:rPr>
        <w:t>☐  اتعلم     ☐  اتطبق في المشروع     ☐  التسليم موجود في Git     ☐  أقدر أجاوب سؤال الأسبوع بصوت عالي</w:t>
      </w:r>
    </w:p>
    <w:tbl>
      <w:tblPr>
        <w:bidiVisual/>
        <w:tblW w:w="5000" w:type="pct"/>
        <w:tblLook w:val="04A0" w:firstRow="1" w:lastRow="0" w:firstColumn="1" w:lastColumn="0" w:noHBand="0" w:noVBand="1"/>
      </w:tblPr>
      <w:tblGrid>
        <w:gridCol w:w="6"/>
        <w:gridCol w:w="2084"/>
        <w:gridCol w:w="8221"/>
        <w:gridCol w:w="61"/>
      </w:tblGrid>
      <w:tr w:rsidR="00B42FCA" w14:paraId="5F6FCE6B" w14:textId="77777777">
        <w:trPr>
          <w:gridAfter w:val="1"/>
          <w:wAfter w:w="60" w:type="dxa"/>
        </w:trPr>
        <w:tc>
          <w:tcPr>
            <w:tcW w:w="10092" w:type="dxa"/>
            <w:gridSpan w:val="3"/>
            <w:tcBorders>
              <w:top w:val="nil"/>
              <w:left w:val="nil"/>
              <w:bottom w:val="nil"/>
              <w:right w:val="nil"/>
            </w:tcBorders>
            <w:shd w:val="clear" w:color="auto" w:fill="0F5C56"/>
            <w:tcMar>
              <w:top w:w="80" w:type="dxa"/>
              <w:left w:w="140" w:type="dxa"/>
              <w:bottom w:w="90" w:type="dxa"/>
              <w:right w:w="140" w:type="dxa"/>
            </w:tcMar>
          </w:tcPr>
          <w:p w14:paraId="6AD0624B" w14:textId="77777777" w:rsidR="00B42FCA" w:rsidRDefault="00000000" w:rsidP="00456E1E">
            <w:pPr>
              <w:spacing w:before="40" w:after="40"/>
              <w:jc w:val="left"/>
              <w:textDirection w:val="tbRl"/>
            </w:pPr>
            <w:r>
              <w:rPr>
                <w:rFonts w:eastAsia="Arial"/>
                <w:b/>
                <w:bCs/>
                <w:color w:val="FFFFFF"/>
                <w:sz w:val="18"/>
                <w:szCs w:val="18"/>
                <w:rtl/>
              </w:rPr>
              <w:t xml:space="preserve">  الشهر 1  ·  الأساس المضغوط صح  </w:t>
            </w:r>
          </w:p>
          <w:p w14:paraId="5757D413" w14:textId="77777777" w:rsidR="00B42FCA" w:rsidRDefault="00000000" w:rsidP="00456E1E">
            <w:pPr>
              <w:spacing w:before="40" w:after="40"/>
              <w:jc w:val="left"/>
              <w:textDirection w:val="tbRl"/>
            </w:pPr>
            <w:r>
              <w:rPr>
                <w:rFonts w:eastAsia="Arial"/>
                <w:b/>
                <w:bCs/>
                <w:color w:val="FFFFFF"/>
                <w:sz w:val="28"/>
                <w:szCs w:val="28"/>
                <w:rtl/>
              </w:rPr>
              <w:t>الأسبوع 03   —   C# متقدم + async من أول يوم + SQL</w:t>
            </w:r>
          </w:p>
        </w:tc>
      </w:tr>
      <w:tr w:rsidR="00B42FCA" w14:paraId="12ED3D63" w14:textId="77777777">
        <w:trPr>
          <w:gridBefore w:val="1"/>
          <w:cantSplit/>
        </w:trPr>
        <w:tc>
          <w:tcPr>
            <w:tcW w:w="2041" w:type="dxa"/>
            <w:tcBorders>
              <w:top w:val="single" w:sz="4" w:space="0" w:color="E7E5E4"/>
              <w:left w:val="single" w:sz="4" w:space="0" w:color="E7E5E4"/>
              <w:bottom w:val="single" w:sz="4" w:space="0" w:color="E7E5E4"/>
              <w:right w:val="single" w:sz="4" w:space="0" w:color="E7E5E4"/>
            </w:tcBorders>
            <w:shd w:val="clear" w:color="auto" w:fill="E6F3F1"/>
            <w:tcMar>
              <w:top w:w="60" w:type="dxa"/>
              <w:left w:w="80" w:type="dxa"/>
              <w:bottom w:w="60" w:type="dxa"/>
              <w:right w:w="80" w:type="dxa"/>
            </w:tcMar>
          </w:tcPr>
          <w:p w14:paraId="5F4EBFD4" w14:textId="77777777" w:rsidR="00B42FCA" w:rsidRDefault="00000000" w:rsidP="00456E1E">
            <w:pPr>
              <w:spacing w:before="40" w:after="40" w:line="240" w:lineRule="auto"/>
              <w:jc w:val="left"/>
              <w:textDirection w:val="tbRl"/>
            </w:pPr>
            <w:r>
              <w:rPr>
                <w:rFonts w:eastAsia="Arial"/>
                <w:b/>
                <w:bCs/>
                <w:color w:val="142845"/>
                <w:sz w:val="20"/>
                <w:szCs w:val="20"/>
                <w:rtl/>
              </w:rPr>
              <w:t>الهدف</w:t>
            </w:r>
          </w:p>
        </w:tc>
        <w:tc>
          <w:tcPr>
            <w:tcW w:w="8050" w:type="dxa"/>
            <w:gridSpan w:val="2"/>
            <w:tcBorders>
              <w:top w:val="single" w:sz="4" w:space="0" w:color="E7E5E4"/>
              <w:left w:val="single" w:sz="4" w:space="0" w:color="E7E5E4"/>
              <w:bottom w:val="single" w:sz="4" w:space="0" w:color="E7E5E4"/>
              <w:right w:val="single" w:sz="4" w:space="0" w:color="E7E5E4"/>
            </w:tcBorders>
            <w:shd w:val="clear" w:color="auto" w:fill="E6F3F1"/>
            <w:tcMar>
              <w:top w:w="60" w:type="dxa"/>
              <w:left w:w="80" w:type="dxa"/>
              <w:bottom w:w="60" w:type="dxa"/>
              <w:right w:w="80" w:type="dxa"/>
            </w:tcMar>
          </w:tcPr>
          <w:p w14:paraId="6B220380" w14:textId="77777777" w:rsidR="00B42FCA" w:rsidRDefault="00000000" w:rsidP="00456E1E">
            <w:pPr>
              <w:spacing w:before="40" w:after="40" w:line="240" w:lineRule="auto"/>
              <w:jc w:val="left"/>
              <w:textDirection w:val="tbRl"/>
            </w:pPr>
            <w:r>
              <w:rPr>
                <w:rFonts w:eastAsia="Arial"/>
                <w:sz w:val="21"/>
                <w:szCs w:val="21"/>
                <w:rtl/>
              </w:rPr>
              <w:t>LINQ وGenerics وExceptions، وasync/await قبل أي Controller. SQL يتعلم بالتوازي.</w:t>
            </w:r>
          </w:p>
        </w:tc>
      </w:tr>
      <w:tr w:rsidR="00B42FCA" w14:paraId="421D76B5" w14:textId="77777777">
        <w:trPr>
          <w:gridBefore w:val="1"/>
          <w:cantSplit/>
        </w:trPr>
        <w:tc>
          <w:tcPr>
            <w:tcW w:w="2041"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3258CA6B" w14:textId="77777777" w:rsidR="00B42FCA" w:rsidRDefault="00000000" w:rsidP="00456E1E">
            <w:pPr>
              <w:spacing w:before="40" w:after="40" w:line="240" w:lineRule="auto"/>
              <w:jc w:val="left"/>
              <w:textDirection w:val="tbRl"/>
            </w:pPr>
            <w:r>
              <w:rPr>
                <w:rFonts w:eastAsia="Arial"/>
                <w:b/>
                <w:bCs/>
                <w:color w:val="142845"/>
                <w:sz w:val="20"/>
                <w:szCs w:val="20"/>
                <w:rtl/>
              </w:rPr>
              <w:t>تعلّم</w:t>
            </w:r>
          </w:p>
        </w:tc>
        <w:tc>
          <w:tcPr>
            <w:tcW w:w="8050" w:type="dxa"/>
            <w:gridSpan w:val="2"/>
            <w:tcBorders>
              <w:top w:val="single" w:sz="4" w:space="0" w:color="E7E5E4"/>
              <w:left w:val="single" w:sz="4" w:space="0" w:color="E7E5E4"/>
              <w:bottom w:val="single" w:sz="4" w:space="0" w:color="E7E5E4"/>
              <w:right w:val="single" w:sz="4" w:space="0" w:color="E7E5E4"/>
            </w:tcBorders>
            <w:shd w:val="clear" w:color="auto" w:fill="FFFFFF"/>
            <w:tcMar>
              <w:top w:w="70" w:type="dxa"/>
              <w:left w:w="90" w:type="dxa"/>
              <w:bottom w:w="70" w:type="dxa"/>
              <w:right w:w="90" w:type="dxa"/>
            </w:tcMar>
          </w:tcPr>
          <w:p w14:paraId="135A4157" w14:textId="77777777" w:rsidR="00B42FCA" w:rsidRDefault="00000000" w:rsidP="00456E1E">
            <w:pPr>
              <w:spacing w:before="20" w:after="40" w:line="240" w:lineRule="auto"/>
              <w:jc w:val="left"/>
              <w:textDirection w:val="tbRl"/>
            </w:pPr>
            <w:r>
              <w:rPr>
                <w:rFonts w:eastAsia="Arial"/>
                <w:sz w:val="21"/>
                <w:szCs w:val="21"/>
                <w:rtl/>
              </w:rPr>
              <w:t>•  Generics + Constraints — Delegates, Lambda, Events, Extension Methods</w:t>
            </w:r>
          </w:p>
          <w:p w14:paraId="0889719D" w14:textId="77777777" w:rsidR="00B42FCA" w:rsidRDefault="00000000" w:rsidP="00456E1E">
            <w:pPr>
              <w:spacing w:before="20" w:after="40" w:line="240" w:lineRule="auto"/>
              <w:jc w:val="left"/>
              <w:textDirection w:val="tbRl"/>
            </w:pPr>
            <w:r>
              <w:rPr>
                <w:rFonts w:eastAsia="Arial"/>
                <w:sz w:val="21"/>
                <w:szCs w:val="21"/>
                <w:rtl/>
              </w:rPr>
              <w:t>•  LINQ Method + Query Syntax — IEnumerable vs IQueryable (الفرق الجوهري)</w:t>
            </w:r>
          </w:p>
          <w:p w14:paraId="1BD840B2" w14:textId="77777777" w:rsidR="00B42FCA" w:rsidRDefault="00000000" w:rsidP="00456E1E">
            <w:pPr>
              <w:spacing w:before="20" w:after="40" w:line="240" w:lineRule="auto"/>
              <w:jc w:val="left"/>
              <w:textDirection w:val="tbRl"/>
            </w:pPr>
            <w:r>
              <w:rPr>
                <w:rFonts w:eastAsia="Arial"/>
                <w:sz w:val="21"/>
                <w:szCs w:val="21"/>
                <w:rtl/>
              </w:rPr>
              <w:t>•  Pattern Matching, Tuples, Local Functions, yield return</w:t>
            </w:r>
          </w:p>
          <w:p w14:paraId="5236AA08" w14:textId="77777777" w:rsidR="00B42FCA" w:rsidRDefault="00000000" w:rsidP="00456E1E">
            <w:pPr>
              <w:spacing w:before="20" w:after="40" w:line="240" w:lineRule="auto"/>
              <w:jc w:val="left"/>
              <w:textDirection w:val="tbRl"/>
            </w:pPr>
            <w:r>
              <w:rPr>
                <w:rFonts w:eastAsia="Arial"/>
                <w:sz w:val="21"/>
                <w:szCs w:val="21"/>
                <w:rtl/>
              </w:rPr>
              <w:t>•  Exception Handling + Custom Exceptions — async/await وTask وCancellationToken (مفهوم + تمرين)</w:t>
            </w:r>
          </w:p>
          <w:p w14:paraId="1625C5AF" w14:textId="77777777" w:rsidR="00B42FCA" w:rsidRDefault="00000000" w:rsidP="00456E1E">
            <w:pPr>
              <w:spacing w:before="20" w:after="40" w:line="240" w:lineRule="auto"/>
              <w:jc w:val="left"/>
              <w:textDirection w:val="tbRl"/>
            </w:pPr>
            <w:r>
              <w:rPr>
                <w:rFonts w:eastAsia="Arial"/>
                <w:sz w:val="21"/>
                <w:szCs w:val="21"/>
                <w:rtl/>
              </w:rPr>
              <w:t>•  SQL: SELECT, WHERE, ORDER BY, GROUP BY, HAVING, DISTINCT, Aggregates, INNER/LEFT JOIN, Subquery, CTE</w:t>
            </w:r>
          </w:p>
        </w:tc>
      </w:tr>
      <w:tr w:rsidR="00B42FCA" w14:paraId="6C320019" w14:textId="77777777">
        <w:trPr>
          <w:gridBefore w:val="1"/>
          <w:cantSplit/>
        </w:trPr>
        <w:tc>
          <w:tcPr>
            <w:tcW w:w="2041" w:type="dxa"/>
            <w:tcBorders>
              <w:top w:val="single" w:sz="4" w:space="0" w:color="E7E5E4"/>
              <w:left w:val="single" w:sz="4" w:space="0" w:color="E7E5E4"/>
              <w:bottom w:val="single" w:sz="4" w:space="0" w:color="E7E5E4"/>
              <w:right w:val="single" w:sz="4" w:space="0" w:color="E7E5E4"/>
            </w:tcBorders>
            <w:shd w:val="clear" w:color="auto" w:fill="E0F2FE"/>
            <w:tcMar>
              <w:top w:w="60" w:type="dxa"/>
              <w:left w:w="80" w:type="dxa"/>
              <w:bottom w:w="60" w:type="dxa"/>
              <w:right w:w="80" w:type="dxa"/>
            </w:tcMar>
          </w:tcPr>
          <w:p w14:paraId="7F5FD711" w14:textId="77777777" w:rsidR="00B42FCA" w:rsidRDefault="00000000" w:rsidP="00456E1E">
            <w:pPr>
              <w:spacing w:before="40" w:after="40" w:line="240" w:lineRule="auto"/>
              <w:jc w:val="left"/>
              <w:textDirection w:val="tbRl"/>
            </w:pPr>
            <w:r>
              <w:rPr>
                <w:rFonts w:eastAsia="Arial"/>
                <w:b/>
                <w:bCs/>
                <w:color w:val="142845"/>
                <w:sz w:val="20"/>
                <w:szCs w:val="20"/>
                <w:rtl/>
              </w:rPr>
              <w:t>طبّق في المشروع</w:t>
            </w:r>
          </w:p>
        </w:tc>
        <w:tc>
          <w:tcPr>
            <w:tcW w:w="8050" w:type="dxa"/>
            <w:gridSpan w:val="2"/>
            <w:tcBorders>
              <w:top w:val="single" w:sz="4" w:space="0" w:color="E7E5E4"/>
              <w:left w:val="single" w:sz="4" w:space="0" w:color="E7E5E4"/>
              <w:bottom w:val="single" w:sz="4" w:space="0" w:color="E7E5E4"/>
              <w:right w:val="single" w:sz="4" w:space="0" w:color="E7E5E4"/>
            </w:tcBorders>
            <w:shd w:val="clear" w:color="auto" w:fill="E0F2FE"/>
            <w:tcMar>
              <w:top w:w="70" w:type="dxa"/>
              <w:left w:w="90" w:type="dxa"/>
              <w:bottom w:w="70" w:type="dxa"/>
              <w:right w:w="90" w:type="dxa"/>
            </w:tcMar>
          </w:tcPr>
          <w:p w14:paraId="1ACA94CC" w14:textId="77777777" w:rsidR="00B42FCA" w:rsidRDefault="00000000" w:rsidP="00456E1E">
            <w:pPr>
              <w:spacing w:before="20" w:after="40" w:line="240" w:lineRule="auto"/>
              <w:jc w:val="left"/>
              <w:textDirection w:val="tbRl"/>
            </w:pPr>
            <w:r>
              <w:rPr>
                <w:rFonts w:eastAsia="Arial"/>
                <w:sz w:val="21"/>
                <w:szCs w:val="21"/>
                <w:rtl/>
              </w:rPr>
              <w:t>•  تمرين LINQ على قائمة منتجات (Filter/Sort/Group) في Memory</w:t>
            </w:r>
          </w:p>
          <w:p w14:paraId="68BB260E" w14:textId="77777777" w:rsidR="00B42FCA" w:rsidRDefault="00000000" w:rsidP="00456E1E">
            <w:pPr>
              <w:spacing w:before="20" w:after="40" w:line="240" w:lineRule="auto"/>
              <w:jc w:val="left"/>
              <w:textDirection w:val="tbRl"/>
            </w:pPr>
            <w:r>
              <w:rPr>
                <w:rFonts w:eastAsia="Arial"/>
                <w:sz w:val="21"/>
                <w:szCs w:val="21"/>
                <w:rtl/>
              </w:rPr>
              <w:t>•  اكتب method async تتأخر بـ Task.Delay وتلغي بـ CancellationToken</w:t>
            </w:r>
          </w:p>
          <w:p w14:paraId="6EAFE005" w14:textId="77777777" w:rsidR="00B42FCA" w:rsidRDefault="00000000" w:rsidP="00456E1E">
            <w:pPr>
              <w:spacing w:before="20" w:after="40" w:line="240" w:lineRule="auto"/>
              <w:jc w:val="left"/>
              <w:textDirection w:val="tbRl"/>
            </w:pPr>
            <w:r>
              <w:rPr>
                <w:rFonts w:eastAsia="Arial"/>
                <w:sz w:val="21"/>
                <w:szCs w:val="21"/>
                <w:rtl/>
              </w:rPr>
              <w:t>•  نفّذ نفس استعلامات الكتالوج يدويًا في SQL Server (أو Docker SQL) قبل EF</w:t>
            </w:r>
          </w:p>
        </w:tc>
      </w:tr>
      <w:tr w:rsidR="00B42FCA" w14:paraId="2D969715" w14:textId="77777777">
        <w:trPr>
          <w:gridBefore w:val="1"/>
          <w:cantSplit/>
        </w:trPr>
        <w:tc>
          <w:tcPr>
            <w:tcW w:w="2041" w:type="dxa"/>
            <w:tcBorders>
              <w:top w:val="single" w:sz="4" w:space="0" w:color="E7E5E4"/>
              <w:left w:val="single" w:sz="4" w:space="0" w:color="E7E5E4"/>
              <w:bottom w:val="single" w:sz="4" w:space="0" w:color="E7E5E4"/>
              <w:right w:val="single" w:sz="4" w:space="0" w:color="E7E5E4"/>
            </w:tcBorders>
            <w:shd w:val="clear" w:color="auto" w:fill="FEF3C7"/>
            <w:tcMar>
              <w:top w:w="60" w:type="dxa"/>
              <w:left w:w="80" w:type="dxa"/>
              <w:bottom w:w="60" w:type="dxa"/>
              <w:right w:w="80" w:type="dxa"/>
            </w:tcMar>
          </w:tcPr>
          <w:p w14:paraId="553AA8A8" w14:textId="77777777" w:rsidR="00B42FCA" w:rsidRDefault="00000000" w:rsidP="00456E1E">
            <w:pPr>
              <w:spacing w:before="40" w:after="40" w:line="240" w:lineRule="auto"/>
              <w:jc w:val="left"/>
              <w:textDirection w:val="tbRl"/>
            </w:pPr>
            <w:r>
              <w:rPr>
                <w:rFonts w:eastAsia="Arial"/>
                <w:b/>
                <w:bCs/>
                <w:color w:val="142845"/>
                <w:sz w:val="20"/>
                <w:szCs w:val="20"/>
                <w:rtl/>
              </w:rPr>
              <w:t>التسليم (من غيره الأسبوع مش خلصان)</w:t>
            </w:r>
          </w:p>
        </w:tc>
        <w:tc>
          <w:tcPr>
            <w:tcW w:w="8050" w:type="dxa"/>
            <w:gridSpan w:val="2"/>
            <w:tcBorders>
              <w:top w:val="single" w:sz="4" w:space="0" w:color="E7E5E4"/>
              <w:left w:val="single" w:sz="4" w:space="0" w:color="E7E5E4"/>
              <w:bottom w:val="single" w:sz="4" w:space="0" w:color="E7E5E4"/>
              <w:right w:val="single" w:sz="4" w:space="0" w:color="E7E5E4"/>
            </w:tcBorders>
            <w:shd w:val="clear" w:color="auto" w:fill="FEF3C7"/>
            <w:tcMar>
              <w:top w:w="60" w:type="dxa"/>
              <w:left w:w="80" w:type="dxa"/>
              <w:bottom w:w="60" w:type="dxa"/>
              <w:right w:w="80" w:type="dxa"/>
            </w:tcMar>
          </w:tcPr>
          <w:p w14:paraId="46650C53" w14:textId="77777777" w:rsidR="00B42FCA" w:rsidRDefault="00000000" w:rsidP="00456E1E">
            <w:pPr>
              <w:spacing w:before="40" w:after="40" w:line="240" w:lineRule="auto"/>
              <w:jc w:val="left"/>
              <w:textDirection w:val="tbRl"/>
            </w:pPr>
            <w:r>
              <w:rPr>
                <w:rFonts w:eastAsia="Arial"/>
                <w:sz w:val="21"/>
                <w:szCs w:val="21"/>
                <w:rtl/>
              </w:rPr>
              <w:t>ملف SQL فيه 8 استعلامات حقيقية على جداول Products/Categories/Orders تجريبية + ملاحظة مكتوبة: متى IQueryable لازم يفضل IQueryable.</w:t>
            </w:r>
          </w:p>
        </w:tc>
      </w:tr>
      <w:tr w:rsidR="00B42FCA" w14:paraId="13D49137" w14:textId="77777777">
        <w:trPr>
          <w:gridBefore w:val="1"/>
          <w:cantSplit/>
        </w:trPr>
        <w:tc>
          <w:tcPr>
            <w:tcW w:w="2041" w:type="dxa"/>
            <w:tcBorders>
              <w:top w:val="single" w:sz="4" w:space="0" w:color="E7E5E4"/>
              <w:left w:val="single" w:sz="4" w:space="0" w:color="E7E5E4"/>
              <w:bottom w:val="single" w:sz="4" w:space="0" w:color="E7E5E4"/>
              <w:right w:val="single" w:sz="4" w:space="0" w:color="E7E5E4"/>
            </w:tcBorders>
            <w:shd w:val="clear" w:color="auto" w:fill="F3E8FF"/>
            <w:tcMar>
              <w:top w:w="60" w:type="dxa"/>
              <w:left w:w="80" w:type="dxa"/>
              <w:bottom w:w="60" w:type="dxa"/>
              <w:right w:w="80" w:type="dxa"/>
            </w:tcMar>
          </w:tcPr>
          <w:p w14:paraId="052ECCAF" w14:textId="77777777" w:rsidR="00B42FCA" w:rsidRDefault="00000000" w:rsidP="00456E1E">
            <w:pPr>
              <w:spacing w:before="40" w:after="40" w:line="240" w:lineRule="auto"/>
              <w:jc w:val="left"/>
              <w:textDirection w:val="tbRl"/>
            </w:pPr>
            <w:r>
              <w:rPr>
                <w:rFonts w:eastAsia="Arial"/>
                <w:b/>
                <w:bCs/>
                <w:color w:val="142845"/>
                <w:sz w:val="20"/>
                <w:szCs w:val="20"/>
                <w:rtl/>
              </w:rPr>
              <w:t>سؤال إنترفيو الأسبوع</w:t>
            </w:r>
          </w:p>
        </w:tc>
        <w:tc>
          <w:tcPr>
            <w:tcW w:w="8050" w:type="dxa"/>
            <w:gridSpan w:val="2"/>
            <w:tcBorders>
              <w:top w:val="single" w:sz="4" w:space="0" w:color="E7E5E4"/>
              <w:left w:val="single" w:sz="4" w:space="0" w:color="E7E5E4"/>
              <w:bottom w:val="single" w:sz="4" w:space="0" w:color="E7E5E4"/>
              <w:right w:val="single" w:sz="4" w:space="0" w:color="E7E5E4"/>
            </w:tcBorders>
            <w:shd w:val="clear" w:color="auto" w:fill="F3E8FF"/>
            <w:tcMar>
              <w:top w:w="60" w:type="dxa"/>
              <w:left w:w="80" w:type="dxa"/>
              <w:bottom w:w="60" w:type="dxa"/>
              <w:right w:w="80" w:type="dxa"/>
            </w:tcMar>
          </w:tcPr>
          <w:p w14:paraId="6F6F170F" w14:textId="77777777" w:rsidR="00B42FCA" w:rsidRDefault="00000000" w:rsidP="00456E1E">
            <w:pPr>
              <w:spacing w:before="40" w:after="40" w:line="240" w:lineRule="auto"/>
              <w:jc w:val="left"/>
              <w:textDirection w:val="tbRl"/>
            </w:pPr>
            <w:r>
              <w:rPr>
                <w:rFonts w:eastAsia="Arial"/>
                <w:sz w:val="21"/>
                <w:szCs w:val="21"/>
                <w:rtl/>
              </w:rPr>
              <w:t>ليه IEnumerable.Where بعد ToList خطر؟ إيه اللي بيحصل لو نسيت await؟ إيه CTE؟</w:t>
            </w:r>
          </w:p>
        </w:tc>
      </w:tr>
    </w:tbl>
    <w:p w14:paraId="5CD39AB5" w14:textId="77777777" w:rsidR="00B42FCA" w:rsidRDefault="00000000" w:rsidP="00456E1E">
      <w:pPr>
        <w:spacing w:before="80" w:after="220"/>
        <w:jc w:val="left"/>
        <w:textDirection w:val="tbRl"/>
      </w:pPr>
      <w:r>
        <w:rPr>
          <w:rFonts w:eastAsia="Arial"/>
          <w:color w:val="64748B"/>
          <w:sz w:val="20"/>
          <w:szCs w:val="20"/>
          <w:rtl/>
        </w:rPr>
        <w:t>☐  اتعلم     ☐  اتطبق في المشروع     ☐  التسليم موجود في Git     ☐  أقدر أجاوب سؤال الأسبوع بصوت عالي</w:t>
      </w:r>
    </w:p>
    <w:tbl>
      <w:tblPr>
        <w:bidiVisual/>
        <w:tblW w:w="5000" w:type="pct"/>
        <w:tblLook w:val="04A0" w:firstRow="1" w:lastRow="0" w:firstColumn="1" w:lastColumn="0" w:noHBand="0" w:noVBand="1"/>
      </w:tblPr>
      <w:tblGrid>
        <w:gridCol w:w="6"/>
        <w:gridCol w:w="2084"/>
        <w:gridCol w:w="8221"/>
        <w:gridCol w:w="61"/>
      </w:tblGrid>
      <w:tr w:rsidR="00B42FCA" w14:paraId="6BA211BF" w14:textId="77777777">
        <w:trPr>
          <w:gridAfter w:val="1"/>
          <w:wAfter w:w="60" w:type="dxa"/>
        </w:trPr>
        <w:tc>
          <w:tcPr>
            <w:tcW w:w="10092" w:type="dxa"/>
            <w:gridSpan w:val="3"/>
            <w:tcBorders>
              <w:top w:val="nil"/>
              <w:left w:val="nil"/>
              <w:bottom w:val="nil"/>
              <w:right w:val="nil"/>
            </w:tcBorders>
            <w:shd w:val="clear" w:color="auto" w:fill="0F5C56"/>
            <w:tcMar>
              <w:top w:w="80" w:type="dxa"/>
              <w:left w:w="140" w:type="dxa"/>
              <w:bottom w:w="90" w:type="dxa"/>
              <w:right w:w="140" w:type="dxa"/>
            </w:tcMar>
          </w:tcPr>
          <w:p w14:paraId="3CE306A4" w14:textId="77777777" w:rsidR="00B42FCA" w:rsidRDefault="00000000" w:rsidP="00456E1E">
            <w:pPr>
              <w:spacing w:before="40" w:after="40"/>
              <w:jc w:val="left"/>
              <w:textDirection w:val="tbRl"/>
            </w:pPr>
            <w:r>
              <w:rPr>
                <w:rFonts w:eastAsia="Arial"/>
                <w:b/>
                <w:bCs/>
                <w:color w:val="FFFFFF"/>
                <w:sz w:val="18"/>
                <w:szCs w:val="18"/>
                <w:rtl/>
              </w:rPr>
              <w:t xml:space="preserve">  الشهر 1  ·  الأساس المضغوط صح  </w:t>
            </w:r>
          </w:p>
          <w:p w14:paraId="6C82A934" w14:textId="77777777" w:rsidR="00B42FCA" w:rsidRDefault="00000000" w:rsidP="00456E1E">
            <w:pPr>
              <w:spacing w:before="40" w:after="40"/>
              <w:jc w:val="left"/>
              <w:textDirection w:val="tbRl"/>
            </w:pPr>
            <w:r>
              <w:rPr>
                <w:rFonts w:eastAsia="Arial"/>
                <w:b/>
                <w:bCs/>
                <w:color w:val="FFFFFF"/>
                <w:sz w:val="28"/>
                <w:szCs w:val="28"/>
                <w:rtl/>
              </w:rPr>
              <w:t>الأسبوع 04   —   Database Design + EF Core Basics + أول CRUD</w:t>
            </w:r>
          </w:p>
        </w:tc>
      </w:tr>
      <w:tr w:rsidR="00B42FCA" w14:paraId="0E87BD9B" w14:textId="77777777">
        <w:trPr>
          <w:gridBefore w:val="1"/>
          <w:cantSplit/>
        </w:trPr>
        <w:tc>
          <w:tcPr>
            <w:tcW w:w="2041" w:type="dxa"/>
            <w:tcBorders>
              <w:top w:val="single" w:sz="4" w:space="0" w:color="E7E5E4"/>
              <w:left w:val="single" w:sz="4" w:space="0" w:color="E7E5E4"/>
              <w:bottom w:val="single" w:sz="4" w:space="0" w:color="E7E5E4"/>
              <w:right w:val="single" w:sz="4" w:space="0" w:color="E7E5E4"/>
            </w:tcBorders>
            <w:shd w:val="clear" w:color="auto" w:fill="E6F3F1"/>
            <w:tcMar>
              <w:top w:w="60" w:type="dxa"/>
              <w:left w:w="80" w:type="dxa"/>
              <w:bottom w:w="60" w:type="dxa"/>
              <w:right w:w="80" w:type="dxa"/>
            </w:tcMar>
          </w:tcPr>
          <w:p w14:paraId="438FAEEB" w14:textId="77777777" w:rsidR="00B42FCA" w:rsidRDefault="00000000" w:rsidP="00456E1E">
            <w:pPr>
              <w:spacing w:before="40" w:after="40" w:line="240" w:lineRule="auto"/>
              <w:jc w:val="left"/>
              <w:textDirection w:val="tbRl"/>
            </w:pPr>
            <w:r>
              <w:rPr>
                <w:rFonts w:eastAsia="Arial"/>
                <w:b/>
                <w:bCs/>
                <w:color w:val="142845"/>
                <w:sz w:val="20"/>
                <w:szCs w:val="20"/>
                <w:rtl/>
              </w:rPr>
              <w:t>الهدف</w:t>
            </w:r>
          </w:p>
        </w:tc>
        <w:tc>
          <w:tcPr>
            <w:tcW w:w="8050" w:type="dxa"/>
            <w:gridSpan w:val="2"/>
            <w:tcBorders>
              <w:top w:val="single" w:sz="4" w:space="0" w:color="E7E5E4"/>
              <w:left w:val="single" w:sz="4" w:space="0" w:color="E7E5E4"/>
              <w:bottom w:val="single" w:sz="4" w:space="0" w:color="E7E5E4"/>
              <w:right w:val="single" w:sz="4" w:space="0" w:color="E7E5E4"/>
            </w:tcBorders>
            <w:shd w:val="clear" w:color="auto" w:fill="E6F3F1"/>
            <w:tcMar>
              <w:top w:w="60" w:type="dxa"/>
              <w:left w:w="80" w:type="dxa"/>
              <w:bottom w:w="60" w:type="dxa"/>
              <w:right w:w="80" w:type="dxa"/>
            </w:tcMar>
          </w:tcPr>
          <w:p w14:paraId="7A3641D0" w14:textId="77777777" w:rsidR="00B42FCA" w:rsidRDefault="00000000" w:rsidP="00456E1E">
            <w:pPr>
              <w:spacing w:before="40" w:after="40" w:line="240" w:lineRule="auto"/>
              <w:jc w:val="left"/>
              <w:textDirection w:val="tbRl"/>
            </w:pPr>
            <w:r>
              <w:rPr>
                <w:rFonts w:eastAsia="Arial"/>
                <w:sz w:val="21"/>
                <w:szCs w:val="21"/>
                <w:rtl/>
              </w:rPr>
              <w:t>ترسم ERD، تعمل DbContext، أول Migration، وأول CRUD منتجات. MVC العميق مش هنا.</w:t>
            </w:r>
          </w:p>
        </w:tc>
      </w:tr>
      <w:tr w:rsidR="00B42FCA" w14:paraId="015E4C75" w14:textId="77777777">
        <w:trPr>
          <w:gridBefore w:val="1"/>
          <w:cantSplit/>
        </w:trPr>
        <w:tc>
          <w:tcPr>
            <w:tcW w:w="2041"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08818C4C" w14:textId="77777777" w:rsidR="00B42FCA" w:rsidRDefault="00000000" w:rsidP="00456E1E">
            <w:pPr>
              <w:spacing w:before="40" w:after="40" w:line="240" w:lineRule="auto"/>
              <w:jc w:val="left"/>
              <w:textDirection w:val="tbRl"/>
            </w:pPr>
            <w:r>
              <w:rPr>
                <w:rFonts w:eastAsia="Arial"/>
                <w:b/>
                <w:bCs/>
                <w:color w:val="142845"/>
                <w:sz w:val="20"/>
                <w:szCs w:val="20"/>
                <w:rtl/>
              </w:rPr>
              <w:t>تعلّم</w:t>
            </w:r>
          </w:p>
        </w:tc>
        <w:tc>
          <w:tcPr>
            <w:tcW w:w="8050" w:type="dxa"/>
            <w:gridSpan w:val="2"/>
            <w:tcBorders>
              <w:top w:val="single" w:sz="4" w:space="0" w:color="E7E5E4"/>
              <w:left w:val="single" w:sz="4" w:space="0" w:color="E7E5E4"/>
              <w:bottom w:val="single" w:sz="4" w:space="0" w:color="E7E5E4"/>
              <w:right w:val="single" w:sz="4" w:space="0" w:color="E7E5E4"/>
            </w:tcBorders>
            <w:shd w:val="clear" w:color="auto" w:fill="FFFFFF"/>
            <w:tcMar>
              <w:top w:w="70" w:type="dxa"/>
              <w:left w:w="90" w:type="dxa"/>
              <w:bottom w:w="70" w:type="dxa"/>
              <w:right w:w="90" w:type="dxa"/>
            </w:tcMar>
          </w:tcPr>
          <w:p w14:paraId="6CF000CB" w14:textId="77777777" w:rsidR="00B42FCA" w:rsidRDefault="00000000" w:rsidP="00456E1E">
            <w:pPr>
              <w:spacing w:before="20" w:after="40" w:line="240" w:lineRule="auto"/>
              <w:jc w:val="left"/>
              <w:textDirection w:val="tbRl"/>
            </w:pPr>
            <w:r>
              <w:rPr>
                <w:rFonts w:eastAsia="Arial"/>
                <w:sz w:val="21"/>
                <w:szCs w:val="21"/>
                <w:rtl/>
              </w:rPr>
              <w:t>•  PK / FK / Unique / Check / Default — 1-1, 1-N, M-N</w:t>
            </w:r>
          </w:p>
          <w:p w14:paraId="4E5B6CFF" w14:textId="77777777" w:rsidR="00B42FCA" w:rsidRDefault="00000000" w:rsidP="00456E1E">
            <w:pPr>
              <w:spacing w:before="20" w:after="40" w:line="240" w:lineRule="auto"/>
              <w:jc w:val="left"/>
              <w:textDirection w:val="tbRl"/>
            </w:pPr>
            <w:r>
              <w:rPr>
                <w:rFonts w:eastAsia="Arial"/>
                <w:sz w:val="21"/>
                <w:szCs w:val="21"/>
                <w:rtl/>
              </w:rPr>
              <w:t>•  ERD قبل الكود — Normalization 1NF/2NF/3NF — Denormalization امتى مقبولة</w:t>
            </w:r>
          </w:p>
          <w:p w14:paraId="24715937" w14:textId="77777777" w:rsidR="00B42FCA" w:rsidRDefault="00000000" w:rsidP="00456E1E">
            <w:pPr>
              <w:spacing w:before="20" w:after="40" w:line="240" w:lineRule="auto"/>
              <w:jc w:val="left"/>
              <w:textDirection w:val="tbRl"/>
            </w:pPr>
            <w:r>
              <w:rPr>
                <w:rFonts w:eastAsia="Arial"/>
                <w:sz w:val="21"/>
                <w:szCs w:val="21"/>
                <w:rtl/>
              </w:rPr>
              <w:t>•  DbContext &amp; DbSet — Fluent API vs Data Annotations (وامتى كل واحدة)</w:t>
            </w:r>
          </w:p>
          <w:p w14:paraId="2B786002" w14:textId="77777777" w:rsidR="00B42FCA" w:rsidRDefault="00000000" w:rsidP="00456E1E">
            <w:pPr>
              <w:spacing w:before="20" w:after="40" w:line="240" w:lineRule="auto"/>
              <w:jc w:val="left"/>
              <w:textDirection w:val="tbRl"/>
            </w:pPr>
            <w:r>
              <w:rPr>
                <w:rFonts w:eastAsia="Arial"/>
                <w:sz w:val="21"/>
                <w:szCs w:val="21"/>
                <w:rtl/>
              </w:rPr>
              <w:t>•  Migrations: Add / Update / Remove — Seed Data — Indexes مفهوم عام</w:t>
            </w:r>
          </w:p>
          <w:p w14:paraId="4407FC13" w14:textId="77777777" w:rsidR="00B42FCA" w:rsidRDefault="00000000" w:rsidP="00456E1E">
            <w:pPr>
              <w:spacing w:before="20" w:after="40" w:line="240" w:lineRule="auto"/>
              <w:jc w:val="left"/>
              <w:textDirection w:val="tbRl"/>
            </w:pPr>
            <w:r>
              <w:rPr>
                <w:rFonts w:eastAsia="Arial"/>
                <w:sz w:val="21"/>
                <w:szCs w:val="21"/>
                <w:rtl/>
              </w:rPr>
              <w:t>•  .NET CLI، هيكل Solution، appsettings، Environment Variables — Options Pattern مقدمة</w:t>
            </w:r>
          </w:p>
        </w:tc>
      </w:tr>
      <w:tr w:rsidR="00B42FCA" w14:paraId="1B275516" w14:textId="77777777">
        <w:trPr>
          <w:gridBefore w:val="1"/>
          <w:cantSplit/>
        </w:trPr>
        <w:tc>
          <w:tcPr>
            <w:tcW w:w="2041" w:type="dxa"/>
            <w:tcBorders>
              <w:top w:val="single" w:sz="4" w:space="0" w:color="E7E5E4"/>
              <w:left w:val="single" w:sz="4" w:space="0" w:color="E7E5E4"/>
              <w:bottom w:val="single" w:sz="4" w:space="0" w:color="E7E5E4"/>
              <w:right w:val="single" w:sz="4" w:space="0" w:color="E7E5E4"/>
            </w:tcBorders>
            <w:shd w:val="clear" w:color="auto" w:fill="E0F2FE"/>
            <w:tcMar>
              <w:top w:w="60" w:type="dxa"/>
              <w:left w:w="80" w:type="dxa"/>
              <w:bottom w:w="60" w:type="dxa"/>
              <w:right w:w="80" w:type="dxa"/>
            </w:tcMar>
          </w:tcPr>
          <w:p w14:paraId="19A7D908" w14:textId="77777777" w:rsidR="00B42FCA" w:rsidRDefault="00000000" w:rsidP="00456E1E">
            <w:pPr>
              <w:spacing w:before="40" w:after="40" w:line="240" w:lineRule="auto"/>
              <w:jc w:val="left"/>
              <w:textDirection w:val="tbRl"/>
            </w:pPr>
            <w:r>
              <w:rPr>
                <w:rFonts w:eastAsia="Arial"/>
                <w:b/>
                <w:bCs/>
                <w:color w:val="142845"/>
                <w:sz w:val="20"/>
                <w:szCs w:val="20"/>
                <w:rtl/>
              </w:rPr>
              <w:t>طبّق في المشروع</w:t>
            </w:r>
          </w:p>
        </w:tc>
        <w:tc>
          <w:tcPr>
            <w:tcW w:w="8050" w:type="dxa"/>
            <w:gridSpan w:val="2"/>
            <w:tcBorders>
              <w:top w:val="single" w:sz="4" w:space="0" w:color="E7E5E4"/>
              <w:left w:val="single" w:sz="4" w:space="0" w:color="E7E5E4"/>
              <w:bottom w:val="single" w:sz="4" w:space="0" w:color="E7E5E4"/>
              <w:right w:val="single" w:sz="4" w:space="0" w:color="E7E5E4"/>
            </w:tcBorders>
            <w:shd w:val="clear" w:color="auto" w:fill="E0F2FE"/>
            <w:tcMar>
              <w:top w:w="70" w:type="dxa"/>
              <w:left w:w="90" w:type="dxa"/>
              <w:bottom w:w="70" w:type="dxa"/>
              <w:right w:w="90" w:type="dxa"/>
            </w:tcMar>
          </w:tcPr>
          <w:p w14:paraId="573DC80C" w14:textId="77777777" w:rsidR="00B42FCA" w:rsidRDefault="00000000" w:rsidP="00456E1E">
            <w:pPr>
              <w:spacing w:before="20" w:after="40" w:line="240" w:lineRule="auto"/>
              <w:jc w:val="left"/>
              <w:textDirection w:val="tbRl"/>
            </w:pPr>
            <w:r>
              <w:rPr>
                <w:rFonts w:eastAsia="Arial"/>
                <w:sz w:val="21"/>
                <w:szCs w:val="21"/>
                <w:rtl/>
              </w:rPr>
              <w:t>•  ارسم ERD للكتالوج: Product, Category, ProductImage, Inventory</w:t>
            </w:r>
          </w:p>
          <w:p w14:paraId="783045EA" w14:textId="77777777" w:rsidR="00B42FCA" w:rsidRDefault="00000000" w:rsidP="00456E1E">
            <w:pPr>
              <w:spacing w:before="20" w:after="40" w:line="240" w:lineRule="auto"/>
              <w:jc w:val="left"/>
              <w:textDirection w:val="tbRl"/>
            </w:pPr>
            <w:r>
              <w:rPr>
                <w:rFonts w:eastAsia="Arial"/>
                <w:sz w:val="21"/>
                <w:szCs w:val="21"/>
                <w:rtl/>
              </w:rPr>
              <w:t>•  ASP.NET Core Web API فاضي + EF Core + SQL Server + أول Migration</w:t>
            </w:r>
          </w:p>
          <w:p w14:paraId="6EF72A86" w14:textId="77777777" w:rsidR="00B42FCA" w:rsidRDefault="00000000" w:rsidP="00456E1E">
            <w:pPr>
              <w:spacing w:before="20" w:after="40" w:line="240" w:lineRule="auto"/>
              <w:jc w:val="left"/>
              <w:textDirection w:val="tbRl"/>
            </w:pPr>
            <w:r>
              <w:rPr>
                <w:rFonts w:eastAsia="Arial"/>
                <w:sz w:val="21"/>
                <w:szCs w:val="21"/>
                <w:rtl/>
              </w:rPr>
              <w:t>•  CRUD منتجات async بالكامل (Get/GetById/Create/Update/Delete) مع ILogger</w:t>
            </w:r>
          </w:p>
        </w:tc>
      </w:tr>
      <w:tr w:rsidR="00B42FCA" w14:paraId="6D376309" w14:textId="77777777">
        <w:trPr>
          <w:gridBefore w:val="1"/>
          <w:cantSplit/>
        </w:trPr>
        <w:tc>
          <w:tcPr>
            <w:tcW w:w="2041" w:type="dxa"/>
            <w:tcBorders>
              <w:top w:val="single" w:sz="4" w:space="0" w:color="E7E5E4"/>
              <w:left w:val="single" w:sz="4" w:space="0" w:color="E7E5E4"/>
              <w:bottom w:val="single" w:sz="4" w:space="0" w:color="E7E5E4"/>
              <w:right w:val="single" w:sz="4" w:space="0" w:color="E7E5E4"/>
            </w:tcBorders>
            <w:shd w:val="clear" w:color="auto" w:fill="FEF3C7"/>
            <w:tcMar>
              <w:top w:w="60" w:type="dxa"/>
              <w:left w:w="80" w:type="dxa"/>
              <w:bottom w:w="60" w:type="dxa"/>
              <w:right w:w="80" w:type="dxa"/>
            </w:tcMar>
          </w:tcPr>
          <w:p w14:paraId="4EF7F0F4" w14:textId="77777777" w:rsidR="00B42FCA" w:rsidRDefault="00000000" w:rsidP="00456E1E">
            <w:pPr>
              <w:spacing w:before="40" w:after="40" w:line="240" w:lineRule="auto"/>
              <w:jc w:val="left"/>
              <w:textDirection w:val="tbRl"/>
            </w:pPr>
            <w:r>
              <w:rPr>
                <w:rFonts w:eastAsia="Arial"/>
                <w:b/>
                <w:bCs/>
                <w:color w:val="142845"/>
                <w:sz w:val="20"/>
                <w:szCs w:val="20"/>
                <w:rtl/>
              </w:rPr>
              <w:lastRenderedPageBreak/>
              <w:t>التسليم (من غيره الأسبوع مش خلصان)</w:t>
            </w:r>
          </w:p>
        </w:tc>
        <w:tc>
          <w:tcPr>
            <w:tcW w:w="8050" w:type="dxa"/>
            <w:gridSpan w:val="2"/>
            <w:tcBorders>
              <w:top w:val="single" w:sz="4" w:space="0" w:color="E7E5E4"/>
              <w:left w:val="single" w:sz="4" w:space="0" w:color="E7E5E4"/>
              <w:bottom w:val="single" w:sz="4" w:space="0" w:color="E7E5E4"/>
              <w:right w:val="single" w:sz="4" w:space="0" w:color="E7E5E4"/>
            </w:tcBorders>
            <w:shd w:val="clear" w:color="auto" w:fill="FEF3C7"/>
            <w:tcMar>
              <w:top w:w="60" w:type="dxa"/>
              <w:left w:w="80" w:type="dxa"/>
              <w:bottom w:w="60" w:type="dxa"/>
              <w:right w:w="80" w:type="dxa"/>
            </w:tcMar>
          </w:tcPr>
          <w:p w14:paraId="18E390D1" w14:textId="77777777" w:rsidR="00B42FCA" w:rsidRDefault="00000000" w:rsidP="00456E1E">
            <w:pPr>
              <w:spacing w:before="40" w:after="40" w:line="240" w:lineRule="auto"/>
              <w:jc w:val="left"/>
              <w:textDirection w:val="tbRl"/>
            </w:pPr>
            <w:r>
              <w:rPr>
                <w:rFonts w:eastAsia="Arial"/>
                <w:sz w:val="21"/>
                <w:szCs w:val="21"/>
                <w:rtl/>
              </w:rPr>
              <w:t>Solution يشتغل: GET /api/products يرجع بيانات من DB بعد Seed. كل الـ actions من نوع async Task.</w:t>
            </w:r>
          </w:p>
        </w:tc>
      </w:tr>
      <w:tr w:rsidR="00B42FCA" w14:paraId="43206384" w14:textId="77777777">
        <w:trPr>
          <w:gridBefore w:val="1"/>
          <w:cantSplit/>
        </w:trPr>
        <w:tc>
          <w:tcPr>
            <w:tcW w:w="2041" w:type="dxa"/>
            <w:tcBorders>
              <w:top w:val="single" w:sz="4" w:space="0" w:color="E7E5E4"/>
              <w:left w:val="single" w:sz="4" w:space="0" w:color="E7E5E4"/>
              <w:bottom w:val="single" w:sz="4" w:space="0" w:color="E7E5E4"/>
              <w:right w:val="single" w:sz="4" w:space="0" w:color="E7E5E4"/>
            </w:tcBorders>
            <w:shd w:val="clear" w:color="auto" w:fill="F3E8FF"/>
            <w:tcMar>
              <w:top w:w="60" w:type="dxa"/>
              <w:left w:w="80" w:type="dxa"/>
              <w:bottom w:w="60" w:type="dxa"/>
              <w:right w:w="80" w:type="dxa"/>
            </w:tcMar>
          </w:tcPr>
          <w:p w14:paraId="00DF4A8F" w14:textId="77777777" w:rsidR="00B42FCA" w:rsidRDefault="00000000" w:rsidP="00456E1E">
            <w:pPr>
              <w:spacing w:before="40" w:after="40" w:line="240" w:lineRule="auto"/>
              <w:jc w:val="left"/>
              <w:textDirection w:val="tbRl"/>
            </w:pPr>
            <w:r>
              <w:rPr>
                <w:rFonts w:eastAsia="Arial"/>
                <w:b/>
                <w:bCs/>
                <w:color w:val="142845"/>
                <w:sz w:val="20"/>
                <w:szCs w:val="20"/>
                <w:rtl/>
              </w:rPr>
              <w:t>سؤال إنترفيو الأسبوع</w:t>
            </w:r>
          </w:p>
        </w:tc>
        <w:tc>
          <w:tcPr>
            <w:tcW w:w="8050" w:type="dxa"/>
            <w:gridSpan w:val="2"/>
            <w:tcBorders>
              <w:top w:val="single" w:sz="4" w:space="0" w:color="E7E5E4"/>
              <w:left w:val="single" w:sz="4" w:space="0" w:color="E7E5E4"/>
              <w:bottom w:val="single" w:sz="4" w:space="0" w:color="E7E5E4"/>
              <w:right w:val="single" w:sz="4" w:space="0" w:color="E7E5E4"/>
            </w:tcBorders>
            <w:shd w:val="clear" w:color="auto" w:fill="F3E8FF"/>
            <w:tcMar>
              <w:top w:w="60" w:type="dxa"/>
              <w:left w:w="80" w:type="dxa"/>
              <w:bottom w:w="60" w:type="dxa"/>
              <w:right w:w="80" w:type="dxa"/>
            </w:tcMar>
          </w:tcPr>
          <w:p w14:paraId="113BEDD9" w14:textId="77777777" w:rsidR="00B42FCA" w:rsidRDefault="00000000" w:rsidP="00456E1E">
            <w:pPr>
              <w:spacing w:before="40" w:after="40" w:line="240" w:lineRule="auto"/>
              <w:jc w:val="left"/>
              <w:textDirection w:val="tbRl"/>
            </w:pPr>
            <w:r>
              <w:rPr>
                <w:rFonts w:eastAsia="Arial"/>
                <w:sz w:val="21"/>
                <w:szCs w:val="21"/>
                <w:rtl/>
              </w:rPr>
              <w:t>ليه مش بنحط [Required] على كل حاجة وFluent API على الباقي؟ إيه اللي بتعمله Migration فعليًا؟</w:t>
            </w:r>
          </w:p>
        </w:tc>
      </w:tr>
    </w:tbl>
    <w:p w14:paraId="4C96A172" w14:textId="77777777" w:rsidR="00B42FCA" w:rsidRDefault="00000000" w:rsidP="00456E1E">
      <w:pPr>
        <w:spacing w:before="80" w:after="220"/>
        <w:jc w:val="left"/>
        <w:textDirection w:val="tbRl"/>
      </w:pPr>
      <w:r>
        <w:rPr>
          <w:rFonts w:eastAsia="Arial"/>
          <w:color w:val="64748B"/>
          <w:sz w:val="20"/>
          <w:szCs w:val="20"/>
          <w:rtl/>
        </w:rPr>
        <w:t>☐  اتعلم     ☐  اتطبق في المشروع     ☐  التسليم موجود في Git     ☐  أقدر أجاوب سؤال الأسبوع بصوت عالي</w:t>
      </w:r>
    </w:p>
    <w:p w14:paraId="49BC7685" w14:textId="77777777" w:rsidR="00B42FCA" w:rsidRDefault="00000000" w:rsidP="00456E1E">
      <w:pPr>
        <w:keepNext/>
        <w:spacing w:before="220" w:after="80"/>
        <w:jc w:val="left"/>
        <w:textDirection w:val="tbRl"/>
      </w:pPr>
      <w:r>
        <w:rPr>
          <w:rFonts w:eastAsia="Arial"/>
          <w:b/>
          <w:bCs/>
          <w:color w:val="0F5C56"/>
          <w:sz w:val="30"/>
          <w:szCs w:val="30"/>
          <w:rtl/>
        </w:rPr>
        <w:t>الشهر 2 — Identity + كتالوج API + طبقات</w:t>
      </w:r>
    </w:p>
    <w:p w14:paraId="5E1B9991" w14:textId="77777777" w:rsidR="00B42FCA" w:rsidRDefault="00000000" w:rsidP="00456E1E">
      <w:pPr>
        <w:spacing w:after="80"/>
        <w:jc w:val="left"/>
        <w:textDirection w:val="tbRl"/>
      </w:pPr>
      <w:r>
        <w:rPr>
          <w:rFonts w:eastAsia="Arial"/>
          <w:color w:val="64748B"/>
          <w:sz w:val="23"/>
          <w:szCs w:val="23"/>
          <w:rtl/>
        </w:rPr>
        <w:t>Pipeline, DI, Identity, EF Advanced, Search</w:t>
      </w:r>
    </w:p>
    <w:tbl>
      <w:tblPr>
        <w:bidiVisual/>
        <w:tblW w:w="5000" w:type="pct"/>
        <w:tblLook w:val="04A0" w:firstRow="1" w:lastRow="0" w:firstColumn="1" w:lastColumn="0" w:noHBand="0" w:noVBand="1"/>
      </w:tblPr>
      <w:tblGrid>
        <w:gridCol w:w="6"/>
        <w:gridCol w:w="2084"/>
        <w:gridCol w:w="8221"/>
        <w:gridCol w:w="61"/>
      </w:tblGrid>
      <w:tr w:rsidR="00B42FCA" w14:paraId="6F6A1850" w14:textId="77777777">
        <w:trPr>
          <w:gridAfter w:val="1"/>
          <w:wAfter w:w="60" w:type="dxa"/>
        </w:trPr>
        <w:tc>
          <w:tcPr>
            <w:tcW w:w="10092" w:type="dxa"/>
            <w:gridSpan w:val="3"/>
            <w:tcBorders>
              <w:top w:val="nil"/>
              <w:left w:val="nil"/>
              <w:bottom w:val="nil"/>
              <w:right w:val="nil"/>
            </w:tcBorders>
            <w:shd w:val="clear" w:color="auto" w:fill="1D4E89"/>
            <w:tcMar>
              <w:top w:w="80" w:type="dxa"/>
              <w:left w:w="140" w:type="dxa"/>
              <w:bottom w:w="90" w:type="dxa"/>
              <w:right w:w="140" w:type="dxa"/>
            </w:tcMar>
          </w:tcPr>
          <w:p w14:paraId="63DF33EE" w14:textId="77777777" w:rsidR="00B42FCA" w:rsidRDefault="00000000" w:rsidP="00456E1E">
            <w:pPr>
              <w:spacing w:before="40" w:after="40"/>
              <w:jc w:val="left"/>
              <w:textDirection w:val="tbRl"/>
            </w:pPr>
            <w:r>
              <w:rPr>
                <w:rFonts w:eastAsia="Arial"/>
                <w:b/>
                <w:bCs/>
                <w:color w:val="FFFFFF"/>
                <w:sz w:val="18"/>
                <w:szCs w:val="18"/>
                <w:rtl/>
              </w:rPr>
              <w:t xml:space="preserve">  الشهر 2  ·  Identity + كتالوج API + طبقات  </w:t>
            </w:r>
          </w:p>
          <w:p w14:paraId="04D80CA7" w14:textId="77777777" w:rsidR="00B42FCA" w:rsidRDefault="00000000" w:rsidP="00456E1E">
            <w:pPr>
              <w:spacing w:before="40" w:after="40"/>
              <w:jc w:val="left"/>
              <w:textDirection w:val="tbRl"/>
            </w:pPr>
            <w:r>
              <w:rPr>
                <w:rFonts w:eastAsia="Arial"/>
                <w:b/>
                <w:bCs/>
                <w:color w:val="FFFFFF"/>
                <w:sz w:val="28"/>
                <w:szCs w:val="28"/>
                <w:rtl/>
              </w:rPr>
              <w:t>الأسبوع 05   —   ASP.NET Core Pipeline + DI + طبقات بسيطة</w:t>
            </w:r>
          </w:p>
        </w:tc>
      </w:tr>
      <w:tr w:rsidR="00B42FCA" w14:paraId="40B38813" w14:textId="77777777">
        <w:trPr>
          <w:gridBefore w:val="1"/>
          <w:cantSplit/>
        </w:trPr>
        <w:tc>
          <w:tcPr>
            <w:tcW w:w="2041" w:type="dxa"/>
            <w:tcBorders>
              <w:top w:val="single" w:sz="4" w:space="0" w:color="E7E5E4"/>
              <w:left w:val="single" w:sz="4" w:space="0" w:color="E7E5E4"/>
              <w:bottom w:val="single" w:sz="4" w:space="0" w:color="E7E5E4"/>
              <w:right w:val="single" w:sz="4" w:space="0" w:color="E7E5E4"/>
            </w:tcBorders>
            <w:shd w:val="clear" w:color="auto" w:fill="E6F3F1"/>
            <w:tcMar>
              <w:top w:w="60" w:type="dxa"/>
              <w:left w:w="80" w:type="dxa"/>
              <w:bottom w:w="60" w:type="dxa"/>
              <w:right w:w="80" w:type="dxa"/>
            </w:tcMar>
          </w:tcPr>
          <w:p w14:paraId="5433B75D" w14:textId="77777777" w:rsidR="00B42FCA" w:rsidRDefault="00000000" w:rsidP="00456E1E">
            <w:pPr>
              <w:spacing w:before="40" w:after="40" w:line="240" w:lineRule="auto"/>
              <w:jc w:val="left"/>
              <w:textDirection w:val="tbRl"/>
            </w:pPr>
            <w:r>
              <w:rPr>
                <w:rFonts w:eastAsia="Arial"/>
                <w:b/>
                <w:bCs/>
                <w:color w:val="142845"/>
                <w:sz w:val="20"/>
                <w:szCs w:val="20"/>
                <w:rtl/>
              </w:rPr>
              <w:t>الهدف</w:t>
            </w:r>
          </w:p>
        </w:tc>
        <w:tc>
          <w:tcPr>
            <w:tcW w:w="8050" w:type="dxa"/>
            <w:gridSpan w:val="2"/>
            <w:tcBorders>
              <w:top w:val="single" w:sz="4" w:space="0" w:color="E7E5E4"/>
              <w:left w:val="single" w:sz="4" w:space="0" w:color="E7E5E4"/>
              <w:bottom w:val="single" w:sz="4" w:space="0" w:color="E7E5E4"/>
              <w:right w:val="single" w:sz="4" w:space="0" w:color="E7E5E4"/>
            </w:tcBorders>
            <w:shd w:val="clear" w:color="auto" w:fill="E6F3F1"/>
            <w:tcMar>
              <w:top w:w="60" w:type="dxa"/>
              <w:left w:w="80" w:type="dxa"/>
              <w:bottom w:w="60" w:type="dxa"/>
              <w:right w:w="80" w:type="dxa"/>
            </w:tcMar>
          </w:tcPr>
          <w:p w14:paraId="5F0E3FD4" w14:textId="77777777" w:rsidR="00B42FCA" w:rsidRDefault="00000000" w:rsidP="00456E1E">
            <w:pPr>
              <w:spacing w:before="40" w:after="40" w:line="240" w:lineRule="auto"/>
              <w:jc w:val="left"/>
              <w:textDirection w:val="tbRl"/>
            </w:pPr>
            <w:r>
              <w:rPr>
                <w:rFonts w:eastAsia="Arial"/>
                <w:sz w:val="21"/>
                <w:szCs w:val="21"/>
                <w:rtl/>
              </w:rPr>
              <w:t>تفهم الرحلة من Request لـ Response، وتفصل Controller عن Service عن DbContext من أول أسبوع.</w:t>
            </w:r>
          </w:p>
        </w:tc>
      </w:tr>
      <w:tr w:rsidR="00B42FCA" w14:paraId="2837108B" w14:textId="77777777">
        <w:trPr>
          <w:gridBefore w:val="1"/>
          <w:cantSplit/>
        </w:trPr>
        <w:tc>
          <w:tcPr>
            <w:tcW w:w="2041"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4278157F" w14:textId="77777777" w:rsidR="00B42FCA" w:rsidRDefault="00000000" w:rsidP="00456E1E">
            <w:pPr>
              <w:spacing w:before="40" w:after="40" w:line="240" w:lineRule="auto"/>
              <w:jc w:val="left"/>
              <w:textDirection w:val="tbRl"/>
            </w:pPr>
            <w:r>
              <w:rPr>
                <w:rFonts w:eastAsia="Arial"/>
                <w:b/>
                <w:bCs/>
                <w:color w:val="142845"/>
                <w:sz w:val="20"/>
                <w:szCs w:val="20"/>
                <w:rtl/>
              </w:rPr>
              <w:t>تعلّم</w:t>
            </w:r>
          </w:p>
        </w:tc>
        <w:tc>
          <w:tcPr>
            <w:tcW w:w="8050" w:type="dxa"/>
            <w:gridSpan w:val="2"/>
            <w:tcBorders>
              <w:top w:val="single" w:sz="4" w:space="0" w:color="E7E5E4"/>
              <w:left w:val="single" w:sz="4" w:space="0" w:color="E7E5E4"/>
              <w:bottom w:val="single" w:sz="4" w:space="0" w:color="E7E5E4"/>
              <w:right w:val="single" w:sz="4" w:space="0" w:color="E7E5E4"/>
            </w:tcBorders>
            <w:shd w:val="clear" w:color="auto" w:fill="FFFFFF"/>
            <w:tcMar>
              <w:top w:w="70" w:type="dxa"/>
              <w:left w:w="90" w:type="dxa"/>
              <w:bottom w:w="70" w:type="dxa"/>
              <w:right w:w="90" w:type="dxa"/>
            </w:tcMar>
          </w:tcPr>
          <w:p w14:paraId="13DD85C0" w14:textId="77777777" w:rsidR="00B42FCA" w:rsidRDefault="00000000" w:rsidP="00456E1E">
            <w:pPr>
              <w:spacing w:before="20" w:after="40" w:line="240" w:lineRule="auto"/>
              <w:jc w:val="left"/>
              <w:textDirection w:val="tbRl"/>
            </w:pPr>
            <w:r>
              <w:rPr>
                <w:rFonts w:eastAsia="Arial"/>
                <w:sz w:val="21"/>
                <w:szCs w:val="21"/>
                <w:rtl/>
              </w:rPr>
              <w:t>•  Middleware Pipeline وترتيب الـ Middleware وليه الترتيب يفرق</w:t>
            </w:r>
          </w:p>
          <w:p w14:paraId="3460DDB5" w14:textId="77777777" w:rsidR="00B42FCA" w:rsidRDefault="00000000" w:rsidP="00456E1E">
            <w:pPr>
              <w:spacing w:before="20" w:after="40" w:line="240" w:lineRule="auto"/>
              <w:jc w:val="left"/>
              <w:textDirection w:val="tbRl"/>
            </w:pPr>
            <w:r>
              <w:rPr>
                <w:rFonts w:eastAsia="Arial"/>
                <w:sz w:val="21"/>
                <w:szCs w:val="21"/>
                <w:rtl/>
              </w:rPr>
              <w:t>•  Routing: Attribute Routing (الأساسي للـ API) — Conventional باختصار</w:t>
            </w:r>
          </w:p>
          <w:p w14:paraId="0326431F" w14:textId="77777777" w:rsidR="00B42FCA" w:rsidRDefault="00000000" w:rsidP="00456E1E">
            <w:pPr>
              <w:spacing w:before="20" w:after="40" w:line="240" w:lineRule="auto"/>
              <w:jc w:val="left"/>
              <w:textDirection w:val="tbRl"/>
            </w:pPr>
            <w:r>
              <w:rPr>
                <w:rFonts w:eastAsia="Arial"/>
                <w:sz w:val="21"/>
                <w:szCs w:val="21"/>
                <w:rtl/>
              </w:rPr>
              <w:t>•  Model Binding + Data Annotations Validation</w:t>
            </w:r>
          </w:p>
          <w:p w14:paraId="6DE9B1FC" w14:textId="77777777" w:rsidR="00B42FCA" w:rsidRDefault="00000000" w:rsidP="00456E1E">
            <w:pPr>
              <w:spacing w:before="20" w:after="40" w:line="240" w:lineRule="auto"/>
              <w:jc w:val="left"/>
              <w:textDirection w:val="tbRl"/>
            </w:pPr>
            <w:r>
              <w:rPr>
                <w:rFonts w:eastAsia="Arial"/>
                <w:sz w:val="21"/>
                <w:szCs w:val="21"/>
                <w:rtl/>
              </w:rPr>
              <w:t>•  DI: Constructor Injection — Transient vs Scoped vs Singleton (متى كل واحد)</w:t>
            </w:r>
          </w:p>
          <w:p w14:paraId="395DF375" w14:textId="77777777" w:rsidR="00B42FCA" w:rsidRDefault="00000000" w:rsidP="00456E1E">
            <w:pPr>
              <w:spacing w:before="20" w:after="40" w:line="240" w:lineRule="auto"/>
              <w:jc w:val="left"/>
              <w:textDirection w:val="tbRl"/>
            </w:pPr>
            <w:r>
              <w:rPr>
                <w:rFonts w:eastAsia="Arial"/>
                <w:sz w:val="21"/>
                <w:szCs w:val="21"/>
                <w:rtl/>
              </w:rPr>
              <w:t>•  ILogger من أول يوم — ViewModels vs Domain vs DTOs (الكيان مش يخرج برة)</w:t>
            </w:r>
          </w:p>
          <w:p w14:paraId="64519110" w14:textId="77777777" w:rsidR="00B42FCA" w:rsidRDefault="00000000" w:rsidP="00456E1E">
            <w:pPr>
              <w:spacing w:before="20" w:after="40" w:line="240" w:lineRule="auto"/>
              <w:jc w:val="left"/>
              <w:textDirection w:val="tbRl"/>
            </w:pPr>
            <w:r>
              <w:rPr>
                <w:rFonts w:eastAsia="Arial"/>
                <w:sz w:val="21"/>
                <w:szCs w:val="21"/>
                <w:rtl/>
              </w:rPr>
              <w:t>•  Razor باختصار: Layout + صفحة أدمن واحدة للمنتجات — مش مسار Frontend</w:t>
            </w:r>
          </w:p>
        </w:tc>
      </w:tr>
      <w:tr w:rsidR="00B42FCA" w14:paraId="25D8DFCC" w14:textId="77777777">
        <w:trPr>
          <w:gridBefore w:val="1"/>
          <w:cantSplit/>
        </w:trPr>
        <w:tc>
          <w:tcPr>
            <w:tcW w:w="2041" w:type="dxa"/>
            <w:tcBorders>
              <w:top w:val="single" w:sz="4" w:space="0" w:color="E7E5E4"/>
              <w:left w:val="single" w:sz="4" w:space="0" w:color="E7E5E4"/>
              <w:bottom w:val="single" w:sz="4" w:space="0" w:color="E7E5E4"/>
              <w:right w:val="single" w:sz="4" w:space="0" w:color="E7E5E4"/>
            </w:tcBorders>
            <w:shd w:val="clear" w:color="auto" w:fill="E0F2FE"/>
            <w:tcMar>
              <w:top w:w="60" w:type="dxa"/>
              <w:left w:w="80" w:type="dxa"/>
              <w:bottom w:w="60" w:type="dxa"/>
              <w:right w:w="80" w:type="dxa"/>
            </w:tcMar>
          </w:tcPr>
          <w:p w14:paraId="63827664" w14:textId="77777777" w:rsidR="00B42FCA" w:rsidRDefault="00000000" w:rsidP="00456E1E">
            <w:pPr>
              <w:spacing w:before="40" w:after="40" w:line="240" w:lineRule="auto"/>
              <w:jc w:val="left"/>
              <w:textDirection w:val="tbRl"/>
            </w:pPr>
            <w:r>
              <w:rPr>
                <w:rFonts w:eastAsia="Arial"/>
                <w:b/>
                <w:bCs/>
                <w:color w:val="142845"/>
                <w:sz w:val="20"/>
                <w:szCs w:val="20"/>
                <w:rtl/>
              </w:rPr>
              <w:t>طبّق في المشروع</w:t>
            </w:r>
          </w:p>
        </w:tc>
        <w:tc>
          <w:tcPr>
            <w:tcW w:w="8050" w:type="dxa"/>
            <w:gridSpan w:val="2"/>
            <w:tcBorders>
              <w:top w:val="single" w:sz="4" w:space="0" w:color="E7E5E4"/>
              <w:left w:val="single" w:sz="4" w:space="0" w:color="E7E5E4"/>
              <w:bottom w:val="single" w:sz="4" w:space="0" w:color="E7E5E4"/>
              <w:right w:val="single" w:sz="4" w:space="0" w:color="E7E5E4"/>
            </w:tcBorders>
            <w:shd w:val="clear" w:color="auto" w:fill="E0F2FE"/>
            <w:tcMar>
              <w:top w:w="70" w:type="dxa"/>
              <w:left w:w="90" w:type="dxa"/>
              <w:bottom w:w="70" w:type="dxa"/>
              <w:right w:w="90" w:type="dxa"/>
            </w:tcMar>
          </w:tcPr>
          <w:p w14:paraId="1F04C8A0" w14:textId="77777777" w:rsidR="00B42FCA" w:rsidRDefault="00000000" w:rsidP="00456E1E">
            <w:pPr>
              <w:spacing w:before="20" w:after="40" w:line="240" w:lineRule="auto"/>
              <w:jc w:val="left"/>
              <w:textDirection w:val="tbRl"/>
            </w:pPr>
            <w:r>
              <w:rPr>
                <w:rFonts w:eastAsia="Arial"/>
                <w:sz w:val="21"/>
                <w:szCs w:val="21"/>
                <w:rtl/>
              </w:rPr>
              <w:t>•  ثلاث طبقات داخل نفس المشروع: Api (Controllers) / Application (Services) / Infrastructure (EF)</w:t>
            </w:r>
          </w:p>
          <w:p w14:paraId="159163FD" w14:textId="77777777" w:rsidR="00B42FCA" w:rsidRDefault="00000000" w:rsidP="00456E1E">
            <w:pPr>
              <w:spacing w:before="20" w:after="40" w:line="240" w:lineRule="auto"/>
              <w:jc w:val="left"/>
              <w:textDirection w:val="tbRl"/>
            </w:pPr>
            <w:r>
              <w:rPr>
                <w:rFonts w:eastAsia="Arial"/>
                <w:sz w:val="21"/>
                <w:szCs w:val="21"/>
                <w:rtl/>
              </w:rPr>
              <w:t>•  ProductService فيه المنطق، Controller رفيع، DTO للـ response</w:t>
            </w:r>
          </w:p>
          <w:p w14:paraId="05B5ADCA" w14:textId="77777777" w:rsidR="00B42FCA" w:rsidRDefault="00000000" w:rsidP="00456E1E">
            <w:pPr>
              <w:spacing w:before="20" w:after="40" w:line="240" w:lineRule="auto"/>
              <w:jc w:val="left"/>
              <w:textDirection w:val="tbRl"/>
            </w:pPr>
            <w:r>
              <w:rPr>
                <w:rFonts w:eastAsia="Arial"/>
                <w:sz w:val="21"/>
                <w:szCs w:val="21"/>
                <w:rtl/>
              </w:rPr>
              <w:t>•  صفحة Razor بسيطة للأدمن أو استخدم Swagger كواجهة مؤقتة</w:t>
            </w:r>
          </w:p>
        </w:tc>
      </w:tr>
      <w:tr w:rsidR="00B42FCA" w14:paraId="25237A9D" w14:textId="77777777">
        <w:trPr>
          <w:gridBefore w:val="1"/>
          <w:cantSplit/>
        </w:trPr>
        <w:tc>
          <w:tcPr>
            <w:tcW w:w="2041" w:type="dxa"/>
            <w:tcBorders>
              <w:top w:val="single" w:sz="4" w:space="0" w:color="E7E5E4"/>
              <w:left w:val="single" w:sz="4" w:space="0" w:color="E7E5E4"/>
              <w:bottom w:val="single" w:sz="4" w:space="0" w:color="E7E5E4"/>
              <w:right w:val="single" w:sz="4" w:space="0" w:color="E7E5E4"/>
            </w:tcBorders>
            <w:shd w:val="clear" w:color="auto" w:fill="FEF3C7"/>
            <w:tcMar>
              <w:top w:w="60" w:type="dxa"/>
              <w:left w:w="80" w:type="dxa"/>
              <w:bottom w:w="60" w:type="dxa"/>
              <w:right w:w="80" w:type="dxa"/>
            </w:tcMar>
          </w:tcPr>
          <w:p w14:paraId="0C0E5E8B" w14:textId="77777777" w:rsidR="00B42FCA" w:rsidRDefault="00000000" w:rsidP="00456E1E">
            <w:pPr>
              <w:spacing w:before="40" w:after="40" w:line="240" w:lineRule="auto"/>
              <w:jc w:val="left"/>
              <w:textDirection w:val="tbRl"/>
            </w:pPr>
            <w:r>
              <w:rPr>
                <w:rFonts w:eastAsia="Arial"/>
                <w:b/>
                <w:bCs/>
                <w:color w:val="142845"/>
                <w:sz w:val="20"/>
                <w:szCs w:val="20"/>
                <w:rtl/>
              </w:rPr>
              <w:t>التسليم (من غيره الأسبوع مش خلصان)</w:t>
            </w:r>
          </w:p>
        </w:tc>
        <w:tc>
          <w:tcPr>
            <w:tcW w:w="8050" w:type="dxa"/>
            <w:gridSpan w:val="2"/>
            <w:tcBorders>
              <w:top w:val="single" w:sz="4" w:space="0" w:color="E7E5E4"/>
              <w:left w:val="single" w:sz="4" w:space="0" w:color="E7E5E4"/>
              <w:bottom w:val="single" w:sz="4" w:space="0" w:color="E7E5E4"/>
              <w:right w:val="single" w:sz="4" w:space="0" w:color="E7E5E4"/>
            </w:tcBorders>
            <w:shd w:val="clear" w:color="auto" w:fill="FEF3C7"/>
            <w:tcMar>
              <w:top w:w="60" w:type="dxa"/>
              <w:left w:w="80" w:type="dxa"/>
              <w:bottom w:w="60" w:type="dxa"/>
              <w:right w:w="80" w:type="dxa"/>
            </w:tcMar>
          </w:tcPr>
          <w:p w14:paraId="1E4DAE46" w14:textId="77777777" w:rsidR="00B42FCA" w:rsidRDefault="00000000" w:rsidP="00456E1E">
            <w:pPr>
              <w:spacing w:before="40" w:after="40" w:line="240" w:lineRule="auto"/>
              <w:jc w:val="left"/>
              <w:textDirection w:val="tbRl"/>
            </w:pPr>
            <w:r>
              <w:rPr>
                <w:rFonts w:eastAsia="Arial"/>
                <w:sz w:val="21"/>
                <w:szCs w:val="21"/>
                <w:rtl/>
              </w:rPr>
              <w:t>طلب GET للمنتجات يعدّي على Middleware يسجّل الزمن + Service + DTO. مفيش Entity راجعة من الـ API.</w:t>
            </w:r>
          </w:p>
        </w:tc>
      </w:tr>
      <w:tr w:rsidR="00B42FCA" w14:paraId="4CE1E375" w14:textId="77777777">
        <w:trPr>
          <w:gridBefore w:val="1"/>
          <w:cantSplit/>
        </w:trPr>
        <w:tc>
          <w:tcPr>
            <w:tcW w:w="2041" w:type="dxa"/>
            <w:tcBorders>
              <w:top w:val="single" w:sz="4" w:space="0" w:color="E7E5E4"/>
              <w:left w:val="single" w:sz="4" w:space="0" w:color="E7E5E4"/>
              <w:bottom w:val="single" w:sz="4" w:space="0" w:color="E7E5E4"/>
              <w:right w:val="single" w:sz="4" w:space="0" w:color="E7E5E4"/>
            </w:tcBorders>
            <w:shd w:val="clear" w:color="auto" w:fill="F3E8FF"/>
            <w:tcMar>
              <w:top w:w="60" w:type="dxa"/>
              <w:left w:w="80" w:type="dxa"/>
              <w:bottom w:w="60" w:type="dxa"/>
              <w:right w:w="80" w:type="dxa"/>
            </w:tcMar>
          </w:tcPr>
          <w:p w14:paraId="5D23A1F0" w14:textId="77777777" w:rsidR="00B42FCA" w:rsidRDefault="00000000" w:rsidP="00456E1E">
            <w:pPr>
              <w:spacing w:before="40" w:after="40" w:line="240" w:lineRule="auto"/>
              <w:jc w:val="left"/>
              <w:textDirection w:val="tbRl"/>
            </w:pPr>
            <w:r>
              <w:rPr>
                <w:rFonts w:eastAsia="Arial"/>
                <w:b/>
                <w:bCs/>
                <w:color w:val="142845"/>
                <w:sz w:val="20"/>
                <w:szCs w:val="20"/>
                <w:rtl/>
              </w:rPr>
              <w:t>سؤال إنترفيو الأسبوع</w:t>
            </w:r>
          </w:p>
        </w:tc>
        <w:tc>
          <w:tcPr>
            <w:tcW w:w="8050" w:type="dxa"/>
            <w:gridSpan w:val="2"/>
            <w:tcBorders>
              <w:top w:val="single" w:sz="4" w:space="0" w:color="E7E5E4"/>
              <w:left w:val="single" w:sz="4" w:space="0" w:color="E7E5E4"/>
              <w:bottom w:val="single" w:sz="4" w:space="0" w:color="E7E5E4"/>
              <w:right w:val="single" w:sz="4" w:space="0" w:color="E7E5E4"/>
            </w:tcBorders>
            <w:shd w:val="clear" w:color="auto" w:fill="F3E8FF"/>
            <w:tcMar>
              <w:top w:w="60" w:type="dxa"/>
              <w:left w:w="80" w:type="dxa"/>
              <w:bottom w:w="60" w:type="dxa"/>
              <w:right w:w="80" w:type="dxa"/>
            </w:tcMar>
          </w:tcPr>
          <w:p w14:paraId="3B086A46" w14:textId="77777777" w:rsidR="00B42FCA" w:rsidRDefault="00000000" w:rsidP="00456E1E">
            <w:pPr>
              <w:spacing w:before="40" w:after="40" w:line="240" w:lineRule="auto"/>
              <w:jc w:val="left"/>
              <w:textDirection w:val="tbRl"/>
            </w:pPr>
            <w:r>
              <w:rPr>
                <w:rFonts w:eastAsia="Arial"/>
                <w:sz w:val="21"/>
                <w:szCs w:val="21"/>
                <w:rtl/>
              </w:rPr>
              <w:t>لو سجّلت DbContext كـ Singleton إيه اللي يحصل؟ فرّق Scoped وTransient بمثال.</w:t>
            </w:r>
          </w:p>
        </w:tc>
      </w:tr>
    </w:tbl>
    <w:p w14:paraId="10DFEC27" w14:textId="77777777" w:rsidR="00B42FCA" w:rsidRDefault="00000000" w:rsidP="00456E1E">
      <w:pPr>
        <w:spacing w:before="80" w:after="220"/>
        <w:jc w:val="left"/>
        <w:textDirection w:val="tbRl"/>
      </w:pPr>
      <w:r>
        <w:rPr>
          <w:rFonts w:eastAsia="Arial"/>
          <w:color w:val="64748B"/>
          <w:sz w:val="20"/>
          <w:szCs w:val="20"/>
          <w:rtl/>
        </w:rPr>
        <w:t>☐  اتعلم     ☐  اتطبق في المشروع     ☐  التسليم موجود في Git     ☐  أقدر أجاوب سؤال الأسبوع بصوت عالي</w:t>
      </w:r>
    </w:p>
    <w:tbl>
      <w:tblPr>
        <w:bidiVisual/>
        <w:tblW w:w="5000" w:type="pct"/>
        <w:tblLook w:val="04A0" w:firstRow="1" w:lastRow="0" w:firstColumn="1" w:lastColumn="0" w:noHBand="0" w:noVBand="1"/>
      </w:tblPr>
      <w:tblGrid>
        <w:gridCol w:w="6"/>
        <w:gridCol w:w="2084"/>
        <w:gridCol w:w="8221"/>
        <w:gridCol w:w="61"/>
      </w:tblGrid>
      <w:tr w:rsidR="00B42FCA" w14:paraId="0BB3DD37" w14:textId="77777777">
        <w:trPr>
          <w:gridAfter w:val="1"/>
          <w:wAfter w:w="60" w:type="dxa"/>
        </w:trPr>
        <w:tc>
          <w:tcPr>
            <w:tcW w:w="10092" w:type="dxa"/>
            <w:gridSpan w:val="3"/>
            <w:tcBorders>
              <w:top w:val="nil"/>
              <w:left w:val="nil"/>
              <w:bottom w:val="nil"/>
              <w:right w:val="nil"/>
            </w:tcBorders>
            <w:shd w:val="clear" w:color="auto" w:fill="1D4E89"/>
            <w:tcMar>
              <w:top w:w="80" w:type="dxa"/>
              <w:left w:w="140" w:type="dxa"/>
              <w:bottom w:w="90" w:type="dxa"/>
              <w:right w:w="140" w:type="dxa"/>
            </w:tcMar>
          </w:tcPr>
          <w:p w14:paraId="7973562D" w14:textId="77777777" w:rsidR="00B42FCA" w:rsidRDefault="00000000" w:rsidP="00456E1E">
            <w:pPr>
              <w:spacing w:before="40" w:after="40"/>
              <w:jc w:val="left"/>
              <w:textDirection w:val="tbRl"/>
            </w:pPr>
            <w:r>
              <w:rPr>
                <w:rFonts w:eastAsia="Arial"/>
                <w:b/>
                <w:bCs/>
                <w:color w:val="FFFFFF"/>
                <w:sz w:val="18"/>
                <w:szCs w:val="18"/>
                <w:rtl/>
              </w:rPr>
              <w:t xml:space="preserve">  الشهر 2  ·  Identity + كتالوج API + طبقات  </w:t>
            </w:r>
          </w:p>
          <w:p w14:paraId="58BDFD86" w14:textId="77777777" w:rsidR="00B42FCA" w:rsidRDefault="00000000" w:rsidP="00456E1E">
            <w:pPr>
              <w:spacing w:before="40" w:after="40"/>
              <w:jc w:val="left"/>
              <w:textDirection w:val="tbRl"/>
            </w:pPr>
            <w:r>
              <w:rPr>
                <w:rFonts w:eastAsia="Arial"/>
                <w:b/>
                <w:bCs/>
                <w:color w:val="FFFFFF"/>
                <w:sz w:val="28"/>
                <w:szCs w:val="28"/>
                <w:rtl/>
              </w:rPr>
              <w:t>الأسبوع 06   —   Identity + Cookie Auth + Roles</w:t>
            </w:r>
          </w:p>
        </w:tc>
      </w:tr>
      <w:tr w:rsidR="00B42FCA" w14:paraId="6A57289B" w14:textId="77777777">
        <w:trPr>
          <w:gridBefore w:val="1"/>
          <w:cantSplit/>
        </w:trPr>
        <w:tc>
          <w:tcPr>
            <w:tcW w:w="2041" w:type="dxa"/>
            <w:tcBorders>
              <w:top w:val="single" w:sz="4" w:space="0" w:color="E7E5E4"/>
              <w:left w:val="single" w:sz="4" w:space="0" w:color="E7E5E4"/>
              <w:bottom w:val="single" w:sz="4" w:space="0" w:color="E7E5E4"/>
              <w:right w:val="single" w:sz="4" w:space="0" w:color="E7E5E4"/>
            </w:tcBorders>
            <w:shd w:val="clear" w:color="auto" w:fill="E6F3F1"/>
            <w:tcMar>
              <w:top w:w="60" w:type="dxa"/>
              <w:left w:w="80" w:type="dxa"/>
              <w:bottom w:w="60" w:type="dxa"/>
              <w:right w:w="80" w:type="dxa"/>
            </w:tcMar>
          </w:tcPr>
          <w:p w14:paraId="0E3A512A" w14:textId="77777777" w:rsidR="00B42FCA" w:rsidRDefault="00000000" w:rsidP="00456E1E">
            <w:pPr>
              <w:spacing w:before="40" w:after="40" w:line="240" w:lineRule="auto"/>
              <w:jc w:val="left"/>
              <w:textDirection w:val="tbRl"/>
            </w:pPr>
            <w:r>
              <w:rPr>
                <w:rFonts w:eastAsia="Arial"/>
                <w:b/>
                <w:bCs/>
                <w:color w:val="142845"/>
                <w:sz w:val="20"/>
                <w:szCs w:val="20"/>
                <w:rtl/>
              </w:rPr>
              <w:t>الهدف</w:t>
            </w:r>
          </w:p>
        </w:tc>
        <w:tc>
          <w:tcPr>
            <w:tcW w:w="8050" w:type="dxa"/>
            <w:gridSpan w:val="2"/>
            <w:tcBorders>
              <w:top w:val="single" w:sz="4" w:space="0" w:color="E7E5E4"/>
              <w:left w:val="single" w:sz="4" w:space="0" w:color="E7E5E4"/>
              <w:bottom w:val="single" w:sz="4" w:space="0" w:color="E7E5E4"/>
              <w:right w:val="single" w:sz="4" w:space="0" w:color="E7E5E4"/>
            </w:tcBorders>
            <w:shd w:val="clear" w:color="auto" w:fill="E6F3F1"/>
            <w:tcMar>
              <w:top w:w="60" w:type="dxa"/>
              <w:left w:w="80" w:type="dxa"/>
              <w:bottom w:w="60" w:type="dxa"/>
              <w:right w:w="80" w:type="dxa"/>
            </w:tcMar>
          </w:tcPr>
          <w:p w14:paraId="6E4864FD" w14:textId="77777777" w:rsidR="00B42FCA" w:rsidRDefault="00000000" w:rsidP="00456E1E">
            <w:pPr>
              <w:spacing w:before="40" w:after="40" w:line="240" w:lineRule="auto"/>
              <w:jc w:val="left"/>
              <w:textDirection w:val="tbRl"/>
            </w:pPr>
            <w:r>
              <w:rPr>
                <w:rFonts w:eastAsia="Arial"/>
                <w:sz w:val="21"/>
                <w:szCs w:val="21"/>
                <w:rtl/>
              </w:rPr>
              <w:t>تسجيل دخول حقيقي، مش Tutorial منسوخ. افهم الجداول والـ flow.</w:t>
            </w:r>
          </w:p>
        </w:tc>
      </w:tr>
      <w:tr w:rsidR="00B42FCA" w14:paraId="0C305BDC" w14:textId="77777777">
        <w:trPr>
          <w:gridBefore w:val="1"/>
          <w:cantSplit/>
        </w:trPr>
        <w:tc>
          <w:tcPr>
            <w:tcW w:w="2041"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2CBDB553" w14:textId="77777777" w:rsidR="00B42FCA" w:rsidRDefault="00000000" w:rsidP="00456E1E">
            <w:pPr>
              <w:spacing w:before="40" w:after="40" w:line="240" w:lineRule="auto"/>
              <w:jc w:val="left"/>
              <w:textDirection w:val="tbRl"/>
            </w:pPr>
            <w:r>
              <w:rPr>
                <w:rFonts w:eastAsia="Arial"/>
                <w:b/>
                <w:bCs/>
                <w:color w:val="142845"/>
                <w:sz w:val="20"/>
                <w:szCs w:val="20"/>
                <w:rtl/>
              </w:rPr>
              <w:t>تعلّم</w:t>
            </w:r>
          </w:p>
        </w:tc>
        <w:tc>
          <w:tcPr>
            <w:tcW w:w="8050" w:type="dxa"/>
            <w:gridSpan w:val="2"/>
            <w:tcBorders>
              <w:top w:val="single" w:sz="4" w:space="0" w:color="E7E5E4"/>
              <w:left w:val="single" w:sz="4" w:space="0" w:color="E7E5E4"/>
              <w:bottom w:val="single" w:sz="4" w:space="0" w:color="E7E5E4"/>
              <w:right w:val="single" w:sz="4" w:space="0" w:color="E7E5E4"/>
            </w:tcBorders>
            <w:shd w:val="clear" w:color="auto" w:fill="FFFFFF"/>
            <w:tcMar>
              <w:top w:w="70" w:type="dxa"/>
              <w:left w:w="90" w:type="dxa"/>
              <w:bottom w:w="70" w:type="dxa"/>
              <w:right w:w="90" w:type="dxa"/>
            </w:tcMar>
          </w:tcPr>
          <w:p w14:paraId="04E20407" w14:textId="77777777" w:rsidR="00B42FCA" w:rsidRDefault="00000000" w:rsidP="00456E1E">
            <w:pPr>
              <w:spacing w:before="20" w:after="40" w:line="240" w:lineRule="auto"/>
              <w:jc w:val="left"/>
              <w:textDirection w:val="tbRl"/>
            </w:pPr>
            <w:r>
              <w:rPr>
                <w:rFonts w:eastAsia="Arial"/>
                <w:sz w:val="21"/>
                <w:szCs w:val="21"/>
                <w:rtl/>
              </w:rPr>
              <w:t>•  بنية جداول Identity (Users / Roles / Claims / UserRoles)</w:t>
            </w:r>
          </w:p>
          <w:p w14:paraId="6DC12FF8" w14:textId="77777777" w:rsidR="00B42FCA" w:rsidRDefault="00000000" w:rsidP="00456E1E">
            <w:pPr>
              <w:spacing w:before="20" w:after="40" w:line="240" w:lineRule="auto"/>
              <w:jc w:val="left"/>
              <w:textDirection w:val="tbRl"/>
            </w:pPr>
            <w:r>
              <w:rPr>
                <w:rFonts w:eastAsia="Arial"/>
                <w:sz w:val="21"/>
                <w:szCs w:val="21"/>
                <w:rtl/>
              </w:rPr>
              <w:t>•  UserManager &amp; SignInManager — Password Hashing كمفهوم</w:t>
            </w:r>
          </w:p>
          <w:p w14:paraId="275A3C79" w14:textId="77777777" w:rsidR="00B42FCA" w:rsidRDefault="00000000" w:rsidP="00456E1E">
            <w:pPr>
              <w:spacing w:before="20" w:after="40" w:line="240" w:lineRule="auto"/>
              <w:jc w:val="left"/>
              <w:textDirection w:val="tbRl"/>
            </w:pPr>
            <w:r>
              <w:rPr>
                <w:rFonts w:eastAsia="Arial"/>
                <w:sz w:val="21"/>
                <w:szCs w:val="21"/>
                <w:rtl/>
              </w:rPr>
              <w:t>•  Cookie Authentication خطوة بخطوة</w:t>
            </w:r>
          </w:p>
          <w:p w14:paraId="4BCEBFB4" w14:textId="77777777" w:rsidR="00B42FCA" w:rsidRDefault="00000000" w:rsidP="00456E1E">
            <w:pPr>
              <w:spacing w:before="20" w:after="40" w:line="240" w:lineRule="auto"/>
              <w:jc w:val="left"/>
              <w:textDirection w:val="tbRl"/>
            </w:pPr>
            <w:r>
              <w:rPr>
                <w:rFonts w:eastAsia="Arial"/>
                <w:sz w:val="21"/>
                <w:szCs w:val="21"/>
                <w:rtl/>
              </w:rPr>
              <w:t>•  Email Confirmation Flow — Password Reset Flow — Account Lockout</w:t>
            </w:r>
          </w:p>
          <w:p w14:paraId="559D3CBF" w14:textId="77777777" w:rsidR="00B42FCA" w:rsidRDefault="00000000" w:rsidP="00456E1E">
            <w:pPr>
              <w:spacing w:before="20" w:after="40" w:line="240" w:lineRule="auto"/>
              <w:jc w:val="left"/>
              <w:textDirection w:val="tbRl"/>
            </w:pPr>
            <w:r>
              <w:rPr>
                <w:rFonts w:eastAsia="Arial"/>
                <w:sz w:val="21"/>
                <w:szCs w:val="21"/>
                <w:rtl/>
              </w:rPr>
              <w:t>•  [Authorize] — Roles vs Claims (السياسات الأسبوع 8)</w:t>
            </w:r>
          </w:p>
        </w:tc>
      </w:tr>
      <w:tr w:rsidR="00B42FCA" w14:paraId="48F19185" w14:textId="77777777">
        <w:trPr>
          <w:gridBefore w:val="1"/>
          <w:cantSplit/>
        </w:trPr>
        <w:tc>
          <w:tcPr>
            <w:tcW w:w="2041" w:type="dxa"/>
            <w:tcBorders>
              <w:top w:val="single" w:sz="4" w:space="0" w:color="E7E5E4"/>
              <w:left w:val="single" w:sz="4" w:space="0" w:color="E7E5E4"/>
              <w:bottom w:val="single" w:sz="4" w:space="0" w:color="E7E5E4"/>
              <w:right w:val="single" w:sz="4" w:space="0" w:color="E7E5E4"/>
            </w:tcBorders>
            <w:shd w:val="clear" w:color="auto" w:fill="E0F2FE"/>
            <w:tcMar>
              <w:top w:w="60" w:type="dxa"/>
              <w:left w:w="80" w:type="dxa"/>
              <w:bottom w:w="60" w:type="dxa"/>
              <w:right w:w="80" w:type="dxa"/>
            </w:tcMar>
          </w:tcPr>
          <w:p w14:paraId="3640ACB0" w14:textId="77777777" w:rsidR="00B42FCA" w:rsidRDefault="00000000" w:rsidP="00456E1E">
            <w:pPr>
              <w:spacing w:before="40" w:after="40" w:line="240" w:lineRule="auto"/>
              <w:jc w:val="left"/>
              <w:textDirection w:val="tbRl"/>
            </w:pPr>
            <w:r>
              <w:rPr>
                <w:rFonts w:eastAsia="Arial"/>
                <w:b/>
                <w:bCs/>
                <w:color w:val="142845"/>
                <w:sz w:val="20"/>
                <w:szCs w:val="20"/>
                <w:rtl/>
              </w:rPr>
              <w:t>طبّق في المشروع</w:t>
            </w:r>
          </w:p>
        </w:tc>
        <w:tc>
          <w:tcPr>
            <w:tcW w:w="8050" w:type="dxa"/>
            <w:gridSpan w:val="2"/>
            <w:tcBorders>
              <w:top w:val="single" w:sz="4" w:space="0" w:color="E7E5E4"/>
              <w:left w:val="single" w:sz="4" w:space="0" w:color="E7E5E4"/>
              <w:bottom w:val="single" w:sz="4" w:space="0" w:color="E7E5E4"/>
              <w:right w:val="single" w:sz="4" w:space="0" w:color="E7E5E4"/>
            </w:tcBorders>
            <w:shd w:val="clear" w:color="auto" w:fill="E0F2FE"/>
            <w:tcMar>
              <w:top w:w="70" w:type="dxa"/>
              <w:left w:w="90" w:type="dxa"/>
              <w:bottom w:w="70" w:type="dxa"/>
              <w:right w:w="90" w:type="dxa"/>
            </w:tcMar>
          </w:tcPr>
          <w:p w14:paraId="6A2DA464" w14:textId="77777777" w:rsidR="00B42FCA" w:rsidRDefault="00000000" w:rsidP="00456E1E">
            <w:pPr>
              <w:spacing w:before="20" w:after="40" w:line="240" w:lineRule="auto"/>
              <w:jc w:val="left"/>
              <w:textDirection w:val="tbRl"/>
            </w:pPr>
            <w:r>
              <w:rPr>
                <w:rFonts w:eastAsia="Arial"/>
                <w:sz w:val="21"/>
                <w:szCs w:val="21"/>
                <w:rtl/>
              </w:rPr>
              <w:t>•  Register / Login / Logout للعميل</w:t>
            </w:r>
          </w:p>
          <w:p w14:paraId="740882F7" w14:textId="77777777" w:rsidR="00B42FCA" w:rsidRDefault="00000000" w:rsidP="00456E1E">
            <w:pPr>
              <w:spacing w:before="20" w:after="40" w:line="240" w:lineRule="auto"/>
              <w:jc w:val="left"/>
              <w:textDirection w:val="tbRl"/>
            </w:pPr>
            <w:r>
              <w:rPr>
                <w:rFonts w:eastAsia="Arial"/>
                <w:sz w:val="21"/>
                <w:szCs w:val="21"/>
                <w:rtl/>
              </w:rPr>
              <w:t>•  Role: Customer و Admin</w:t>
            </w:r>
          </w:p>
          <w:p w14:paraId="05953A7D" w14:textId="77777777" w:rsidR="00B42FCA" w:rsidRDefault="00000000" w:rsidP="00456E1E">
            <w:pPr>
              <w:spacing w:before="20" w:after="40" w:line="240" w:lineRule="auto"/>
              <w:jc w:val="left"/>
              <w:textDirection w:val="tbRl"/>
            </w:pPr>
            <w:r>
              <w:rPr>
                <w:rFonts w:eastAsia="Arial"/>
                <w:sz w:val="21"/>
                <w:szCs w:val="21"/>
                <w:rtl/>
              </w:rPr>
              <w:t>•  Lockout بعد 5 محاولات — Confirmation مبسّط (حتى لو اللينك بيتطبع في الـ log)</w:t>
            </w:r>
          </w:p>
        </w:tc>
      </w:tr>
      <w:tr w:rsidR="00B42FCA" w14:paraId="2ADCA520" w14:textId="77777777">
        <w:trPr>
          <w:gridBefore w:val="1"/>
          <w:cantSplit/>
        </w:trPr>
        <w:tc>
          <w:tcPr>
            <w:tcW w:w="2041" w:type="dxa"/>
            <w:tcBorders>
              <w:top w:val="single" w:sz="4" w:space="0" w:color="E7E5E4"/>
              <w:left w:val="single" w:sz="4" w:space="0" w:color="E7E5E4"/>
              <w:bottom w:val="single" w:sz="4" w:space="0" w:color="E7E5E4"/>
              <w:right w:val="single" w:sz="4" w:space="0" w:color="E7E5E4"/>
            </w:tcBorders>
            <w:shd w:val="clear" w:color="auto" w:fill="FEF3C7"/>
            <w:tcMar>
              <w:top w:w="60" w:type="dxa"/>
              <w:left w:w="80" w:type="dxa"/>
              <w:bottom w:w="60" w:type="dxa"/>
              <w:right w:w="80" w:type="dxa"/>
            </w:tcMar>
          </w:tcPr>
          <w:p w14:paraId="7668796C" w14:textId="77777777" w:rsidR="00B42FCA" w:rsidRDefault="00000000" w:rsidP="00456E1E">
            <w:pPr>
              <w:spacing w:before="40" w:after="40" w:line="240" w:lineRule="auto"/>
              <w:jc w:val="left"/>
              <w:textDirection w:val="tbRl"/>
            </w:pPr>
            <w:r>
              <w:rPr>
                <w:rFonts w:eastAsia="Arial"/>
                <w:b/>
                <w:bCs/>
                <w:color w:val="142845"/>
                <w:sz w:val="20"/>
                <w:szCs w:val="20"/>
                <w:rtl/>
              </w:rPr>
              <w:t>التسليم (من غيره الأسبوع مش خلصان)</w:t>
            </w:r>
          </w:p>
        </w:tc>
        <w:tc>
          <w:tcPr>
            <w:tcW w:w="8050" w:type="dxa"/>
            <w:gridSpan w:val="2"/>
            <w:tcBorders>
              <w:top w:val="single" w:sz="4" w:space="0" w:color="E7E5E4"/>
              <w:left w:val="single" w:sz="4" w:space="0" w:color="E7E5E4"/>
              <w:bottom w:val="single" w:sz="4" w:space="0" w:color="E7E5E4"/>
              <w:right w:val="single" w:sz="4" w:space="0" w:color="E7E5E4"/>
            </w:tcBorders>
            <w:shd w:val="clear" w:color="auto" w:fill="FEF3C7"/>
            <w:tcMar>
              <w:top w:w="60" w:type="dxa"/>
              <w:left w:w="80" w:type="dxa"/>
              <w:bottom w:w="60" w:type="dxa"/>
              <w:right w:w="80" w:type="dxa"/>
            </w:tcMar>
          </w:tcPr>
          <w:p w14:paraId="210729D5" w14:textId="77777777" w:rsidR="00B42FCA" w:rsidRDefault="00000000" w:rsidP="00456E1E">
            <w:pPr>
              <w:spacing w:before="40" w:after="40" w:line="240" w:lineRule="auto"/>
              <w:jc w:val="left"/>
              <w:textDirection w:val="tbRl"/>
            </w:pPr>
            <w:r>
              <w:rPr>
                <w:rFonts w:eastAsia="Arial"/>
                <w:sz w:val="21"/>
                <w:szCs w:val="21"/>
                <w:rtl/>
              </w:rPr>
              <w:t>تقدر تسجّل عميل، تتقفل بعد محاولات غلط، وأدمن يدخل على endpoint محمي بـ [Authorize(Roles="Admin")].</w:t>
            </w:r>
          </w:p>
        </w:tc>
      </w:tr>
      <w:tr w:rsidR="00B42FCA" w14:paraId="1D5B00FC" w14:textId="77777777">
        <w:trPr>
          <w:gridBefore w:val="1"/>
          <w:cantSplit/>
        </w:trPr>
        <w:tc>
          <w:tcPr>
            <w:tcW w:w="2041" w:type="dxa"/>
            <w:tcBorders>
              <w:top w:val="single" w:sz="4" w:space="0" w:color="E7E5E4"/>
              <w:left w:val="single" w:sz="4" w:space="0" w:color="E7E5E4"/>
              <w:bottom w:val="single" w:sz="4" w:space="0" w:color="E7E5E4"/>
              <w:right w:val="single" w:sz="4" w:space="0" w:color="E7E5E4"/>
            </w:tcBorders>
            <w:shd w:val="clear" w:color="auto" w:fill="F3E8FF"/>
            <w:tcMar>
              <w:top w:w="60" w:type="dxa"/>
              <w:left w:w="80" w:type="dxa"/>
              <w:bottom w:w="60" w:type="dxa"/>
              <w:right w:w="80" w:type="dxa"/>
            </w:tcMar>
          </w:tcPr>
          <w:p w14:paraId="6DB780CF" w14:textId="77777777" w:rsidR="00B42FCA" w:rsidRDefault="00000000" w:rsidP="00456E1E">
            <w:pPr>
              <w:spacing w:before="40" w:after="40" w:line="240" w:lineRule="auto"/>
              <w:jc w:val="left"/>
              <w:textDirection w:val="tbRl"/>
            </w:pPr>
            <w:r>
              <w:rPr>
                <w:rFonts w:eastAsia="Arial"/>
                <w:b/>
                <w:bCs/>
                <w:color w:val="142845"/>
                <w:sz w:val="20"/>
                <w:szCs w:val="20"/>
                <w:rtl/>
              </w:rPr>
              <w:t>سؤال إنترفيو الأسبوع</w:t>
            </w:r>
          </w:p>
        </w:tc>
        <w:tc>
          <w:tcPr>
            <w:tcW w:w="8050" w:type="dxa"/>
            <w:gridSpan w:val="2"/>
            <w:tcBorders>
              <w:top w:val="single" w:sz="4" w:space="0" w:color="E7E5E4"/>
              <w:left w:val="single" w:sz="4" w:space="0" w:color="E7E5E4"/>
              <w:bottom w:val="single" w:sz="4" w:space="0" w:color="E7E5E4"/>
              <w:right w:val="single" w:sz="4" w:space="0" w:color="E7E5E4"/>
            </w:tcBorders>
            <w:shd w:val="clear" w:color="auto" w:fill="F3E8FF"/>
            <w:tcMar>
              <w:top w:w="60" w:type="dxa"/>
              <w:left w:w="80" w:type="dxa"/>
              <w:bottom w:w="60" w:type="dxa"/>
              <w:right w:w="80" w:type="dxa"/>
            </w:tcMar>
          </w:tcPr>
          <w:p w14:paraId="33D56A47" w14:textId="77777777" w:rsidR="00B42FCA" w:rsidRDefault="00000000" w:rsidP="00456E1E">
            <w:pPr>
              <w:spacing w:before="40" w:after="40" w:line="240" w:lineRule="auto"/>
              <w:jc w:val="left"/>
              <w:textDirection w:val="tbRl"/>
            </w:pPr>
            <w:r>
              <w:rPr>
                <w:rFonts w:eastAsia="Arial"/>
                <w:sz w:val="21"/>
                <w:szCs w:val="21"/>
                <w:rtl/>
              </w:rPr>
              <w:t>الباسورد بيتخزن إزاي؟ Cookie Auth مش مناسبة للـ API ليه؟ إيه الفرق بين Authentication وAuthorization؟</w:t>
            </w:r>
          </w:p>
        </w:tc>
      </w:tr>
    </w:tbl>
    <w:p w14:paraId="47417932" w14:textId="77777777" w:rsidR="00B42FCA" w:rsidRDefault="00000000" w:rsidP="00456E1E">
      <w:pPr>
        <w:spacing w:before="80" w:after="220"/>
        <w:jc w:val="left"/>
        <w:textDirection w:val="tbRl"/>
      </w:pPr>
      <w:r>
        <w:rPr>
          <w:rFonts w:eastAsia="Arial"/>
          <w:color w:val="64748B"/>
          <w:sz w:val="20"/>
          <w:szCs w:val="20"/>
          <w:rtl/>
        </w:rPr>
        <w:t>☐  اتعلم     ☐  اتطبق في المشروع     ☐  التسليم موجود في Git     ☐  أقدر أجاوب سؤال الأسبوع بصوت عالي</w:t>
      </w:r>
    </w:p>
    <w:tbl>
      <w:tblPr>
        <w:bidiVisual/>
        <w:tblW w:w="5000" w:type="pct"/>
        <w:tblLook w:val="04A0" w:firstRow="1" w:lastRow="0" w:firstColumn="1" w:lastColumn="0" w:noHBand="0" w:noVBand="1"/>
      </w:tblPr>
      <w:tblGrid>
        <w:gridCol w:w="6"/>
        <w:gridCol w:w="2084"/>
        <w:gridCol w:w="8221"/>
        <w:gridCol w:w="61"/>
      </w:tblGrid>
      <w:tr w:rsidR="00B42FCA" w14:paraId="2108549A" w14:textId="77777777">
        <w:trPr>
          <w:gridAfter w:val="1"/>
          <w:wAfter w:w="60" w:type="dxa"/>
        </w:trPr>
        <w:tc>
          <w:tcPr>
            <w:tcW w:w="10092" w:type="dxa"/>
            <w:gridSpan w:val="3"/>
            <w:tcBorders>
              <w:top w:val="nil"/>
              <w:left w:val="nil"/>
              <w:bottom w:val="nil"/>
              <w:right w:val="nil"/>
            </w:tcBorders>
            <w:shd w:val="clear" w:color="auto" w:fill="1D4E89"/>
            <w:tcMar>
              <w:top w:w="80" w:type="dxa"/>
              <w:left w:w="140" w:type="dxa"/>
              <w:bottom w:w="90" w:type="dxa"/>
              <w:right w:w="140" w:type="dxa"/>
            </w:tcMar>
          </w:tcPr>
          <w:p w14:paraId="35D34F1A" w14:textId="77777777" w:rsidR="00B42FCA" w:rsidRDefault="00000000" w:rsidP="00456E1E">
            <w:pPr>
              <w:spacing w:before="40" w:after="40"/>
              <w:jc w:val="left"/>
              <w:textDirection w:val="tbRl"/>
            </w:pPr>
            <w:r>
              <w:rPr>
                <w:rFonts w:eastAsia="Arial"/>
                <w:b/>
                <w:bCs/>
                <w:color w:val="FFFFFF"/>
                <w:sz w:val="18"/>
                <w:szCs w:val="18"/>
                <w:rtl/>
              </w:rPr>
              <w:lastRenderedPageBreak/>
              <w:t xml:space="preserve">  الشهر 2  ·  Identity + كتالوج API + طبقات  </w:t>
            </w:r>
          </w:p>
          <w:p w14:paraId="068E6D6B" w14:textId="77777777" w:rsidR="00B42FCA" w:rsidRDefault="00000000" w:rsidP="00456E1E">
            <w:pPr>
              <w:spacing w:before="40" w:after="40"/>
              <w:jc w:val="left"/>
              <w:textDirection w:val="tbRl"/>
            </w:pPr>
            <w:r>
              <w:rPr>
                <w:rFonts w:eastAsia="Arial"/>
                <w:b/>
                <w:bCs/>
                <w:color w:val="FFFFFF"/>
                <w:sz w:val="28"/>
                <w:szCs w:val="28"/>
                <w:rtl/>
              </w:rPr>
              <w:t>الأسبوع 07   —   EF Core Advanced + كتالوج وبحث</w:t>
            </w:r>
          </w:p>
        </w:tc>
      </w:tr>
      <w:tr w:rsidR="00B42FCA" w14:paraId="61644C4F" w14:textId="77777777">
        <w:trPr>
          <w:gridBefore w:val="1"/>
          <w:cantSplit/>
        </w:trPr>
        <w:tc>
          <w:tcPr>
            <w:tcW w:w="2041" w:type="dxa"/>
            <w:tcBorders>
              <w:top w:val="single" w:sz="4" w:space="0" w:color="E7E5E4"/>
              <w:left w:val="single" w:sz="4" w:space="0" w:color="E7E5E4"/>
              <w:bottom w:val="single" w:sz="4" w:space="0" w:color="E7E5E4"/>
              <w:right w:val="single" w:sz="4" w:space="0" w:color="E7E5E4"/>
            </w:tcBorders>
            <w:shd w:val="clear" w:color="auto" w:fill="E6F3F1"/>
            <w:tcMar>
              <w:top w:w="60" w:type="dxa"/>
              <w:left w:w="80" w:type="dxa"/>
              <w:bottom w:w="60" w:type="dxa"/>
              <w:right w:w="80" w:type="dxa"/>
            </w:tcMar>
          </w:tcPr>
          <w:p w14:paraId="57A24A4C" w14:textId="77777777" w:rsidR="00B42FCA" w:rsidRDefault="00000000" w:rsidP="00456E1E">
            <w:pPr>
              <w:spacing w:before="40" w:after="40" w:line="240" w:lineRule="auto"/>
              <w:jc w:val="left"/>
              <w:textDirection w:val="tbRl"/>
            </w:pPr>
            <w:r>
              <w:rPr>
                <w:rFonts w:eastAsia="Arial"/>
                <w:b/>
                <w:bCs/>
                <w:color w:val="142845"/>
                <w:sz w:val="20"/>
                <w:szCs w:val="20"/>
                <w:rtl/>
              </w:rPr>
              <w:t>الهدف</w:t>
            </w:r>
          </w:p>
        </w:tc>
        <w:tc>
          <w:tcPr>
            <w:tcW w:w="8050" w:type="dxa"/>
            <w:gridSpan w:val="2"/>
            <w:tcBorders>
              <w:top w:val="single" w:sz="4" w:space="0" w:color="E7E5E4"/>
              <w:left w:val="single" w:sz="4" w:space="0" w:color="E7E5E4"/>
              <w:bottom w:val="single" w:sz="4" w:space="0" w:color="E7E5E4"/>
              <w:right w:val="single" w:sz="4" w:space="0" w:color="E7E5E4"/>
            </w:tcBorders>
            <w:shd w:val="clear" w:color="auto" w:fill="E6F3F1"/>
            <w:tcMar>
              <w:top w:w="60" w:type="dxa"/>
              <w:left w:w="80" w:type="dxa"/>
              <w:bottom w:w="60" w:type="dxa"/>
              <w:right w:w="80" w:type="dxa"/>
            </w:tcMar>
          </w:tcPr>
          <w:p w14:paraId="080921DA" w14:textId="77777777" w:rsidR="00B42FCA" w:rsidRDefault="00000000" w:rsidP="00456E1E">
            <w:pPr>
              <w:spacing w:before="40" w:after="40" w:line="240" w:lineRule="auto"/>
              <w:jc w:val="left"/>
              <w:textDirection w:val="tbRl"/>
            </w:pPr>
            <w:r>
              <w:rPr>
                <w:rFonts w:eastAsia="Arial"/>
                <w:sz w:val="21"/>
                <w:szCs w:val="21"/>
                <w:rtl/>
              </w:rPr>
              <w:t>الكتالوج يبقى سريع وصح: من غير N+1، مع Pagination وFiltering مركّب.</w:t>
            </w:r>
          </w:p>
        </w:tc>
      </w:tr>
      <w:tr w:rsidR="00B42FCA" w14:paraId="18EE7A34" w14:textId="77777777">
        <w:trPr>
          <w:gridBefore w:val="1"/>
          <w:cantSplit/>
        </w:trPr>
        <w:tc>
          <w:tcPr>
            <w:tcW w:w="2041"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5FD061AB" w14:textId="77777777" w:rsidR="00B42FCA" w:rsidRDefault="00000000" w:rsidP="00456E1E">
            <w:pPr>
              <w:spacing w:before="40" w:after="40" w:line="240" w:lineRule="auto"/>
              <w:jc w:val="left"/>
              <w:textDirection w:val="tbRl"/>
            </w:pPr>
            <w:r>
              <w:rPr>
                <w:rFonts w:eastAsia="Arial"/>
                <w:b/>
                <w:bCs/>
                <w:color w:val="142845"/>
                <w:sz w:val="20"/>
                <w:szCs w:val="20"/>
                <w:rtl/>
              </w:rPr>
              <w:t>تعلّم</w:t>
            </w:r>
          </w:p>
        </w:tc>
        <w:tc>
          <w:tcPr>
            <w:tcW w:w="8050" w:type="dxa"/>
            <w:gridSpan w:val="2"/>
            <w:tcBorders>
              <w:top w:val="single" w:sz="4" w:space="0" w:color="E7E5E4"/>
              <w:left w:val="single" w:sz="4" w:space="0" w:color="E7E5E4"/>
              <w:bottom w:val="single" w:sz="4" w:space="0" w:color="E7E5E4"/>
              <w:right w:val="single" w:sz="4" w:space="0" w:color="E7E5E4"/>
            </w:tcBorders>
            <w:shd w:val="clear" w:color="auto" w:fill="FFFFFF"/>
            <w:tcMar>
              <w:top w:w="70" w:type="dxa"/>
              <w:left w:w="90" w:type="dxa"/>
              <w:bottom w:w="70" w:type="dxa"/>
              <w:right w:w="90" w:type="dxa"/>
            </w:tcMar>
          </w:tcPr>
          <w:p w14:paraId="583FB755" w14:textId="77777777" w:rsidR="00B42FCA" w:rsidRDefault="00000000" w:rsidP="00456E1E">
            <w:pPr>
              <w:spacing w:before="20" w:after="40" w:line="240" w:lineRule="auto"/>
              <w:jc w:val="left"/>
              <w:textDirection w:val="tbRl"/>
            </w:pPr>
            <w:r>
              <w:rPr>
                <w:rFonts w:eastAsia="Arial"/>
                <w:sz w:val="21"/>
                <w:szCs w:val="21"/>
                <w:rtl/>
              </w:rPr>
              <w:t>•  Eager vs Explicit vs Lazy Loading — المزايا والعيوب</w:t>
            </w:r>
          </w:p>
          <w:p w14:paraId="1F692C65" w14:textId="77777777" w:rsidR="00B42FCA" w:rsidRDefault="00000000" w:rsidP="00456E1E">
            <w:pPr>
              <w:spacing w:before="20" w:after="40" w:line="240" w:lineRule="auto"/>
              <w:jc w:val="left"/>
              <w:textDirection w:val="tbRl"/>
            </w:pPr>
            <w:r>
              <w:rPr>
                <w:rFonts w:eastAsia="Arial"/>
                <w:sz w:val="21"/>
                <w:szCs w:val="21"/>
                <w:rtl/>
              </w:rPr>
              <w:t>•  Include / ThenInclude — Projection لـ DTO مباشرة</w:t>
            </w:r>
          </w:p>
          <w:p w14:paraId="20D8E37A" w14:textId="77777777" w:rsidR="00B42FCA" w:rsidRDefault="00000000" w:rsidP="00456E1E">
            <w:pPr>
              <w:spacing w:before="20" w:after="40" w:line="240" w:lineRule="auto"/>
              <w:jc w:val="left"/>
              <w:textDirection w:val="tbRl"/>
            </w:pPr>
            <w:r>
              <w:rPr>
                <w:rFonts w:eastAsia="Arial"/>
                <w:sz w:val="21"/>
                <w:szCs w:val="21"/>
                <w:rtl/>
              </w:rPr>
              <w:t>•  Change Tracker و AsNoTracking وليه بيفرق في القراءات</w:t>
            </w:r>
          </w:p>
          <w:p w14:paraId="3B9B8F6B" w14:textId="77777777" w:rsidR="00B42FCA" w:rsidRDefault="00000000" w:rsidP="00456E1E">
            <w:pPr>
              <w:spacing w:before="20" w:after="40" w:line="240" w:lineRule="auto"/>
              <w:jc w:val="left"/>
              <w:textDirection w:val="tbRl"/>
            </w:pPr>
            <w:r>
              <w:rPr>
                <w:rFonts w:eastAsia="Arial"/>
                <w:sz w:val="21"/>
                <w:szCs w:val="21"/>
                <w:rtl/>
              </w:rPr>
              <w:t>•  مشكلة N+1: السبب والحل</w:t>
            </w:r>
          </w:p>
          <w:p w14:paraId="59D9DC61" w14:textId="77777777" w:rsidR="00B42FCA" w:rsidRDefault="00000000" w:rsidP="00456E1E">
            <w:pPr>
              <w:spacing w:before="20" w:after="40" w:line="240" w:lineRule="auto"/>
              <w:jc w:val="left"/>
              <w:textDirection w:val="tbRl"/>
            </w:pPr>
            <w:r>
              <w:rPr>
                <w:rFonts w:eastAsia="Arial"/>
                <w:sz w:val="21"/>
                <w:szCs w:val="21"/>
                <w:rtl/>
              </w:rPr>
              <w:t>•  Global Query Filters مقدمة (IsDeleted)</w:t>
            </w:r>
          </w:p>
          <w:p w14:paraId="15E84D48" w14:textId="77777777" w:rsidR="00B42FCA" w:rsidRDefault="00000000" w:rsidP="00456E1E">
            <w:pPr>
              <w:spacing w:before="20" w:after="40" w:line="240" w:lineRule="auto"/>
              <w:jc w:val="left"/>
              <w:textDirection w:val="tbRl"/>
            </w:pPr>
            <w:r>
              <w:rPr>
                <w:rFonts w:eastAsia="Arial"/>
                <w:sz w:val="21"/>
                <w:szCs w:val="21"/>
                <w:rtl/>
              </w:rPr>
              <w:t>•  SQL أعمق: Composite Index, Covering Index, قراءة Execution Plan مبدئيًا</w:t>
            </w:r>
          </w:p>
          <w:p w14:paraId="0BE9870B" w14:textId="77777777" w:rsidR="00B42FCA" w:rsidRDefault="00000000" w:rsidP="00456E1E">
            <w:pPr>
              <w:spacing w:before="20" w:after="40" w:line="240" w:lineRule="auto"/>
              <w:jc w:val="left"/>
              <w:textDirection w:val="tbRl"/>
            </w:pPr>
            <w:r>
              <w:rPr>
                <w:rFonts w:eastAsia="Arial"/>
                <w:sz w:val="21"/>
                <w:szCs w:val="21"/>
                <w:rtl/>
              </w:rPr>
              <w:t>•  LIKE vs مقدمة Full-Text Search</w:t>
            </w:r>
          </w:p>
        </w:tc>
      </w:tr>
      <w:tr w:rsidR="00B42FCA" w14:paraId="0AED9FE5" w14:textId="77777777">
        <w:trPr>
          <w:gridBefore w:val="1"/>
          <w:cantSplit/>
        </w:trPr>
        <w:tc>
          <w:tcPr>
            <w:tcW w:w="2041" w:type="dxa"/>
            <w:tcBorders>
              <w:top w:val="single" w:sz="4" w:space="0" w:color="E7E5E4"/>
              <w:left w:val="single" w:sz="4" w:space="0" w:color="E7E5E4"/>
              <w:bottom w:val="single" w:sz="4" w:space="0" w:color="E7E5E4"/>
              <w:right w:val="single" w:sz="4" w:space="0" w:color="E7E5E4"/>
            </w:tcBorders>
            <w:shd w:val="clear" w:color="auto" w:fill="E0F2FE"/>
            <w:tcMar>
              <w:top w:w="60" w:type="dxa"/>
              <w:left w:w="80" w:type="dxa"/>
              <w:bottom w:w="60" w:type="dxa"/>
              <w:right w:w="80" w:type="dxa"/>
            </w:tcMar>
          </w:tcPr>
          <w:p w14:paraId="0FD2E221" w14:textId="77777777" w:rsidR="00B42FCA" w:rsidRDefault="00000000" w:rsidP="00456E1E">
            <w:pPr>
              <w:spacing w:before="40" w:after="40" w:line="240" w:lineRule="auto"/>
              <w:jc w:val="left"/>
              <w:textDirection w:val="tbRl"/>
            </w:pPr>
            <w:r>
              <w:rPr>
                <w:rFonts w:eastAsia="Arial"/>
                <w:b/>
                <w:bCs/>
                <w:color w:val="142845"/>
                <w:sz w:val="20"/>
                <w:szCs w:val="20"/>
                <w:rtl/>
              </w:rPr>
              <w:t>طبّق في المشروع</w:t>
            </w:r>
          </w:p>
        </w:tc>
        <w:tc>
          <w:tcPr>
            <w:tcW w:w="8050" w:type="dxa"/>
            <w:gridSpan w:val="2"/>
            <w:tcBorders>
              <w:top w:val="single" w:sz="4" w:space="0" w:color="E7E5E4"/>
              <w:left w:val="single" w:sz="4" w:space="0" w:color="E7E5E4"/>
              <w:bottom w:val="single" w:sz="4" w:space="0" w:color="E7E5E4"/>
              <w:right w:val="single" w:sz="4" w:space="0" w:color="E7E5E4"/>
            </w:tcBorders>
            <w:shd w:val="clear" w:color="auto" w:fill="E0F2FE"/>
            <w:tcMar>
              <w:top w:w="70" w:type="dxa"/>
              <w:left w:w="90" w:type="dxa"/>
              <w:bottom w:w="70" w:type="dxa"/>
              <w:right w:w="90" w:type="dxa"/>
            </w:tcMar>
          </w:tcPr>
          <w:p w14:paraId="2839B92C" w14:textId="77777777" w:rsidR="00B42FCA" w:rsidRDefault="00000000" w:rsidP="00456E1E">
            <w:pPr>
              <w:spacing w:before="20" w:after="40" w:line="240" w:lineRule="auto"/>
              <w:jc w:val="left"/>
              <w:textDirection w:val="tbRl"/>
            </w:pPr>
            <w:r>
              <w:rPr>
                <w:rFonts w:eastAsia="Arial"/>
                <w:sz w:val="21"/>
                <w:szCs w:val="21"/>
                <w:rtl/>
              </w:rPr>
              <w:t>•  GET /api/products?category=&amp;minPrice=&amp;maxPrice=&amp;q=&amp;sort=&amp;page=&amp;pageSize=</w:t>
            </w:r>
          </w:p>
          <w:p w14:paraId="498194C4" w14:textId="77777777" w:rsidR="00B42FCA" w:rsidRDefault="00000000" w:rsidP="00456E1E">
            <w:pPr>
              <w:spacing w:before="20" w:after="40" w:line="240" w:lineRule="auto"/>
              <w:jc w:val="left"/>
              <w:textDirection w:val="tbRl"/>
            </w:pPr>
            <w:r>
              <w:rPr>
                <w:rFonts w:eastAsia="Arial"/>
                <w:sz w:val="21"/>
                <w:szCs w:val="21"/>
                <w:rtl/>
              </w:rPr>
              <w:t>•  كل الفلترز تتجمّع في IQueryable واحد، وToListAsync في الآخر</w:t>
            </w:r>
          </w:p>
          <w:p w14:paraId="0B34FD7F" w14:textId="77777777" w:rsidR="00B42FCA" w:rsidRDefault="00000000" w:rsidP="00456E1E">
            <w:pPr>
              <w:spacing w:before="20" w:after="40" w:line="240" w:lineRule="auto"/>
              <w:jc w:val="left"/>
              <w:textDirection w:val="tbRl"/>
            </w:pPr>
            <w:r>
              <w:rPr>
                <w:rFonts w:eastAsia="Arial"/>
                <w:sz w:val="21"/>
                <w:szCs w:val="21"/>
                <w:rtl/>
              </w:rPr>
              <w:t>•  Index على (CategoryId, IsDeleted) و(Name) حسب Execution Plan</w:t>
            </w:r>
          </w:p>
        </w:tc>
      </w:tr>
      <w:tr w:rsidR="00B42FCA" w14:paraId="6F0B5DE4" w14:textId="77777777">
        <w:trPr>
          <w:gridBefore w:val="1"/>
          <w:cantSplit/>
        </w:trPr>
        <w:tc>
          <w:tcPr>
            <w:tcW w:w="2041" w:type="dxa"/>
            <w:tcBorders>
              <w:top w:val="single" w:sz="4" w:space="0" w:color="E7E5E4"/>
              <w:left w:val="single" w:sz="4" w:space="0" w:color="E7E5E4"/>
              <w:bottom w:val="single" w:sz="4" w:space="0" w:color="E7E5E4"/>
              <w:right w:val="single" w:sz="4" w:space="0" w:color="E7E5E4"/>
            </w:tcBorders>
            <w:shd w:val="clear" w:color="auto" w:fill="FEF3C7"/>
            <w:tcMar>
              <w:top w:w="60" w:type="dxa"/>
              <w:left w:w="80" w:type="dxa"/>
              <w:bottom w:w="60" w:type="dxa"/>
              <w:right w:w="80" w:type="dxa"/>
            </w:tcMar>
          </w:tcPr>
          <w:p w14:paraId="591BD4DA" w14:textId="77777777" w:rsidR="00B42FCA" w:rsidRDefault="00000000" w:rsidP="00456E1E">
            <w:pPr>
              <w:spacing w:before="40" w:after="40" w:line="240" w:lineRule="auto"/>
              <w:jc w:val="left"/>
              <w:textDirection w:val="tbRl"/>
            </w:pPr>
            <w:r>
              <w:rPr>
                <w:rFonts w:eastAsia="Arial"/>
                <w:b/>
                <w:bCs/>
                <w:color w:val="142845"/>
                <w:sz w:val="20"/>
                <w:szCs w:val="20"/>
                <w:rtl/>
              </w:rPr>
              <w:t>التسليم (من غيره الأسبوع مش خلصان)</w:t>
            </w:r>
          </w:p>
        </w:tc>
        <w:tc>
          <w:tcPr>
            <w:tcW w:w="8050" w:type="dxa"/>
            <w:gridSpan w:val="2"/>
            <w:tcBorders>
              <w:top w:val="single" w:sz="4" w:space="0" w:color="E7E5E4"/>
              <w:left w:val="single" w:sz="4" w:space="0" w:color="E7E5E4"/>
              <w:bottom w:val="single" w:sz="4" w:space="0" w:color="E7E5E4"/>
              <w:right w:val="single" w:sz="4" w:space="0" w:color="E7E5E4"/>
            </w:tcBorders>
            <w:shd w:val="clear" w:color="auto" w:fill="FEF3C7"/>
            <w:tcMar>
              <w:top w:w="60" w:type="dxa"/>
              <w:left w:w="80" w:type="dxa"/>
              <w:bottom w:w="60" w:type="dxa"/>
              <w:right w:w="80" w:type="dxa"/>
            </w:tcMar>
          </w:tcPr>
          <w:p w14:paraId="1BC1A609" w14:textId="77777777" w:rsidR="00B42FCA" w:rsidRDefault="00000000" w:rsidP="00456E1E">
            <w:pPr>
              <w:spacing w:before="40" w:after="40" w:line="240" w:lineRule="auto"/>
              <w:jc w:val="left"/>
              <w:textDirection w:val="tbRl"/>
            </w:pPr>
            <w:r>
              <w:rPr>
                <w:rFonts w:eastAsia="Arial"/>
                <w:sz w:val="21"/>
                <w:szCs w:val="21"/>
                <w:rtl/>
              </w:rPr>
              <w:t>بحث+فلترة+ترتيب+Pagination سيرفر سايد. تثبت بـ log أو SQL Profiler إن مفيش N+1.</w:t>
            </w:r>
          </w:p>
        </w:tc>
      </w:tr>
      <w:tr w:rsidR="00B42FCA" w14:paraId="2A3D61D9" w14:textId="77777777">
        <w:trPr>
          <w:gridBefore w:val="1"/>
          <w:cantSplit/>
        </w:trPr>
        <w:tc>
          <w:tcPr>
            <w:tcW w:w="2041" w:type="dxa"/>
            <w:tcBorders>
              <w:top w:val="single" w:sz="4" w:space="0" w:color="E7E5E4"/>
              <w:left w:val="single" w:sz="4" w:space="0" w:color="E7E5E4"/>
              <w:bottom w:val="single" w:sz="4" w:space="0" w:color="E7E5E4"/>
              <w:right w:val="single" w:sz="4" w:space="0" w:color="E7E5E4"/>
            </w:tcBorders>
            <w:shd w:val="clear" w:color="auto" w:fill="F3E8FF"/>
            <w:tcMar>
              <w:top w:w="60" w:type="dxa"/>
              <w:left w:w="80" w:type="dxa"/>
              <w:bottom w:w="60" w:type="dxa"/>
              <w:right w:w="80" w:type="dxa"/>
            </w:tcMar>
          </w:tcPr>
          <w:p w14:paraId="221DDDA1" w14:textId="77777777" w:rsidR="00B42FCA" w:rsidRDefault="00000000" w:rsidP="00456E1E">
            <w:pPr>
              <w:spacing w:before="40" w:after="40" w:line="240" w:lineRule="auto"/>
              <w:jc w:val="left"/>
              <w:textDirection w:val="tbRl"/>
            </w:pPr>
            <w:r>
              <w:rPr>
                <w:rFonts w:eastAsia="Arial"/>
                <w:b/>
                <w:bCs/>
                <w:color w:val="142845"/>
                <w:sz w:val="20"/>
                <w:szCs w:val="20"/>
                <w:rtl/>
              </w:rPr>
              <w:t>سؤال إنترفيو الأسبوع</w:t>
            </w:r>
          </w:p>
        </w:tc>
        <w:tc>
          <w:tcPr>
            <w:tcW w:w="8050" w:type="dxa"/>
            <w:gridSpan w:val="2"/>
            <w:tcBorders>
              <w:top w:val="single" w:sz="4" w:space="0" w:color="E7E5E4"/>
              <w:left w:val="single" w:sz="4" w:space="0" w:color="E7E5E4"/>
              <w:bottom w:val="single" w:sz="4" w:space="0" w:color="E7E5E4"/>
              <w:right w:val="single" w:sz="4" w:space="0" w:color="E7E5E4"/>
            </w:tcBorders>
            <w:shd w:val="clear" w:color="auto" w:fill="F3E8FF"/>
            <w:tcMar>
              <w:top w:w="60" w:type="dxa"/>
              <w:left w:w="80" w:type="dxa"/>
              <w:bottom w:w="60" w:type="dxa"/>
              <w:right w:w="80" w:type="dxa"/>
            </w:tcMar>
          </w:tcPr>
          <w:p w14:paraId="6ECC2F3E" w14:textId="77777777" w:rsidR="00B42FCA" w:rsidRDefault="00000000" w:rsidP="00456E1E">
            <w:pPr>
              <w:spacing w:before="40" w:after="40" w:line="240" w:lineRule="auto"/>
              <w:jc w:val="left"/>
              <w:textDirection w:val="tbRl"/>
            </w:pPr>
            <w:r>
              <w:rPr>
                <w:rFonts w:eastAsia="Arial"/>
                <w:sz w:val="21"/>
                <w:szCs w:val="21"/>
                <w:rtl/>
              </w:rPr>
              <w:t>إيه AsNoTracking؟ امتى Include وحش؟ فرّق Composite وCovering Index.</w:t>
            </w:r>
          </w:p>
        </w:tc>
      </w:tr>
    </w:tbl>
    <w:p w14:paraId="0FDF9348" w14:textId="77777777" w:rsidR="00B42FCA" w:rsidRDefault="00000000" w:rsidP="00456E1E">
      <w:pPr>
        <w:spacing w:before="80" w:after="220"/>
        <w:jc w:val="left"/>
        <w:textDirection w:val="tbRl"/>
      </w:pPr>
      <w:r>
        <w:rPr>
          <w:rFonts w:eastAsia="Arial"/>
          <w:color w:val="64748B"/>
          <w:sz w:val="20"/>
          <w:szCs w:val="20"/>
          <w:rtl/>
        </w:rPr>
        <w:t>☐  اتعلم     ☐  اتطبق في المشروع     ☐  التسليم موجود في Git     ☐  أقدر أجاوب سؤال الأسبوع بصوت عالي</w:t>
      </w:r>
    </w:p>
    <w:tbl>
      <w:tblPr>
        <w:bidiVisual/>
        <w:tblW w:w="5000" w:type="pct"/>
        <w:tblLook w:val="04A0" w:firstRow="1" w:lastRow="0" w:firstColumn="1" w:lastColumn="0" w:noHBand="0" w:noVBand="1"/>
      </w:tblPr>
      <w:tblGrid>
        <w:gridCol w:w="6"/>
        <w:gridCol w:w="2084"/>
        <w:gridCol w:w="8221"/>
        <w:gridCol w:w="61"/>
      </w:tblGrid>
      <w:tr w:rsidR="00B42FCA" w14:paraId="448A8F40" w14:textId="77777777">
        <w:trPr>
          <w:gridAfter w:val="1"/>
          <w:wAfter w:w="60" w:type="dxa"/>
        </w:trPr>
        <w:tc>
          <w:tcPr>
            <w:tcW w:w="10092" w:type="dxa"/>
            <w:gridSpan w:val="3"/>
            <w:tcBorders>
              <w:top w:val="nil"/>
              <w:left w:val="nil"/>
              <w:bottom w:val="nil"/>
              <w:right w:val="nil"/>
            </w:tcBorders>
            <w:shd w:val="clear" w:color="auto" w:fill="1D4E89"/>
            <w:tcMar>
              <w:top w:w="80" w:type="dxa"/>
              <w:left w:w="140" w:type="dxa"/>
              <w:bottom w:w="90" w:type="dxa"/>
              <w:right w:w="140" w:type="dxa"/>
            </w:tcMar>
          </w:tcPr>
          <w:p w14:paraId="0F21F5A5" w14:textId="77777777" w:rsidR="00B42FCA" w:rsidRDefault="00000000" w:rsidP="00456E1E">
            <w:pPr>
              <w:spacing w:before="40" w:after="40"/>
              <w:jc w:val="left"/>
              <w:textDirection w:val="tbRl"/>
            </w:pPr>
            <w:r>
              <w:rPr>
                <w:rFonts w:eastAsia="Arial"/>
                <w:b/>
                <w:bCs/>
                <w:color w:val="FFFFFF"/>
                <w:sz w:val="18"/>
                <w:szCs w:val="18"/>
                <w:rtl/>
              </w:rPr>
              <w:t xml:space="preserve">  الشهر 2  ·  Identity + كتالوج API + طبقات  </w:t>
            </w:r>
          </w:p>
          <w:p w14:paraId="24D96F2B" w14:textId="77777777" w:rsidR="00B42FCA" w:rsidRDefault="00000000" w:rsidP="00456E1E">
            <w:pPr>
              <w:spacing w:before="40" w:after="40"/>
              <w:jc w:val="left"/>
              <w:textDirection w:val="tbRl"/>
            </w:pPr>
            <w:r>
              <w:rPr>
                <w:rFonts w:eastAsia="Arial"/>
                <w:b/>
                <w:bCs/>
                <w:color w:val="FFFFFF"/>
                <w:sz w:val="28"/>
                <w:szCs w:val="28"/>
                <w:rtl/>
              </w:rPr>
              <w:t>الأسبوع 08   —   Authorization Policies + بروفايل + بداية API للعميل</w:t>
            </w:r>
          </w:p>
        </w:tc>
      </w:tr>
      <w:tr w:rsidR="00B42FCA" w14:paraId="7E6CEABD" w14:textId="77777777">
        <w:trPr>
          <w:gridBefore w:val="1"/>
          <w:cantSplit/>
        </w:trPr>
        <w:tc>
          <w:tcPr>
            <w:tcW w:w="2041" w:type="dxa"/>
            <w:tcBorders>
              <w:top w:val="single" w:sz="4" w:space="0" w:color="E7E5E4"/>
              <w:left w:val="single" w:sz="4" w:space="0" w:color="E7E5E4"/>
              <w:bottom w:val="single" w:sz="4" w:space="0" w:color="E7E5E4"/>
              <w:right w:val="single" w:sz="4" w:space="0" w:color="E7E5E4"/>
            </w:tcBorders>
            <w:shd w:val="clear" w:color="auto" w:fill="E6F3F1"/>
            <w:tcMar>
              <w:top w:w="60" w:type="dxa"/>
              <w:left w:w="80" w:type="dxa"/>
              <w:bottom w:w="60" w:type="dxa"/>
              <w:right w:w="80" w:type="dxa"/>
            </w:tcMar>
          </w:tcPr>
          <w:p w14:paraId="12A660CC" w14:textId="77777777" w:rsidR="00B42FCA" w:rsidRDefault="00000000" w:rsidP="00456E1E">
            <w:pPr>
              <w:spacing w:before="40" w:after="40" w:line="240" w:lineRule="auto"/>
              <w:jc w:val="left"/>
              <w:textDirection w:val="tbRl"/>
            </w:pPr>
            <w:r>
              <w:rPr>
                <w:rFonts w:eastAsia="Arial"/>
                <w:b/>
                <w:bCs/>
                <w:color w:val="142845"/>
                <w:sz w:val="20"/>
                <w:szCs w:val="20"/>
                <w:rtl/>
              </w:rPr>
              <w:t>الهدف</w:t>
            </w:r>
          </w:p>
        </w:tc>
        <w:tc>
          <w:tcPr>
            <w:tcW w:w="8050" w:type="dxa"/>
            <w:gridSpan w:val="2"/>
            <w:tcBorders>
              <w:top w:val="single" w:sz="4" w:space="0" w:color="E7E5E4"/>
              <w:left w:val="single" w:sz="4" w:space="0" w:color="E7E5E4"/>
              <w:bottom w:val="single" w:sz="4" w:space="0" w:color="E7E5E4"/>
              <w:right w:val="single" w:sz="4" w:space="0" w:color="E7E5E4"/>
            </w:tcBorders>
            <w:shd w:val="clear" w:color="auto" w:fill="E6F3F1"/>
            <w:tcMar>
              <w:top w:w="60" w:type="dxa"/>
              <w:left w:w="80" w:type="dxa"/>
              <w:bottom w:w="60" w:type="dxa"/>
              <w:right w:w="80" w:type="dxa"/>
            </w:tcMar>
          </w:tcPr>
          <w:p w14:paraId="13DC1DB8" w14:textId="77777777" w:rsidR="00B42FCA" w:rsidRDefault="00000000" w:rsidP="00456E1E">
            <w:pPr>
              <w:spacing w:before="40" w:after="40" w:line="240" w:lineRule="auto"/>
              <w:jc w:val="left"/>
              <w:textDirection w:val="tbRl"/>
            </w:pPr>
            <w:r>
              <w:rPr>
                <w:rFonts w:eastAsia="Arial"/>
                <w:sz w:val="21"/>
                <w:szCs w:val="21"/>
                <w:rtl/>
              </w:rPr>
              <w:t>تقفل الصلاحيات بسياسة، وتخلّي البروفايل جزء من المنتج، والـ API هو الواجهة الأساسية.</w:t>
            </w:r>
          </w:p>
        </w:tc>
      </w:tr>
      <w:tr w:rsidR="00B42FCA" w14:paraId="0E47C3AE" w14:textId="77777777">
        <w:trPr>
          <w:gridBefore w:val="1"/>
          <w:cantSplit/>
        </w:trPr>
        <w:tc>
          <w:tcPr>
            <w:tcW w:w="2041"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33765F21" w14:textId="77777777" w:rsidR="00B42FCA" w:rsidRDefault="00000000" w:rsidP="00456E1E">
            <w:pPr>
              <w:spacing w:before="40" w:after="40" w:line="240" w:lineRule="auto"/>
              <w:jc w:val="left"/>
              <w:textDirection w:val="tbRl"/>
            </w:pPr>
            <w:r>
              <w:rPr>
                <w:rFonts w:eastAsia="Arial"/>
                <w:b/>
                <w:bCs/>
                <w:color w:val="142845"/>
                <w:sz w:val="20"/>
                <w:szCs w:val="20"/>
                <w:rtl/>
              </w:rPr>
              <w:t>تعلّم</w:t>
            </w:r>
          </w:p>
        </w:tc>
        <w:tc>
          <w:tcPr>
            <w:tcW w:w="8050" w:type="dxa"/>
            <w:gridSpan w:val="2"/>
            <w:tcBorders>
              <w:top w:val="single" w:sz="4" w:space="0" w:color="E7E5E4"/>
              <w:left w:val="single" w:sz="4" w:space="0" w:color="E7E5E4"/>
              <w:bottom w:val="single" w:sz="4" w:space="0" w:color="E7E5E4"/>
              <w:right w:val="single" w:sz="4" w:space="0" w:color="E7E5E4"/>
            </w:tcBorders>
            <w:shd w:val="clear" w:color="auto" w:fill="FFFFFF"/>
            <w:tcMar>
              <w:top w:w="70" w:type="dxa"/>
              <w:left w:w="90" w:type="dxa"/>
              <w:bottom w:w="70" w:type="dxa"/>
              <w:right w:w="90" w:type="dxa"/>
            </w:tcMar>
          </w:tcPr>
          <w:p w14:paraId="5F2C423D" w14:textId="77777777" w:rsidR="00B42FCA" w:rsidRDefault="00000000" w:rsidP="00456E1E">
            <w:pPr>
              <w:spacing w:before="20" w:after="40" w:line="240" w:lineRule="auto"/>
              <w:jc w:val="left"/>
              <w:textDirection w:val="tbRl"/>
            </w:pPr>
            <w:r>
              <w:rPr>
                <w:rFonts w:eastAsia="Arial"/>
                <w:sz w:val="21"/>
                <w:szCs w:val="21"/>
                <w:rtl/>
              </w:rPr>
              <w:t>•  Policy-Based Authorization — الفرق الحقيقي Roles vs Claims vs Policies</w:t>
            </w:r>
          </w:p>
          <w:p w14:paraId="3FF6026A" w14:textId="77777777" w:rsidR="00B42FCA" w:rsidRDefault="00000000" w:rsidP="00456E1E">
            <w:pPr>
              <w:spacing w:before="20" w:after="40" w:line="240" w:lineRule="auto"/>
              <w:jc w:val="left"/>
              <w:textDirection w:val="tbRl"/>
            </w:pPr>
            <w:r>
              <w:rPr>
                <w:rFonts w:eastAsia="Arial"/>
                <w:sz w:val="21"/>
                <w:szCs w:val="21"/>
                <w:rtl/>
              </w:rPr>
              <w:t>•  رفع صورة أساسي (مع Validation للنوع والحجم) — من غير ما الصورة تبقى في Git</w:t>
            </w:r>
          </w:p>
          <w:p w14:paraId="5BC777B2" w14:textId="77777777" w:rsidR="00B42FCA" w:rsidRDefault="00000000" w:rsidP="00456E1E">
            <w:pPr>
              <w:spacing w:before="20" w:after="40" w:line="240" w:lineRule="auto"/>
              <w:jc w:val="left"/>
              <w:textDirection w:val="tbRl"/>
            </w:pPr>
            <w:r>
              <w:rPr>
                <w:rFonts w:eastAsia="Arial"/>
                <w:sz w:val="21"/>
                <w:szCs w:val="21"/>
                <w:rtl/>
              </w:rPr>
              <w:t>•  Minimal APIs vs Controllers: تجربة endpoint واحد Minimal جنب الـ Controllers</w:t>
            </w:r>
          </w:p>
        </w:tc>
      </w:tr>
      <w:tr w:rsidR="00B42FCA" w14:paraId="1EB53D80" w14:textId="77777777">
        <w:trPr>
          <w:gridBefore w:val="1"/>
          <w:cantSplit/>
        </w:trPr>
        <w:tc>
          <w:tcPr>
            <w:tcW w:w="2041" w:type="dxa"/>
            <w:tcBorders>
              <w:top w:val="single" w:sz="4" w:space="0" w:color="E7E5E4"/>
              <w:left w:val="single" w:sz="4" w:space="0" w:color="E7E5E4"/>
              <w:bottom w:val="single" w:sz="4" w:space="0" w:color="E7E5E4"/>
              <w:right w:val="single" w:sz="4" w:space="0" w:color="E7E5E4"/>
            </w:tcBorders>
            <w:shd w:val="clear" w:color="auto" w:fill="E0F2FE"/>
            <w:tcMar>
              <w:top w:w="60" w:type="dxa"/>
              <w:left w:w="80" w:type="dxa"/>
              <w:bottom w:w="60" w:type="dxa"/>
              <w:right w:w="80" w:type="dxa"/>
            </w:tcMar>
          </w:tcPr>
          <w:p w14:paraId="722A9FC8" w14:textId="77777777" w:rsidR="00B42FCA" w:rsidRDefault="00000000" w:rsidP="00456E1E">
            <w:pPr>
              <w:spacing w:before="40" w:after="40" w:line="240" w:lineRule="auto"/>
              <w:jc w:val="left"/>
              <w:textDirection w:val="tbRl"/>
            </w:pPr>
            <w:r>
              <w:rPr>
                <w:rFonts w:eastAsia="Arial"/>
                <w:b/>
                <w:bCs/>
                <w:color w:val="142845"/>
                <w:sz w:val="20"/>
                <w:szCs w:val="20"/>
                <w:rtl/>
              </w:rPr>
              <w:t>طبّق في المشروع</w:t>
            </w:r>
          </w:p>
        </w:tc>
        <w:tc>
          <w:tcPr>
            <w:tcW w:w="8050" w:type="dxa"/>
            <w:gridSpan w:val="2"/>
            <w:tcBorders>
              <w:top w:val="single" w:sz="4" w:space="0" w:color="E7E5E4"/>
              <w:left w:val="single" w:sz="4" w:space="0" w:color="E7E5E4"/>
              <w:bottom w:val="single" w:sz="4" w:space="0" w:color="E7E5E4"/>
              <w:right w:val="single" w:sz="4" w:space="0" w:color="E7E5E4"/>
            </w:tcBorders>
            <w:shd w:val="clear" w:color="auto" w:fill="E0F2FE"/>
            <w:tcMar>
              <w:top w:w="70" w:type="dxa"/>
              <w:left w:w="90" w:type="dxa"/>
              <w:bottom w:w="70" w:type="dxa"/>
              <w:right w:w="90" w:type="dxa"/>
            </w:tcMar>
          </w:tcPr>
          <w:p w14:paraId="6840B6FC" w14:textId="77777777" w:rsidR="00B42FCA" w:rsidRDefault="00000000" w:rsidP="00456E1E">
            <w:pPr>
              <w:spacing w:before="20" w:after="40" w:line="240" w:lineRule="auto"/>
              <w:jc w:val="left"/>
              <w:textDirection w:val="tbRl"/>
            </w:pPr>
            <w:r>
              <w:rPr>
                <w:rFonts w:eastAsia="Arial"/>
                <w:sz w:val="21"/>
                <w:szCs w:val="21"/>
                <w:rtl/>
              </w:rPr>
              <w:t>•  سياسة CanManageCatalog للأدمن</w:t>
            </w:r>
          </w:p>
          <w:p w14:paraId="15B8E127" w14:textId="77777777" w:rsidR="00B42FCA" w:rsidRDefault="00000000" w:rsidP="00456E1E">
            <w:pPr>
              <w:spacing w:before="20" w:after="40" w:line="240" w:lineRule="auto"/>
              <w:jc w:val="left"/>
              <w:textDirection w:val="tbRl"/>
            </w:pPr>
            <w:r>
              <w:rPr>
                <w:rFonts w:eastAsia="Arial"/>
                <w:sz w:val="21"/>
                <w:szCs w:val="21"/>
                <w:rtl/>
              </w:rPr>
              <w:t>•  تحديث البروفايل + صورة</w:t>
            </w:r>
          </w:p>
          <w:p w14:paraId="70A25574" w14:textId="77777777" w:rsidR="00B42FCA" w:rsidRDefault="00000000" w:rsidP="00456E1E">
            <w:pPr>
              <w:spacing w:before="20" w:after="40" w:line="240" w:lineRule="auto"/>
              <w:jc w:val="left"/>
              <w:textDirection w:val="tbRl"/>
            </w:pPr>
            <w:r>
              <w:rPr>
                <w:rFonts w:eastAsia="Arial"/>
                <w:sz w:val="21"/>
                <w:szCs w:val="21"/>
                <w:rtl/>
              </w:rPr>
              <w:t>•  Endpoints العميل للكتالوج تشتغل من صفحة HTML بسيطة بـ fetch (مش Frontend كامل)</w:t>
            </w:r>
          </w:p>
        </w:tc>
      </w:tr>
      <w:tr w:rsidR="00B42FCA" w14:paraId="1AE24665" w14:textId="77777777">
        <w:trPr>
          <w:gridBefore w:val="1"/>
          <w:cantSplit/>
        </w:trPr>
        <w:tc>
          <w:tcPr>
            <w:tcW w:w="2041" w:type="dxa"/>
            <w:tcBorders>
              <w:top w:val="single" w:sz="4" w:space="0" w:color="E7E5E4"/>
              <w:left w:val="single" w:sz="4" w:space="0" w:color="E7E5E4"/>
              <w:bottom w:val="single" w:sz="4" w:space="0" w:color="E7E5E4"/>
              <w:right w:val="single" w:sz="4" w:space="0" w:color="E7E5E4"/>
            </w:tcBorders>
            <w:shd w:val="clear" w:color="auto" w:fill="FEF3C7"/>
            <w:tcMar>
              <w:top w:w="60" w:type="dxa"/>
              <w:left w:w="80" w:type="dxa"/>
              <w:bottom w:w="60" w:type="dxa"/>
              <w:right w:w="80" w:type="dxa"/>
            </w:tcMar>
          </w:tcPr>
          <w:p w14:paraId="2A0522CE" w14:textId="77777777" w:rsidR="00B42FCA" w:rsidRDefault="00000000" w:rsidP="00456E1E">
            <w:pPr>
              <w:spacing w:before="40" w:after="40" w:line="240" w:lineRule="auto"/>
              <w:jc w:val="left"/>
              <w:textDirection w:val="tbRl"/>
            </w:pPr>
            <w:r>
              <w:rPr>
                <w:rFonts w:eastAsia="Arial"/>
                <w:b/>
                <w:bCs/>
                <w:color w:val="142845"/>
                <w:sz w:val="20"/>
                <w:szCs w:val="20"/>
                <w:rtl/>
              </w:rPr>
              <w:t>التسليم (من غيره الأسبوع مش خلصان)</w:t>
            </w:r>
          </w:p>
        </w:tc>
        <w:tc>
          <w:tcPr>
            <w:tcW w:w="8050" w:type="dxa"/>
            <w:gridSpan w:val="2"/>
            <w:tcBorders>
              <w:top w:val="single" w:sz="4" w:space="0" w:color="E7E5E4"/>
              <w:left w:val="single" w:sz="4" w:space="0" w:color="E7E5E4"/>
              <w:bottom w:val="single" w:sz="4" w:space="0" w:color="E7E5E4"/>
              <w:right w:val="single" w:sz="4" w:space="0" w:color="E7E5E4"/>
            </w:tcBorders>
            <w:shd w:val="clear" w:color="auto" w:fill="FEF3C7"/>
            <w:tcMar>
              <w:top w:w="60" w:type="dxa"/>
              <w:left w:w="80" w:type="dxa"/>
              <w:bottom w:w="60" w:type="dxa"/>
              <w:right w:w="80" w:type="dxa"/>
            </w:tcMar>
          </w:tcPr>
          <w:p w14:paraId="2215015E" w14:textId="77777777" w:rsidR="00B42FCA" w:rsidRDefault="00000000" w:rsidP="00456E1E">
            <w:pPr>
              <w:spacing w:before="40" w:after="40" w:line="240" w:lineRule="auto"/>
              <w:jc w:val="left"/>
              <w:textDirection w:val="tbRl"/>
            </w:pPr>
            <w:r>
              <w:rPr>
                <w:rFonts w:eastAsia="Arial"/>
                <w:sz w:val="21"/>
                <w:szCs w:val="21"/>
                <w:rtl/>
              </w:rPr>
              <w:t>عميل يعدّل بروفايله ويرفع صورة. أدمن بس يقدر يضيف منتج. صفحة HTML تستدعي الـ API.</w:t>
            </w:r>
          </w:p>
        </w:tc>
      </w:tr>
      <w:tr w:rsidR="00B42FCA" w14:paraId="5709D2C6" w14:textId="77777777">
        <w:trPr>
          <w:gridBefore w:val="1"/>
          <w:cantSplit/>
        </w:trPr>
        <w:tc>
          <w:tcPr>
            <w:tcW w:w="2041" w:type="dxa"/>
            <w:tcBorders>
              <w:top w:val="single" w:sz="4" w:space="0" w:color="E7E5E4"/>
              <w:left w:val="single" w:sz="4" w:space="0" w:color="E7E5E4"/>
              <w:bottom w:val="single" w:sz="4" w:space="0" w:color="E7E5E4"/>
              <w:right w:val="single" w:sz="4" w:space="0" w:color="E7E5E4"/>
            </w:tcBorders>
            <w:shd w:val="clear" w:color="auto" w:fill="F3E8FF"/>
            <w:tcMar>
              <w:top w:w="60" w:type="dxa"/>
              <w:left w:w="80" w:type="dxa"/>
              <w:bottom w:w="60" w:type="dxa"/>
              <w:right w:w="80" w:type="dxa"/>
            </w:tcMar>
          </w:tcPr>
          <w:p w14:paraId="75B362F6" w14:textId="77777777" w:rsidR="00B42FCA" w:rsidRDefault="00000000" w:rsidP="00456E1E">
            <w:pPr>
              <w:spacing w:before="40" w:after="40" w:line="240" w:lineRule="auto"/>
              <w:jc w:val="left"/>
              <w:textDirection w:val="tbRl"/>
            </w:pPr>
            <w:r>
              <w:rPr>
                <w:rFonts w:eastAsia="Arial"/>
                <w:b/>
                <w:bCs/>
                <w:color w:val="142845"/>
                <w:sz w:val="20"/>
                <w:szCs w:val="20"/>
                <w:rtl/>
              </w:rPr>
              <w:t>سؤال إنترفيو الأسبوع</w:t>
            </w:r>
          </w:p>
        </w:tc>
        <w:tc>
          <w:tcPr>
            <w:tcW w:w="8050" w:type="dxa"/>
            <w:gridSpan w:val="2"/>
            <w:tcBorders>
              <w:top w:val="single" w:sz="4" w:space="0" w:color="E7E5E4"/>
              <w:left w:val="single" w:sz="4" w:space="0" w:color="E7E5E4"/>
              <w:bottom w:val="single" w:sz="4" w:space="0" w:color="E7E5E4"/>
              <w:right w:val="single" w:sz="4" w:space="0" w:color="E7E5E4"/>
            </w:tcBorders>
            <w:shd w:val="clear" w:color="auto" w:fill="F3E8FF"/>
            <w:tcMar>
              <w:top w:w="60" w:type="dxa"/>
              <w:left w:w="80" w:type="dxa"/>
              <w:bottom w:w="60" w:type="dxa"/>
              <w:right w:w="80" w:type="dxa"/>
            </w:tcMar>
          </w:tcPr>
          <w:p w14:paraId="7DE86223" w14:textId="77777777" w:rsidR="00B42FCA" w:rsidRDefault="00000000" w:rsidP="00456E1E">
            <w:pPr>
              <w:spacing w:before="40" w:after="40" w:line="240" w:lineRule="auto"/>
              <w:jc w:val="left"/>
              <w:textDirection w:val="tbRl"/>
            </w:pPr>
            <w:r>
              <w:rPr>
                <w:rFonts w:eastAsia="Arial"/>
                <w:sz w:val="21"/>
                <w:szCs w:val="21"/>
                <w:rtl/>
              </w:rPr>
              <w:t>امتى Policy أحسن من Role؟ إيه IDOR لو حد عدّل UserId في طلب تحديث البروفايل؟</w:t>
            </w:r>
          </w:p>
        </w:tc>
      </w:tr>
    </w:tbl>
    <w:p w14:paraId="2EE7CBB9" w14:textId="77777777" w:rsidR="00B42FCA" w:rsidRDefault="00000000" w:rsidP="00456E1E">
      <w:pPr>
        <w:spacing w:before="80" w:after="220"/>
        <w:jc w:val="left"/>
        <w:textDirection w:val="tbRl"/>
      </w:pPr>
      <w:r>
        <w:rPr>
          <w:rFonts w:eastAsia="Arial"/>
          <w:color w:val="64748B"/>
          <w:sz w:val="20"/>
          <w:szCs w:val="20"/>
          <w:rtl/>
        </w:rPr>
        <w:t>☐  اتعلم     ☐  اتطبق في المشروع     ☐  التسليم موجود في Git     ☐  أقدر أجاوب سؤال الأسبوع بصوت عالي</w:t>
      </w:r>
    </w:p>
    <w:p w14:paraId="0D7F513A" w14:textId="77777777" w:rsidR="00B42FCA" w:rsidRDefault="00000000" w:rsidP="00456E1E">
      <w:pPr>
        <w:keepNext/>
        <w:spacing w:before="220" w:after="80"/>
        <w:jc w:val="left"/>
        <w:textDirection w:val="tbRl"/>
      </w:pPr>
      <w:r>
        <w:rPr>
          <w:rFonts w:eastAsia="Arial"/>
          <w:b/>
          <w:bCs/>
          <w:color w:val="0F5C56"/>
          <w:sz w:val="30"/>
          <w:szCs w:val="30"/>
          <w:rtl/>
        </w:rPr>
        <w:t>الشهر 3 — السلة والأوردر والدفع + اختبار</w:t>
      </w:r>
    </w:p>
    <w:p w14:paraId="685BC974" w14:textId="77777777" w:rsidR="00B42FCA" w:rsidRDefault="00000000" w:rsidP="00456E1E">
      <w:pPr>
        <w:spacing w:after="80"/>
        <w:jc w:val="left"/>
        <w:textDirection w:val="tbRl"/>
      </w:pPr>
      <w:r>
        <w:rPr>
          <w:rFonts w:eastAsia="Arial"/>
          <w:color w:val="64748B"/>
          <w:sz w:val="23"/>
          <w:szCs w:val="23"/>
          <w:rtl/>
        </w:rPr>
        <w:t>Transactions, Concurrency, Idempotency, xUnit</w:t>
      </w:r>
    </w:p>
    <w:tbl>
      <w:tblPr>
        <w:bidiVisual/>
        <w:tblW w:w="5000" w:type="pct"/>
        <w:tblLook w:val="04A0" w:firstRow="1" w:lastRow="0" w:firstColumn="1" w:lastColumn="0" w:noHBand="0" w:noVBand="1"/>
      </w:tblPr>
      <w:tblGrid>
        <w:gridCol w:w="6"/>
        <w:gridCol w:w="2084"/>
        <w:gridCol w:w="8221"/>
        <w:gridCol w:w="61"/>
      </w:tblGrid>
      <w:tr w:rsidR="00B42FCA" w14:paraId="7DDFDD6F" w14:textId="77777777">
        <w:trPr>
          <w:gridAfter w:val="1"/>
          <w:wAfter w:w="60" w:type="dxa"/>
        </w:trPr>
        <w:tc>
          <w:tcPr>
            <w:tcW w:w="10092" w:type="dxa"/>
            <w:gridSpan w:val="3"/>
            <w:tcBorders>
              <w:top w:val="nil"/>
              <w:left w:val="nil"/>
              <w:bottom w:val="nil"/>
              <w:right w:val="nil"/>
            </w:tcBorders>
            <w:shd w:val="clear" w:color="auto" w:fill="9F1239"/>
            <w:tcMar>
              <w:top w:w="80" w:type="dxa"/>
              <w:left w:w="140" w:type="dxa"/>
              <w:bottom w:w="90" w:type="dxa"/>
              <w:right w:w="140" w:type="dxa"/>
            </w:tcMar>
          </w:tcPr>
          <w:p w14:paraId="244C4780" w14:textId="77777777" w:rsidR="00B42FCA" w:rsidRDefault="00000000" w:rsidP="00456E1E">
            <w:pPr>
              <w:spacing w:before="40" w:after="40"/>
              <w:jc w:val="left"/>
              <w:textDirection w:val="tbRl"/>
            </w:pPr>
            <w:r>
              <w:rPr>
                <w:rFonts w:eastAsia="Arial"/>
                <w:b/>
                <w:bCs/>
                <w:color w:val="FFFFFF"/>
                <w:sz w:val="18"/>
                <w:szCs w:val="18"/>
                <w:rtl/>
              </w:rPr>
              <w:t xml:space="preserve">  الشهر 3  ·  السلة والأوردر والدفع + اختبار  </w:t>
            </w:r>
          </w:p>
          <w:p w14:paraId="1D5FC39B" w14:textId="77777777" w:rsidR="00B42FCA" w:rsidRDefault="00000000" w:rsidP="00456E1E">
            <w:pPr>
              <w:spacing w:before="40" w:after="40"/>
              <w:jc w:val="left"/>
              <w:textDirection w:val="tbRl"/>
            </w:pPr>
            <w:r>
              <w:rPr>
                <w:rFonts w:eastAsia="Arial"/>
                <w:b/>
                <w:bCs/>
                <w:color w:val="FFFFFF"/>
                <w:sz w:val="28"/>
                <w:szCs w:val="28"/>
                <w:rtl/>
              </w:rPr>
              <w:t>الأسبوع 09   —   Service Layer + السلة</w:t>
            </w:r>
          </w:p>
        </w:tc>
      </w:tr>
      <w:tr w:rsidR="00B42FCA" w14:paraId="780A0E1B" w14:textId="77777777">
        <w:trPr>
          <w:gridBefore w:val="1"/>
          <w:cantSplit/>
        </w:trPr>
        <w:tc>
          <w:tcPr>
            <w:tcW w:w="2041" w:type="dxa"/>
            <w:tcBorders>
              <w:top w:val="single" w:sz="4" w:space="0" w:color="E7E5E4"/>
              <w:left w:val="single" w:sz="4" w:space="0" w:color="E7E5E4"/>
              <w:bottom w:val="single" w:sz="4" w:space="0" w:color="E7E5E4"/>
              <w:right w:val="single" w:sz="4" w:space="0" w:color="E7E5E4"/>
            </w:tcBorders>
            <w:shd w:val="clear" w:color="auto" w:fill="E6F3F1"/>
            <w:tcMar>
              <w:top w:w="60" w:type="dxa"/>
              <w:left w:w="80" w:type="dxa"/>
              <w:bottom w:w="60" w:type="dxa"/>
              <w:right w:w="80" w:type="dxa"/>
            </w:tcMar>
          </w:tcPr>
          <w:p w14:paraId="103EDA25" w14:textId="77777777" w:rsidR="00B42FCA" w:rsidRDefault="00000000" w:rsidP="00456E1E">
            <w:pPr>
              <w:spacing w:before="40" w:after="40" w:line="240" w:lineRule="auto"/>
              <w:jc w:val="left"/>
              <w:textDirection w:val="tbRl"/>
            </w:pPr>
            <w:r>
              <w:rPr>
                <w:rFonts w:eastAsia="Arial"/>
                <w:b/>
                <w:bCs/>
                <w:color w:val="142845"/>
                <w:sz w:val="20"/>
                <w:szCs w:val="20"/>
                <w:rtl/>
              </w:rPr>
              <w:t>الهدف</w:t>
            </w:r>
          </w:p>
        </w:tc>
        <w:tc>
          <w:tcPr>
            <w:tcW w:w="8050" w:type="dxa"/>
            <w:gridSpan w:val="2"/>
            <w:tcBorders>
              <w:top w:val="single" w:sz="4" w:space="0" w:color="E7E5E4"/>
              <w:left w:val="single" w:sz="4" w:space="0" w:color="E7E5E4"/>
              <w:bottom w:val="single" w:sz="4" w:space="0" w:color="E7E5E4"/>
              <w:right w:val="single" w:sz="4" w:space="0" w:color="E7E5E4"/>
            </w:tcBorders>
            <w:shd w:val="clear" w:color="auto" w:fill="E6F3F1"/>
            <w:tcMar>
              <w:top w:w="60" w:type="dxa"/>
              <w:left w:w="80" w:type="dxa"/>
              <w:bottom w:w="60" w:type="dxa"/>
              <w:right w:w="80" w:type="dxa"/>
            </w:tcMar>
          </w:tcPr>
          <w:p w14:paraId="564389CB" w14:textId="77777777" w:rsidR="00B42FCA" w:rsidRDefault="00000000" w:rsidP="00456E1E">
            <w:pPr>
              <w:spacing w:before="40" w:after="40" w:line="240" w:lineRule="auto"/>
              <w:jc w:val="left"/>
              <w:textDirection w:val="tbRl"/>
            </w:pPr>
            <w:r>
              <w:rPr>
                <w:rFonts w:eastAsia="Arial"/>
                <w:sz w:val="21"/>
                <w:szCs w:val="21"/>
                <w:rtl/>
              </w:rPr>
              <w:t>السلة منطق بيزنس، مش كود في الـ Controller. قرار تخزين واضح.</w:t>
            </w:r>
          </w:p>
        </w:tc>
      </w:tr>
      <w:tr w:rsidR="00B42FCA" w14:paraId="747482AD" w14:textId="77777777">
        <w:trPr>
          <w:gridBefore w:val="1"/>
          <w:cantSplit/>
        </w:trPr>
        <w:tc>
          <w:tcPr>
            <w:tcW w:w="2041"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34CC0816" w14:textId="77777777" w:rsidR="00B42FCA" w:rsidRDefault="00000000" w:rsidP="00456E1E">
            <w:pPr>
              <w:spacing w:before="40" w:after="40" w:line="240" w:lineRule="auto"/>
              <w:jc w:val="left"/>
              <w:textDirection w:val="tbRl"/>
            </w:pPr>
            <w:r>
              <w:rPr>
                <w:rFonts w:eastAsia="Arial"/>
                <w:b/>
                <w:bCs/>
                <w:color w:val="142845"/>
                <w:sz w:val="20"/>
                <w:szCs w:val="20"/>
                <w:rtl/>
              </w:rPr>
              <w:t>تعلّم</w:t>
            </w:r>
          </w:p>
        </w:tc>
        <w:tc>
          <w:tcPr>
            <w:tcW w:w="8050" w:type="dxa"/>
            <w:gridSpan w:val="2"/>
            <w:tcBorders>
              <w:top w:val="single" w:sz="4" w:space="0" w:color="E7E5E4"/>
              <w:left w:val="single" w:sz="4" w:space="0" w:color="E7E5E4"/>
              <w:bottom w:val="single" w:sz="4" w:space="0" w:color="E7E5E4"/>
              <w:right w:val="single" w:sz="4" w:space="0" w:color="E7E5E4"/>
            </w:tcBorders>
            <w:shd w:val="clear" w:color="auto" w:fill="FFFFFF"/>
            <w:tcMar>
              <w:top w:w="70" w:type="dxa"/>
              <w:left w:w="90" w:type="dxa"/>
              <w:bottom w:w="70" w:type="dxa"/>
              <w:right w:w="90" w:type="dxa"/>
            </w:tcMar>
          </w:tcPr>
          <w:p w14:paraId="125F0B96" w14:textId="77777777" w:rsidR="00B42FCA" w:rsidRDefault="00000000" w:rsidP="00456E1E">
            <w:pPr>
              <w:spacing w:before="20" w:after="40" w:line="240" w:lineRule="auto"/>
              <w:jc w:val="left"/>
              <w:textDirection w:val="tbRl"/>
            </w:pPr>
            <w:r>
              <w:rPr>
                <w:rFonts w:eastAsia="Arial"/>
                <w:sz w:val="21"/>
                <w:szCs w:val="21"/>
                <w:rtl/>
              </w:rPr>
              <w:t>•  الفصل العملي Controller vs Service — Separation of Concerns في الواقع</w:t>
            </w:r>
          </w:p>
          <w:p w14:paraId="634C39EE" w14:textId="77777777" w:rsidR="00B42FCA" w:rsidRDefault="00000000" w:rsidP="00456E1E">
            <w:pPr>
              <w:spacing w:before="20" w:after="40" w:line="240" w:lineRule="auto"/>
              <w:jc w:val="left"/>
              <w:textDirection w:val="tbRl"/>
            </w:pPr>
            <w:r>
              <w:rPr>
                <w:rFonts w:eastAsia="Arial"/>
                <w:sz w:val="21"/>
                <w:szCs w:val="21"/>
                <w:rtl/>
              </w:rPr>
              <w:t>•  Session vs TempData vs Cookies — امتى كل واحدة</w:t>
            </w:r>
          </w:p>
          <w:p w14:paraId="7E574164" w14:textId="77777777" w:rsidR="00B42FCA" w:rsidRDefault="00000000" w:rsidP="00456E1E">
            <w:pPr>
              <w:spacing w:before="20" w:after="40" w:line="240" w:lineRule="auto"/>
              <w:jc w:val="left"/>
              <w:textDirection w:val="tbRl"/>
            </w:pPr>
            <w:r>
              <w:rPr>
                <w:rFonts w:eastAsia="Arial"/>
                <w:sz w:val="21"/>
                <w:szCs w:val="21"/>
                <w:rtl/>
              </w:rPr>
              <w:t>•  استراتيجية السلة: DB-backed للمستخدم المسجّل (اختار ده كأساسي) vs Session للزائر</w:t>
            </w:r>
          </w:p>
        </w:tc>
      </w:tr>
      <w:tr w:rsidR="00B42FCA" w14:paraId="7F364062" w14:textId="77777777">
        <w:trPr>
          <w:gridBefore w:val="1"/>
          <w:cantSplit/>
        </w:trPr>
        <w:tc>
          <w:tcPr>
            <w:tcW w:w="2041" w:type="dxa"/>
            <w:tcBorders>
              <w:top w:val="single" w:sz="4" w:space="0" w:color="E7E5E4"/>
              <w:left w:val="single" w:sz="4" w:space="0" w:color="E7E5E4"/>
              <w:bottom w:val="single" w:sz="4" w:space="0" w:color="E7E5E4"/>
              <w:right w:val="single" w:sz="4" w:space="0" w:color="E7E5E4"/>
            </w:tcBorders>
            <w:shd w:val="clear" w:color="auto" w:fill="E0F2FE"/>
            <w:tcMar>
              <w:top w:w="60" w:type="dxa"/>
              <w:left w:w="80" w:type="dxa"/>
              <w:bottom w:w="60" w:type="dxa"/>
              <w:right w:w="80" w:type="dxa"/>
            </w:tcMar>
          </w:tcPr>
          <w:p w14:paraId="34C60FAC" w14:textId="77777777" w:rsidR="00B42FCA" w:rsidRDefault="00000000" w:rsidP="00456E1E">
            <w:pPr>
              <w:spacing w:before="40" w:after="40" w:line="240" w:lineRule="auto"/>
              <w:jc w:val="left"/>
              <w:textDirection w:val="tbRl"/>
            </w:pPr>
            <w:r>
              <w:rPr>
                <w:rFonts w:eastAsia="Arial"/>
                <w:b/>
                <w:bCs/>
                <w:color w:val="142845"/>
                <w:sz w:val="20"/>
                <w:szCs w:val="20"/>
                <w:rtl/>
              </w:rPr>
              <w:lastRenderedPageBreak/>
              <w:t>طبّق في المشروع</w:t>
            </w:r>
          </w:p>
        </w:tc>
        <w:tc>
          <w:tcPr>
            <w:tcW w:w="8050" w:type="dxa"/>
            <w:gridSpan w:val="2"/>
            <w:tcBorders>
              <w:top w:val="single" w:sz="4" w:space="0" w:color="E7E5E4"/>
              <w:left w:val="single" w:sz="4" w:space="0" w:color="E7E5E4"/>
              <w:bottom w:val="single" w:sz="4" w:space="0" w:color="E7E5E4"/>
              <w:right w:val="single" w:sz="4" w:space="0" w:color="E7E5E4"/>
            </w:tcBorders>
            <w:shd w:val="clear" w:color="auto" w:fill="E0F2FE"/>
            <w:tcMar>
              <w:top w:w="70" w:type="dxa"/>
              <w:left w:w="90" w:type="dxa"/>
              <w:bottom w:w="70" w:type="dxa"/>
              <w:right w:w="90" w:type="dxa"/>
            </w:tcMar>
          </w:tcPr>
          <w:p w14:paraId="2D5417D2" w14:textId="77777777" w:rsidR="00B42FCA" w:rsidRDefault="00000000" w:rsidP="00456E1E">
            <w:pPr>
              <w:spacing w:before="20" w:after="40" w:line="240" w:lineRule="auto"/>
              <w:jc w:val="left"/>
              <w:textDirection w:val="tbRl"/>
            </w:pPr>
            <w:r>
              <w:rPr>
                <w:rFonts w:eastAsia="Arial"/>
                <w:sz w:val="21"/>
                <w:szCs w:val="21"/>
                <w:rtl/>
              </w:rPr>
              <w:t>•  Cart و CartItem في الـ DB مربوطين باليوزر</w:t>
            </w:r>
          </w:p>
          <w:p w14:paraId="0E22A111" w14:textId="77777777" w:rsidR="00B42FCA" w:rsidRDefault="00000000" w:rsidP="00456E1E">
            <w:pPr>
              <w:spacing w:before="20" w:after="40" w:line="240" w:lineRule="auto"/>
              <w:jc w:val="left"/>
              <w:textDirection w:val="tbRl"/>
            </w:pPr>
            <w:r>
              <w:rPr>
                <w:rFonts w:eastAsia="Arial"/>
                <w:sz w:val="21"/>
                <w:szCs w:val="21"/>
                <w:rtl/>
              </w:rPr>
              <w:t>•  Add / UpdateQty / Remove / GetCart — كل الحسابات في CartService</w:t>
            </w:r>
          </w:p>
          <w:p w14:paraId="6189D17B" w14:textId="77777777" w:rsidR="00B42FCA" w:rsidRDefault="00000000" w:rsidP="00456E1E">
            <w:pPr>
              <w:spacing w:before="20" w:after="40" w:line="240" w:lineRule="auto"/>
              <w:jc w:val="left"/>
              <w:textDirection w:val="tbRl"/>
            </w:pPr>
            <w:r>
              <w:rPr>
                <w:rFonts w:eastAsia="Arial"/>
                <w:sz w:val="21"/>
                <w:szCs w:val="21"/>
                <w:rtl/>
              </w:rPr>
              <w:t>•  الزائر: سلة Cookie/Session تندمج بعد اللوجين (لو الوقت ضغط، وثّقها كـ TODO منجز جزئيًا)</w:t>
            </w:r>
          </w:p>
        </w:tc>
      </w:tr>
      <w:tr w:rsidR="00B42FCA" w14:paraId="6FBB447D" w14:textId="77777777">
        <w:trPr>
          <w:gridBefore w:val="1"/>
          <w:cantSplit/>
        </w:trPr>
        <w:tc>
          <w:tcPr>
            <w:tcW w:w="2041" w:type="dxa"/>
            <w:tcBorders>
              <w:top w:val="single" w:sz="4" w:space="0" w:color="E7E5E4"/>
              <w:left w:val="single" w:sz="4" w:space="0" w:color="E7E5E4"/>
              <w:bottom w:val="single" w:sz="4" w:space="0" w:color="E7E5E4"/>
              <w:right w:val="single" w:sz="4" w:space="0" w:color="E7E5E4"/>
            </w:tcBorders>
            <w:shd w:val="clear" w:color="auto" w:fill="FEF3C7"/>
            <w:tcMar>
              <w:top w:w="60" w:type="dxa"/>
              <w:left w:w="80" w:type="dxa"/>
              <w:bottom w:w="60" w:type="dxa"/>
              <w:right w:w="80" w:type="dxa"/>
            </w:tcMar>
          </w:tcPr>
          <w:p w14:paraId="5F50F499" w14:textId="77777777" w:rsidR="00B42FCA" w:rsidRDefault="00000000" w:rsidP="00456E1E">
            <w:pPr>
              <w:spacing w:before="40" w:after="40" w:line="240" w:lineRule="auto"/>
              <w:jc w:val="left"/>
              <w:textDirection w:val="tbRl"/>
            </w:pPr>
            <w:r>
              <w:rPr>
                <w:rFonts w:eastAsia="Arial"/>
                <w:b/>
                <w:bCs/>
                <w:color w:val="142845"/>
                <w:sz w:val="20"/>
                <w:szCs w:val="20"/>
                <w:rtl/>
              </w:rPr>
              <w:t>التسليم (من غيره الأسبوع مش خلصان)</w:t>
            </w:r>
          </w:p>
        </w:tc>
        <w:tc>
          <w:tcPr>
            <w:tcW w:w="8050" w:type="dxa"/>
            <w:gridSpan w:val="2"/>
            <w:tcBorders>
              <w:top w:val="single" w:sz="4" w:space="0" w:color="E7E5E4"/>
              <w:left w:val="single" w:sz="4" w:space="0" w:color="E7E5E4"/>
              <w:bottom w:val="single" w:sz="4" w:space="0" w:color="E7E5E4"/>
              <w:right w:val="single" w:sz="4" w:space="0" w:color="E7E5E4"/>
            </w:tcBorders>
            <w:shd w:val="clear" w:color="auto" w:fill="FEF3C7"/>
            <w:tcMar>
              <w:top w:w="60" w:type="dxa"/>
              <w:left w:w="80" w:type="dxa"/>
              <w:bottom w:w="60" w:type="dxa"/>
              <w:right w:w="80" w:type="dxa"/>
            </w:tcMar>
          </w:tcPr>
          <w:p w14:paraId="3FC47B4E" w14:textId="77777777" w:rsidR="00B42FCA" w:rsidRDefault="00000000" w:rsidP="00456E1E">
            <w:pPr>
              <w:spacing w:before="40" w:after="40" w:line="240" w:lineRule="auto"/>
              <w:jc w:val="left"/>
              <w:textDirection w:val="tbRl"/>
            </w:pPr>
            <w:r>
              <w:rPr>
                <w:rFonts w:eastAsia="Arial"/>
                <w:sz w:val="21"/>
                <w:szCs w:val="21"/>
                <w:rtl/>
              </w:rPr>
              <w:t>مستخدم مسجّل يضيف منتجين، يعدّل الكمية، يشوف الإجمالي. مفيش منطق سعر في الـ Controller.</w:t>
            </w:r>
          </w:p>
        </w:tc>
      </w:tr>
      <w:tr w:rsidR="00B42FCA" w14:paraId="779DB00A" w14:textId="77777777">
        <w:trPr>
          <w:gridBefore w:val="1"/>
          <w:cantSplit/>
        </w:trPr>
        <w:tc>
          <w:tcPr>
            <w:tcW w:w="2041" w:type="dxa"/>
            <w:tcBorders>
              <w:top w:val="single" w:sz="4" w:space="0" w:color="E7E5E4"/>
              <w:left w:val="single" w:sz="4" w:space="0" w:color="E7E5E4"/>
              <w:bottom w:val="single" w:sz="4" w:space="0" w:color="E7E5E4"/>
              <w:right w:val="single" w:sz="4" w:space="0" w:color="E7E5E4"/>
            </w:tcBorders>
            <w:shd w:val="clear" w:color="auto" w:fill="F3E8FF"/>
            <w:tcMar>
              <w:top w:w="60" w:type="dxa"/>
              <w:left w:w="80" w:type="dxa"/>
              <w:bottom w:w="60" w:type="dxa"/>
              <w:right w:w="80" w:type="dxa"/>
            </w:tcMar>
          </w:tcPr>
          <w:p w14:paraId="7E3F517D" w14:textId="77777777" w:rsidR="00B42FCA" w:rsidRDefault="00000000" w:rsidP="00456E1E">
            <w:pPr>
              <w:spacing w:before="40" w:after="40" w:line="240" w:lineRule="auto"/>
              <w:jc w:val="left"/>
              <w:textDirection w:val="tbRl"/>
            </w:pPr>
            <w:r>
              <w:rPr>
                <w:rFonts w:eastAsia="Arial"/>
                <w:b/>
                <w:bCs/>
                <w:color w:val="142845"/>
                <w:sz w:val="20"/>
                <w:szCs w:val="20"/>
                <w:rtl/>
              </w:rPr>
              <w:t>سؤال إنترفيو الأسبوع</w:t>
            </w:r>
          </w:p>
        </w:tc>
        <w:tc>
          <w:tcPr>
            <w:tcW w:w="8050" w:type="dxa"/>
            <w:gridSpan w:val="2"/>
            <w:tcBorders>
              <w:top w:val="single" w:sz="4" w:space="0" w:color="E7E5E4"/>
              <w:left w:val="single" w:sz="4" w:space="0" w:color="E7E5E4"/>
              <w:bottom w:val="single" w:sz="4" w:space="0" w:color="E7E5E4"/>
              <w:right w:val="single" w:sz="4" w:space="0" w:color="E7E5E4"/>
            </w:tcBorders>
            <w:shd w:val="clear" w:color="auto" w:fill="F3E8FF"/>
            <w:tcMar>
              <w:top w:w="60" w:type="dxa"/>
              <w:left w:w="80" w:type="dxa"/>
              <w:bottom w:w="60" w:type="dxa"/>
              <w:right w:w="80" w:type="dxa"/>
            </w:tcMar>
          </w:tcPr>
          <w:p w14:paraId="5E261FC5" w14:textId="77777777" w:rsidR="00B42FCA" w:rsidRDefault="00000000" w:rsidP="00456E1E">
            <w:pPr>
              <w:spacing w:before="40" w:after="40" w:line="240" w:lineRule="auto"/>
              <w:jc w:val="left"/>
              <w:textDirection w:val="tbRl"/>
            </w:pPr>
            <w:r>
              <w:rPr>
                <w:rFonts w:eastAsia="Arial"/>
                <w:sz w:val="21"/>
                <w:szCs w:val="21"/>
                <w:rtl/>
              </w:rPr>
              <w:t>ليه السلة في الـ Session مشكلة لو عندك أكتر من سيرفر؟ إيه اللي يتحسب في الـ Service مش الـ Controller؟</w:t>
            </w:r>
          </w:p>
        </w:tc>
      </w:tr>
    </w:tbl>
    <w:p w14:paraId="777769EA" w14:textId="77777777" w:rsidR="00B42FCA" w:rsidRDefault="00000000" w:rsidP="00456E1E">
      <w:pPr>
        <w:spacing w:before="80" w:after="220"/>
        <w:jc w:val="left"/>
        <w:textDirection w:val="tbRl"/>
      </w:pPr>
      <w:r>
        <w:rPr>
          <w:rFonts w:eastAsia="Arial"/>
          <w:color w:val="64748B"/>
          <w:sz w:val="20"/>
          <w:szCs w:val="20"/>
          <w:rtl/>
        </w:rPr>
        <w:t>☐  اتعلم     ☐  اتطبق في المشروع     ☐  التسليم موجود في Git     ☐  أقدر أجاوب سؤال الأسبوع بصوت عالي</w:t>
      </w:r>
    </w:p>
    <w:tbl>
      <w:tblPr>
        <w:bidiVisual/>
        <w:tblW w:w="5000" w:type="pct"/>
        <w:tblLook w:val="04A0" w:firstRow="1" w:lastRow="0" w:firstColumn="1" w:lastColumn="0" w:noHBand="0" w:noVBand="1"/>
      </w:tblPr>
      <w:tblGrid>
        <w:gridCol w:w="6"/>
        <w:gridCol w:w="2084"/>
        <w:gridCol w:w="8221"/>
        <w:gridCol w:w="61"/>
      </w:tblGrid>
      <w:tr w:rsidR="00B42FCA" w14:paraId="2BB9BAA2" w14:textId="77777777">
        <w:trPr>
          <w:gridAfter w:val="1"/>
          <w:wAfter w:w="60" w:type="dxa"/>
        </w:trPr>
        <w:tc>
          <w:tcPr>
            <w:tcW w:w="10092" w:type="dxa"/>
            <w:gridSpan w:val="3"/>
            <w:tcBorders>
              <w:top w:val="nil"/>
              <w:left w:val="nil"/>
              <w:bottom w:val="nil"/>
              <w:right w:val="nil"/>
            </w:tcBorders>
            <w:shd w:val="clear" w:color="auto" w:fill="9F1239"/>
            <w:tcMar>
              <w:top w:w="80" w:type="dxa"/>
              <w:left w:w="140" w:type="dxa"/>
              <w:bottom w:w="90" w:type="dxa"/>
              <w:right w:w="140" w:type="dxa"/>
            </w:tcMar>
          </w:tcPr>
          <w:p w14:paraId="3B2720A2" w14:textId="77777777" w:rsidR="00B42FCA" w:rsidRDefault="00000000" w:rsidP="00456E1E">
            <w:pPr>
              <w:spacing w:before="40" w:after="40"/>
              <w:jc w:val="left"/>
              <w:textDirection w:val="tbRl"/>
            </w:pPr>
            <w:r>
              <w:rPr>
                <w:rFonts w:eastAsia="Arial"/>
                <w:b/>
                <w:bCs/>
                <w:color w:val="FFFFFF"/>
                <w:sz w:val="18"/>
                <w:szCs w:val="18"/>
                <w:rtl/>
              </w:rPr>
              <w:t xml:space="preserve">  الشهر 3  ·  السلة والأوردر والدفع + اختبار  </w:t>
            </w:r>
          </w:p>
          <w:p w14:paraId="671BAC9C" w14:textId="77777777" w:rsidR="00B42FCA" w:rsidRDefault="00000000" w:rsidP="00456E1E">
            <w:pPr>
              <w:spacing w:before="40" w:after="40"/>
              <w:jc w:val="left"/>
              <w:textDirection w:val="tbRl"/>
            </w:pPr>
            <w:r>
              <w:rPr>
                <w:rFonts w:eastAsia="Arial"/>
                <w:b/>
                <w:bCs/>
                <w:color w:val="FFFFFF"/>
                <w:sz w:val="28"/>
                <w:szCs w:val="28"/>
                <w:rtl/>
              </w:rPr>
              <w:t>الأسبوع 10   —   الأوردر + State Machine + المخزون (Concurrency)</w:t>
            </w:r>
          </w:p>
        </w:tc>
      </w:tr>
      <w:tr w:rsidR="00B42FCA" w14:paraId="0EC25F50" w14:textId="77777777">
        <w:trPr>
          <w:gridBefore w:val="1"/>
          <w:cantSplit/>
        </w:trPr>
        <w:tc>
          <w:tcPr>
            <w:tcW w:w="2041" w:type="dxa"/>
            <w:tcBorders>
              <w:top w:val="single" w:sz="4" w:space="0" w:color="E7E5E4"/>
              <w:left w:val="single" w:sz="4" w:space="0" w:color="E7E5E4"/>
              <w:bottom w:val="single" w:sz="4" w:space="0" w:color="E7E5E4"/>
              <w:right w:val="single" w:sz="4" w:space="0" w:color="E7E5E4"/>
            </w:tcBorders>
            <w:shd w:val="clear" w:color="auto" w:fill="E6F3F1"/>
            <w:tcMar>
              <w:top w:w="60" w:type="dxa"/>
              <w:left w:w="80" w:type="dxa"/>
              <w:bottom w:w="60" w:type="dxa"/>
              <w:right w:w="80" w:type="dxa"/>
            </w:tcMar>
          </w:tcPr>
          <w:p w14:paraId="0F39AA27" w14:textId="77777777" w:rsidR="00B42FCA" w:rsidRDefault="00000000" w:rsidP="00456E1E">
            <w:pPr>
              <w:spacing w:before="40" w:after="40" w:line="240" w:lineRule="auto"/>
              <w:jc w:val="left"/>
              <w:textDirection w:val="tbRl"/>
            </w:pPr>
            <w:r>
              <w:rPr>
                <w:rFonts w:eastAsia="Arial"/>
                <w:b/>
                <w:bCs/>
                <w:color w:val="142845"/>
                <w:sz w:val="20"/>
                <w:szCs w:val="20"/>
                <w:rtl/>
              </w:rPr>
              <w:t>الهدف</w:t>
            </w:r>
          </w:p>
        </w:tc>
        <w:tc>
          <w:tcPr>
            <w:tcW w:w="8050" w:type="dxa"/>
            <w:gridSpan w:val="2"/>
            <w:tcBorders>
              <w:top w:val="single" w:sz="4" w:space="0" w:color="E7E5E4"/>
              <w:left w:val="single" w:sz="4" w:space="0" w:color="E7E5E4"/>
              <w:bottom w:val="single" w:sz="4" w:space="0" w:color="E7E5E4"/>
              <w:right w:val="single" w:sz="4" w:space="0" w:color="E7E5E4"/>
            </w:tcBorders>
            <w:shd w:val="clear" w:color="auto" w:fill="E6F3F1"/>
            <w:tcMar>
              <w:top w:w="60" w:type="dxa"/>
              <w:left w:w="80" w:type="dxa"/>
              <w:bottom w:w="60" w:type="dxa"/>
              <w:right w:w="80" w:type="dxa"/>
            </w:tcMar>
          </w:tcPr>
          <w:p w14:paraId="324150B8" w14:textId="77777777" w:rsidR="00B42FCA" w:rsidRDefault="00000000" w:rsidP="00456E1E">
            <w:pPr>
              <w:spacing w:before="40" w:after="40" w:line="240" w:lineRule="auto"/>
              <w:jc w:val="left"/>
              <w:textDirection w:val="tbRl"/>
            </w:pPr>
            <w:r>
              <w:rPr>
                <w:rFonts w:eastAsia="Arial"/>
                <w:sz w:val="21"/>
                <w:szCs w:val="21"/>
                <w:rtl/>
              </w:rPr>
              <w:t>الأوردر مش Insert صف. حالة + مخزون + سباق على آخر قطعة.</w:t>
            </w:r>
          </w:p>
        </w:tc>
      </w:tr>
      <w:tr w:rsidR="00B42FCA" w14:paraId="712408CB" w14:textId="77777777">
        <w:trPr>
          <w:gridBefore w:val="1"/>
          <w:cantSplit/>
        </w:trPr>
        <w:tc>
          <w:tcPr>
            <w:tcW w:w="2041"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51CF49F1" w14:textId="77777777" w:rsidR="00B42FCA" w:rsidRDefault="00000000" w:rsidP="00456E1E">
            <w:pPr>
              <w:spacing w:before="40" w:after="40" w:line="240" w:lineRule="auto"/>
              <w:jc w:val="left"/>
              <w:textDirection w:val="tbRl"/>
            </w:pPr>
            <w:r>
              <w:rPr>
                <w:rFonts w:eastAsia="Arial"/>
                <w:b/>
                <w:bCs/>
                <w:color w:val="142845"/>
                <w:sz w:val="20"/>
                <w:szCs w:val="20"/>
                <w:rtl/>
              </w:rPr>
              <w:t>تعلّم</w:t>
            </w:r>
          </w:p>
        </w:tc>
        <w:tc>
          <w:tcPr>
            <w:tcW w:w="8050" w:type="dxa"/>
            <w:gridSpan w:val="2"/>
            <w:tcBorders>
              <w:top w:val="single" w:sz="4" w:space="0" w:color="E7E5E4"/>
              <w:left w:val="single" w:sz="4" w:space="0" w:color="E7E5E4"/>
              <w:bottom w:val="single" w:sz="4" w:space="0" w:color="E7E5E4"/>
              <w:right w:val="single" w:sz="4" w:space="0" w:color="E7E5E4"/>
            </w:tcBorders>
            <w:shd w:val="clear" w:color="auto" w:fill="FFFFFF"/>
            <w:tcMar>
              <w:top w:w="70" w:type="dxa"/>
              <w:left w:w="90" w:type="dxa"/>
              <w:bottom w:w="70" w:type="dxa"/>
              <w:right w:w="90" w:type="dxa"/>
            </w:tcMar>
          </w:tcPr>
          <w:p w14:paraId="18548024" w14:textId="77777777" w:rsidR="00B42FCA" w:rsidRDefault="00000000" w:rsidP="00456E1E">
            <w:pPr>
              <w:spacing w:before="20" w:after="40" w:line="240" w:lineRule="auto"/>
              <w:jc w:val="left"/>
              <w:textDirection w:val="tbRl"/>
            </w:pPr>
            <w:r>
              <w:rPr>
                <w:rFonts w:eastAsia="Arial"/>
                <w:sz w:val="21"/>
                <w:szCs w:val="21"/>
                <w:rtl/>
              </w:rPr>
              <w:t>•  تصميم Order State Machine: Pending → Confirmed → Paid → Shipped → Delivered / Cancelled</w:t>
            </w:r>
          </w:p>
          <w:p w14:paraId="7CC49388" w14:textId="77777777" w:rsidR="00B42FCA" w:rsidRDefault="00000000" w:rsidP="00456E1E">
            <w:pPr>
              <w:spacing w:before="20" w:after="40" w:line="240" w:lineRule="auto"/>
              <w:jc w:val="left"/>
              <w:textDirection w:val="tbRl"/>
            </w:pPr>
            <w:r>
              <w:rPr>
                <w:rFonts w:eastAsia="Arial"/>
                <w:sz w:val="21"/>
                <w:szCs w:val="21"/>
                <w:rtl/>
              </w:rPr>
              <w:t>•  التعامل مع Stock وقت إنشاء الأوردر</w:t>
            </w:r>
          </w:p>
          <w:p w14:paraId="1C5CB9ED" w14:textId="77777777" w:rsidR="00B42FCA" w:rsidRDefault="00000000" w:rsidP="00456E1E">
            <w:pPr>
              <w:spacing w:before="20" w:after="40" w:line="240" w:lineRule="auto"/>
              <w:jc w:val="left"/>
              <w:textDirection w:val="tbRl"/>
            </w:pPr>
            <w:r>
              <w:rPr>
                <w:rFonts w:eastAsia="Arial"/>
                <w:sz w:val="21"/>
                <w:szCs w:val="21"/>
                <w:rtl/>
              </w:rPr>
              <w:t>•  Optimistic Concurrency: RowVersion / xmin — شرط WHERE Quantity &gt;= @qty</w:t>
            </w:r>
          </w:p>
          <w:p w14:paraId="2C5573C5" w14:textId="77777777" w:rsidR="00B42FCA" w:rsidRDefault="00000000" w:rsidP="00456E1E">
            <w:pPr>
              <w:spacing w:before="20" w:after="40" w:line="240" w:lineRule="auto"/>
              <w:jc w:val="left"/>
              <w:textDirection w:val="tbRl"/>
            </w:pPr>
            <w:r>
              <w:rPr>
                <w:rFonts w:eastAsia="Arial"/>
                <w:sz w:val="21"/>
                <w:szCs w:val="21"/>
                <w:rtl/>
              </w:rPr>
              <w:t>•  ACID بالتفصيل — Transactions في EF (SaveChanges + Explicit Transaction)</w:t>
            </w:r>
          </w:p>
          <w:p w14:paraId="654708A8" w14:textId="77777777" w:rsidR="00B42FCA" w:rsidRDefault="00000000" w:rsidP="00456E1E">
            <w:pPr>
              <w:spacing w:before="20" w:after="40" w:line="240" w:lineRule="auto"/>
              <w:jc w:val="left"/>
              <w:textDirection w:val="tbRl"/>
            </w:pPr>
            <w:r>
              <w:rPr>
                <w:rFonts w:eastAsia="Arial"/>
                <w:sz w:val="21"/>
                <w:szCs w:val="21"/>
                <w:rtl/>
              </w:rPr>
              <w:t>•  Isolation Levels: Read Committed كافتراضي، والباقي كمفهوم مرتبط بالمخزون</w:t>
            </w:r>
          </w:p>
        </w:tc>
      </w:tr>
      <w:tr w:rsidR="00B42FCA" w14:paraId="53D44B15" w14:textId="77777777">
        <w:trPr>
          <w:gridBefore w:val="1"/>
          <w:cantSplit/>
        </w:trPr>
        <w:tc>
          <w:tcPr>
            <w:tcW w:w="2041" w:type="dxa"/>
            <w:tcBorders>
              <w:top w:val="single" w:sz="4" w:space="0" w:color="E7E5E4"/>
              <w:left w:val="single" w:sz="4" w:space="0" w:color="E7E5E4"/>
              <w:bottom w:val="single" w:sz="4" w:space="0" w:color="E7E5E4"/>
              <w:right w:val="single" w:sz="4" w:space="0" w:color="E7E5E4"/>
            </w:tcBorders>
            <w:shd w:val="clear" w:color="auto" w:fill="E0F2FE"/>
            <w:tcMar>
              <w:top w:w="60" w:type="dxa"/>
              <w:left w:w="80" w:type="dxa"/>
              <w:bottom w:w="60" w:type="dxa"/>
              <w:right w:w="80" w:type="dxa"/>
            </w:tcMar>
          </w:tcPr>
          <w:p w14:paraId="0E7245F1" w14:textId="77777777" w:rsidR="00B42FCA" w:rsidRDefault="00000000" w:rsidP="00456E1E">
            <w:pPr>
              <w:spacing w:before="40" w:after="40" w:line="240" w:lineRule="auto"/>
              <w:jc w:val="left"/>
              <w:textDirection w:val="tbRl"/>
            </w:pPr>
            <w:r>
              <w:rPr>
                <w:rFonts w:eastAsia="Arial"/>
                <w:b/>
                <w:bCs/>
                <w:color w:val="142845"/>
                <w:sz w:val="20"/>
                <w:szCs w:val="20"/>
                <w:rtl/>
              </w:rPr>
              <w:t>طبّق في المشروع</w:t>
            </w:r>
          </w:p>
        </w:tc>
        <w:tc>
          <w:tcPr>
            <w:tcW w:w="8050" w:type="dxa"/>
            <w:gridSpan w:val="2"/>
            <w:tcBorders>
              <w:top w:val="single" w:sz="4" w:space="0" w:color="E7E5E4"/>
              <w:left w:val="single" w:sz="4" w:space="0" w:color="E7E5E4"/>
              <w:bottom w:val="single" w:sz="4" w:space="0" w:color="E7E5E4"/>
              <w:right w:val="single" w:sz="4" w:space="0" w:color="E7E5E4"/>
            </w:tcBorders>
            <w:shd w:val="clear" w:color="auto" w:fill="E0F2FE"/>
            <w:tcMar>
              <w:top w:w="70" w:type="dxa"/>
              <w:left w:w="90" w:type="dxa"/>
              <w:bottom w:w="70" w:type="dxa"/>
              <w:right w:w="90" w:type="dxa"/>
            </w:tcMar>
          </w:tcPr>
          <w:p w14:paraId="50F1DB22" w14:textId="77777777" w:rsidR="00B42FCA" w:rsidRDefault="00000000" w:rsidP="00456E1E">
            <w:pPr>
              <w:spacing w:before="20" w:after="40" w:line="240" w:lineRule="auto"/>
              <w:jc w:val="left"/>
              <w:textDirection w:val="tbRl"/>
            </w:pPr>
            <w:r>
              <w:rPr>
                <w:rFonts w:eastAsia="Arial"/>
                <w:sz w:val="21"/>
                <w:szCs w:val="21"/>
                <w:rtl/>
              </w:rPr>
              <w:t>•  Checkout مبدئي يحوّل السلة لأوردر Pending ويخصم المخزون في Transaction واحدة</w:t>
            </w:r>
          </w:p>
          <w:p w14:paraId="6970841C" w14:textId="77777777" w:rsidR="00B42FCA" w:rsidRDefault="00000000" w:rsidP="00456E1E">
            <w:pPr>
              <w:spacing w:before="20" w:after="40" w:line="240" w:lineRule="auto"/>
              <w:jc w:val="left"/>
              <w:textDirection w:val="tbRl"/>
            </w:pPr>
            <w:r>
              <w:rPr>
                <w:rFonts w:eastAsia="Arial"/>
                <w:sz w:val="21"/>
                <w:szCs w:val="21"/>
                <w:rtl/>
              </w:rPr>
              <w:t>•  لو الكمية لا تكفي: OutOfStockException</w:t>
            </w:r>
          </w:p>
          <w:p w14:paraId="1C89216E" w14:textId="77777777" w:rsidR="00B42FCA" w:rsidRDefault="00000000" w:rsidP="00456E1E">
            <w:pPr>
              <w:spacing w:before="20" w:after="40" w:line="240" w:lineRule="auto"/>
              <w:jc w:val="left"/>
              <w:textDirection w:val="tbRl"/>
            </w:pPr>
            <w:r>
              <w:rPr>
                <w:rFonts w:eastAsia="Arial"/>
                <w:sz w:val="21"/>
                <w:szCs w:val="21"/>
                <w:rtl/>
              </w:rPr>
              <w:t>•  RowVersion على Inventory — اختبار يدوي: طلبين لنفس آخر قطعة</w:t>
            </w:r>
          </w:p>
        </w:tc>
      </w:tr>
      <w:tr w:rsidR="00B42FCA" w14:paraId="6145BCB8" w14:textId="77777777">
        <w:trPr>
          <w:gridBefore w:val="1"/>
          <w:cantSplit/>
        </w:trPr>
        <w:tc>
          <w:tcPr>
            <w:tcW w:w="2041" w:type="dxa"/>
            <w:tcBorders>
              <w:top w:val="single" w:sz="4" w:space="0" w:color="E7E5E4"/>
              <w:left w:val="single" w:sz="4" w:space="0" w:color="E7E5E4"/>
              <w:bottom w:val="single" w:sz="4" w:space="0" w:color="E7E5E4"/>
              <w:right w:val="single" w:sz="4" w:space="0" w:color="E7E5E4"/>
            </w:tcBorders>
            <w:shd w:val="clear" w:color="auto" w:fill="FEF3C7"/>
            <w:tcMar>
              <w:top w:w="60" w:type="dxa"/>
              <w:left w:w="80" w:type="dxa"/>
              <w:bottom w:w="60" w:type="dxa"/>
              <w:right w:w="80" w:type="dxa"/>
            </w:tcMar>
          </w:tcPr>
          <w:p w14:paraId="12514178" w14:textId="77777777" w:rsidR="00B42FCA" w:rsidRDefault="00000000" w:rsidP="00456E1E">
            <w:pPr>
              <w:spacing w:before="40" w:after="40" w:line="240" w:lineRule="auto"/>
              <w:jc w:val="left"/>
              <w:textDirection w:val="tbRl"/>
            </w:pPr>
            <w:r>
              <w:rPr>
                <w:rFonts w:eastAsia="Arial"/>
                <w:b/>
                <w:bCs/>
                <w:color w:val="142845"/>
                <w:sz w:val="20"/>
                <w:szCs w:val="20"/>
                <w:rtl/>
              </w:rPr>
              <w:t>التسليم (من غيره الأسبوع مش خلصان)</w:t>
            </w:r>
          </w:p>
        </w:tc>
        <w:tc>
          <w:tcPr>
            <w:tcW w:w="8050" w:type="dxa"/>
            <w:gridSpan w:val="2"/>
            <w:tcBorders>
              <w:top w:val="single" w:sz="4" w:space="0" w:color="E7E5E4"/>
              <w:left w:val="single" w:sz="4" w:space="0" w:color="E7E5E4"/>
              <w:bottom w:val="single" w:sz="4" w:space="0" w:color="E7E5E4"/>
              <w:right w:val="single" w:sz="4" w:space="0" w:color="E7E5E4"/>
            </w:tcBorders>
            <w:shd w:val="clear" w:color="auto" w:fill="FEF3C7"/>
            <w:tcMar>
              <w:top w:w="60" w:type="dxa"/>
              <w:left w:w="80" w:type="dxa"/>
              <w:bottom w:w="60" w:type="dxa"/>
              <w:right w:w="80" w:type="dxa"/>
            </w:tcMar>
          </w:tcPr>
          <w:p w14:paraId="52494E17" w14:textId="77777777" w:rsidR="00B42FCA" w:rsidRDefault="00000000" w:rsidP="00456E1E">
            <w:pPr>
              <w:spacing w:before="40" w:after="40" w:line="240" w:lineRule="auto"/>
              <w:jc w:val="left"/>
              <w:textDirection w:val="tbRl"/>
            </w:pPr>
            <w:r>
              <w:rPr>
                <w:rFonts w:eastAsia="Arial"/>
                <w:sz w:val="21"/>
                <w:szCs w:val="21"/>
                <w:rtl/>
              </w:rPr>
              <w:t>سيناريو مكتوب+شغال: قطعة واحدة في المخزون + طلبين متزامنين = واحد ينجح وواحد يفشل بوضوح.</w:t>
            </w:r>
          </w:p>
        </w:tc>
      </w:tr>
      <w:tr w:rsidR="00B42FCA" w14:paraId="39FD5E5B" w14:textId="77777777">
        <w:trPr>
          <w:gridBefore w:val="1"/>
          <w:cantSplit/>
        </w:trPr>
        <w:tc>
          <w:tcPr>
            <w:tcW w:w="2041" w:type="dxa"/>
            <w:tcBorders>
              <w:top w:val="single" w:sz="4" w:space="0" w:color="E7E5E4"/>
              <w:left w:val="single" w:sz="4" w:space="0" w:color="E7E5E4"/>
              <w:bottom w:val="single" w:sz="4" w:space="0" w:color="E7E5E4"/>
              <w:right w:val="single" w:sz="4" w:space="0" w:color="E7E5E4"/>
            </w:tcBorders>
            <w:shd w:val="clear" w:color="auto" w:fill="F3E8FF"/>
            <w:tcMar>
              <w:top w:w="60" w:type="dxa"/>
              <w:left w:w="80" w:type="dxa"/>
              <w:bottom w:w="60" w:type="dxa"/>
              <w:right w:w="80" w:type="dxa"/>
            </w:tcMar>
          </w:tcPr>
          <w:p w14:paraId="4B65BC0E" w14:textId="77777777" w:rsidR="00B42FCA" w:rsidRDefault="00000000" w:rsidP="00456E1E">
            <w:pPr>
              <w:spacing w:before="40" w:after="40" w:line="240" w:lineRule="auto"/>
              <w:jc w:val="left"/>
              <w:textDirection w:val="tbRl"/>
            </w:pPr>
            <w:r>
              <w:rPr>
                <w:rFonts w:eastAsia="Arial"/>
                <w:b/>
                <w:bCs/>
                <w:color w:val="142845"/>
                <w:sz w:val="20"/>
                <w:szCs w:val="20"/>
                <w:rtl/>
              </w:rPr>
              <w:t>سؤال إنترفيو الأسبوع</w:t>
            </w:r>
          </w:p>
        </w:tc>
        <w:tc>
          <w:tcPr>
            <w:tcW w:w="8050" w:type="dxa"/>
            <w:gridSpan w:val="2"/>
            <w:tcBorders>
              <w:top w:val="single" w:sz="4" w:space="0" w:color="E7E5E4"/>
              <w:left w:val="single" w:sz="4" w:space="0" w:color="E7E5E4"/>
              <w:bottom w:val="single" w:sz="4" w:space="0" w:color="E7E5E4"/>
              <w:right w:val="single" w:sz="4" w:space="0" w:color="E7E5E4"/>
            </w:tcBorders>
            <w:shd w:val="clear" w:color="auto" w:fill="F3E8FF"/>
            <w:tcMar>
              <w:top w:w="60" w:type="dxa"/>
              <w:left w:w="80" w:type="dxa"/>
              <w:bottom w:w="60" w:type="dxa"/>
              <w:right w:w="80" w:type="dxa"/>
            </w:tcMar>
          </w:tcPr>
          <w:p w14:paraId="18EC3D6E" w14:textId="77777777" w:rsidR="00B42FCA" w:rsidRDefault="00000000" w:rsidP="00456E1E">
            <w:pPr>
              <w:spacing w:before="40" w:after="40" w:line="240" w:lineRule="auto"/>
              <w:jc w:val="left"/>
              <w:textDirection w:val="tbRl"/>
            </w:pPr>
            <w:r>
              <w:rPr>
                <w:rFonts w:eastAsia="Arial"/>
                <w:sz w:val="21"/>
                <w:szCs w:val="21"/>
                <w:rtl/>
              </w:rPr>
              <w:t>إيه Race Condition على المخزون؟ فرّق Optimistic وPessimistic locking. إيه Atomicity هنا؟</w:t>
            </w:r>
          </w:p>
        </w:tc>
      </w:tr>
    </w:tbl>
    <w:p w14:paraId="4819A824" w14:textId="77777777" w:rsidR="00B42FCA" w:rsidRDefault="00000000" w:rsidP="00456E1E">
      <w:pPr>
        <w:spacing w:before="80" w:after="220"/>
        <w:jc w:val="left"/>
        <w:textDirection w:val="tbRl"/>
      </w:pPr>
      <w:r>
        <w:rPr>
          <w:rFonts w:eastAsia="Arial"/>
          <w:color w:val="64748B"/>
          <w:sz w:val="20"/>
          <w:szCs w:val="20"/>
          <w:rtl/>
        </w:rPr>
        <w:t>☐  اتعلم     ☐  اتطبق في المشروع     ☐  التسليم موجود في Git     ☐  أقدر أجاوب سؤال الأسبوع بصوت عالي</w:t>
      </w:r>
    </w:p>
    <w:tbl>
      <w:tblPr>
        <w:bidiVisual/>
        <w:tblW w:w="5000" w:type="pct"/>
        <w:tblLook w:val="04A0" w:firstRow="1" w:lastRow="0" w:firstColumn="1" w:lastColumn="0" w:noHBand="0" w:noVBand="1"/>
      </w:tblPr>
      <w:tblGrid>
        <w:gridCol w:w="6"/>
        <w:gridCol w:w="2084"/>
        <w:gridCol w:w="8221"/>
        <w:gridCol w:w="61"/>
      </w:tblGrid>
      <w:tr w:rsidR="00B42FCA" w14:paraId="38610849" w14:textId="77777777">
        <w:trPr>
          <w:gridAfter w:val="1"/>
          <w:wAfter w:w="60" w:type="dxa"/>
        </w:trPr>
        <w:tc>
          <w:tcPr>
            <w:tcW w:w="10092" w:type="dxa"/>
            <w:gridSpan w:val="3"/>
            <w:tcBorders>
              <w:top w:val="nil"/>
              <w:left w:val="nil"/>
              <w:bottom w:val="nil"/>
              <w:right w:val="nil"/>
            </w:tcBorders>
            <w:shd w:val="clear" w:color="auto" w:fill="9F1239"/>
            <w:tcMar>
              <w:top w:w="80" w:type="dxa"/>
              <w:left w:w="140" w:type="dxa"/>
              <w:bottom w:w="90" w:type="dxa"/>
              <w:right w:w="140" w:type="dxa"/>
            </w:tcMar>
          </w:tcPr>
          <w:p w14:paraId="1B545A2D" w14:textId="77777777" w:rsidR="00B42FCA" w:rsidRDefault="00000000" w:rsidP="00456E1E">
            <w:pPr>
              <w:spacing w:before="40" w:after="40"/>
              <w:jc w:val="left"/>
              <w:textDirection w:val="tbRl"/>
            </w:pPr>
            <w:r>
              <w:rPr>
                <w:rFonts w:eastAsia="Arial"/>
                <w:b/>
                <w:bCs/>
                <w:color w:val="FFFFFF"/>
                <w:sz w:val="18"/>
                <w:szCs w:val="18"/>
                <w:rtl/>
              </w:rPr>
              <w:t xml:space="preserve">  الشهر 3  ·  السلة والأوردر والدفع + اختبار  </w:t>
            </w:r>
          </w:p>
          <w:p w14:paraId="0E1435CF" w14:textId="77777777" w:rsidR="00B42FCA" w:rsidRDefault="00000000" w:rsidP="00456E1E">
            <w:pPr>
              <w:spacing w:before="40" w:after="40"/>
              <w:jc w:val="left"/>
              <w:textDirection w:val="tbRl"/>
            </w:pPr>
            <w:r>
              <w:rPr>
                <w:rFonts w:eastAsia="Arial"/>
                <w:b/>
                <w:bCs/>
                <w:color w:val="FFFFFF"/>
                <w:sz w:val="28"/>
                <w:szCs w:val="28"/>
                <w:rtl/>
              </w:rPr>
              <w:t>الأسبوع 11   —   الدفع + Idempotency + Wishlist</w:t>
            </w:r>
          </w:p>
        </w:tc>
      </w:tr>
      <w:tr w:rsidR="00B42FCA" w14:paraId="1BD95B85" w14:textId="77777777">
        <w:trPr>
          <w:gridBefore w:val="1"/>
          <w:cantSplit/>
        </w:trPr>
        <w:tc>
          <w:tcPr>
            <w:tcW w:w="2041" w:type="dxa"/>
            <w:tcBorders>
              <w:top w:val="single" w:sz="4" w:space="0" w:color="E7E5E4"/>
              <w:left w:val="single" w:sz="4" w:space="0" w:color="E7E5E4"/>
              <w:bottom w:val="single" w:sz="4" w:space="0" w:color="E7E5E4"/>
              <w:right w:val="single" w:sz="4" w:space="0" w:color="E7E5E4"/>
            </w:tcBorders>
            <w:shd w:val="clear" w:color="auto" w:fill="E6F3F1"/>
            <w:tcMar>
              <w:top w:w="60" w:type="dxa"/>
              <w:left w:w="80" w:type="dxa"/>
              <w:bottom w:w="60" w:type="dxa"/>
              <w:right w:w="80" w:type="dxa"/>
            </w:tcMar>
          </w:tcPr>
          <w:p w14:paraId="7D87BA4C" w14:textId="77777777" w:rsidR="00B42FCA" w:rsidRDefault="00000000" w:rsidP="00456E1E">
            <w:pPr>
              <w:spacing w:before="40" w:after="40" w:line="240" w:lineRule="auto"/>
              <w:jc w:val="left"/>
              <w:textDirection w:val="tbRl"/>
            </w:pPr>
            <w:r>
              <w:rPr>
                <w:rFonts w:eastAsia="Arial"/>
                <w:b/>
                <w:bCs/>
                <w:color w:val="142845"/>
                <w:sz w:val="20"/>
                <w:szCs w:val="20"/>
                <w:rtl/>
              </w:rPr>
              <w:t>الهدف</w:t>
            </w:r>
          </w:p>
        </w:tc>
        <w:tc>
          <w:tcPr>
            <w:tcW w:w="8050" w:type="dxa"/>
            <w:gridSpan w:val="2"/>
            <w:tcBorders>
              <w:top w:val="single" w:sz="4" w:space="0" w:color="E7E5E4"/>
              <w:left w:val="single" w:sz="4" w:space="0" w:color="E7E5E4"/>
              <w:bottom w:val="single" w:sz="4" w:space="0" w:color="E7E5E4"/>
              <w:right w:val="single" w:sz="4" w:space="0" w:color="E7E5E4"/>
            </w:tcBorders>
            <w:shd w:val="clear" w:color="auto" w:fill="E6F3F1"/>
            <w:tcMar>
              <w:top w:w="60" w:type="dxa"/>
              <w:left w:w="80" w:type="dxa"/>
              <w:bottom w:w="60" w:type="dxa"/>
              <w:right w:w="80" w:type="dxa"/>
            </w:tcMar>
          </w:tcPr>
          <w:p w14:paraId="5B02F762" w14:textId="77777777" w:rsidR="00B42FCA" w:rsidRDefault="00000000" w:rsidP="00456E1E">
            <w:pPr>
              <w:spacing w:before="40" w:after="40" w:line="240" w:lineRule="auto"/>
              <w:jc w:val="left"/>
              <w:textDirection w:val="tbRl"/>
            </w:pPr>
            <w:r>
              <w:rPr>
                <w:rFonts w:eastAsia="Arial"/>
                <w:sz w:val="21"/>
                <w:szCs w:val="21"/>
                <w:rtl/>
              </w:rPr>
              <w:t>محاكاة Payment Gateway محترم: مش زرار يخلّي الأوردر Paid.</w:t>
            </w:r>
          </w:p>
        </w:tc>
      </w:tr>
      <w:tr w:rsidR="00B42FCA" w14:paraId="72E036B1" w14:textId="77777777">
        <w:trPr>
          <w:gridBefore w:val="1"/>
          <w:cantSplit/>
        </w:trPr>
        <w:tc>
          <w:tcPr>
            <w:tcW w:w="2041"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7C98CCE3" w14:textId="77777777" w:rsidR="00B42FCA" w:rsidRDefault="00000000" w:rsidP="00456E1E">
            <w:pPr>
              <w:spacing w:before="40" w:after="40" w:line="240" w:lineRule="auto"/>
              <w:jc w:val="left"/>
              <w:textDirection w:val="tbRl"/>
            </w:pPr>
            <w:r>
              <w:rPr>
                <w:rFonts w:eastAsia="Arial"/>
                <w:b/>
                <w:bCs/>
                <w:color w:val="142845"/>
                <w:sz w:val="20"/>
                <w:szCs w:val="20"/>
                <w:rtl/>
              </w:rPr>
              <w:t>تعلّم</w:t>
            </w:r>
          </w:p>
        </w:tc>
        <w:tc>
          <w:tcPr>
            <w:tcW w:w="8050" w:type="dxa"/>
            <w:gridSpan w:val="2"/>
            <w:tcBorders>
              <w:top w:val="single" w:sz="4" w:space="0" w:color="E7E5E4"/>
              <w:left w:val="single" w:sz="4" w:space="0" w:color="E7E5E4"/>
              <w:bottom w:val="single" w:sz="4" w:space="0" w:color="E7E5E4"/>
              <w:right w:val="single" w:sz="4" w:space="0" w:color="E7E5E4"/>
            </w:tcBorders>
            <w:shd w:val="clear" w:color="auto" w:fill="FFFFFF"/>
            <w:tcMar>
              <w:top w:w="70" w:type="dxa"/>
              <w:left w:w="90" w:type="dxa"/>
              <w:bottom w:w="70" w:type="dxa"/>
              <w:right w:w="90" w:type="dxa"/>
            </w:tcMar>
          </w:tcPr>
          <w:p w14:paraId="0CF91CED" w14:textId="77777777" w:rsidR="00B42FCA" w:rsidRDefault="00000000" w:rsidP="00456E1E">
            <w:pPr>
              <w:spacing w:before="20" w:after="40" w:line="240" w:lineRule="auto"/>
              <w:jc w:val="left"/>
              <w:textDirection w:val="tbRl"/>
            </w:pPr>
            <w:r>
              <w:rPr>
                <w:rFonts w:eastAsia="Arial"/>
                <w:sz w:val="21"/>
                <w:szCs w:val="21"/>
                <w:rtl/>
              </w:rPr>
              <w:t>•  فكرة أي بوابة دفع: Redirect / Callback / Webhook</w:t>
            </w:r>
          </w:p>
          <w:p w14:paraId="4BD75855" w14:textId="77777777" w:rsidR="00B42FCA" w:rsidRDefault="00000000" w:rsidP="00456E1E">
            <w:pPr>
              <w:spacing w:before="20" w:after="40" w:line="240" w:lineRule="auto"/>
              <w:jc w:val="left"/>
              <w:textDirection w:val="tbRl"/>
            </w:pPr>
            <w:r>
              <w:rPr>
                <w:rFonts w:eastAsia="Arial"/>
                <w:sz w:val="21"/>
                <w:szCs w:val="21"/>
                <w:rtl/>
              </w:rPr>
              <w:t>•  Idempotency: منع تكرار نفس العملية — جدول IdempotencyKeys</w:t>
            </w:r>
          </w:p>
          <w:p w14:paraId="1F64A37A" w14:textId="77777777" w:rsidR="00B42FCA" w:rsidRDefault="00000000" w:rsidP="00456E1E">
            <w:pPr>
              <w:spacing w:before="20" w:after="40" w:line="240" w:lineRule="auto"/>
              <w:jc w:val="left"/>
              <w:textDirection w:val="tbRl"/>
            </w:pPr>
            <w:r>
              <w:rPr>
                <w:rFonts w:eastAsia="Arial"/>
                <w:sz w:val="21"/>
                <w:szCs w:val="21"/>
                <w:rtl/>
              </w:rPr>
              <w:t>•  Wishlist تصميم بسيط (User + Product unique)</w:t>
            </w:r>
          </w:p>
        </w:tc>
      </w:tr>
      <w:tr w:rsidR="00B42FCA" w14:paraId="6A3F0367" w14:textId="77777777">
        <w:trPr>
          <w:gridBefore w:val="1"/>
          <w:cantSplit/>
        </w:trPr>
        <w:tc>
          <w:tcPr>
            <w:tcW w:w="2041" w:type="dxa"/>
            <w:tcBorders>
              <w:top w:val="single" w:sz="4" w:space="0" w:color="E7E5E4"/>
              <w:left w:val="single" w:sz="4" w:space="0" w:color="E7E5E4"/>
              <w:bottom w:val="single" w:sz="4" w:space="0" w:color="E7E5E4"/>
              <w:right w:val="single" w:sz="4" w:space="0" w:color="E7E5E4"/>
            </w:tcBorders>
            <w:shd w:val="clear" w:color="auto" w:fill="E0F2FE"/>
            <w:tcMar>
              <w:top w:w="60" w:type="dxa"/>
              <w:left w:w="80" w:type="dxa"/>
              <w:bottom w:w="60" w:type="dxa"/>
              <w:right w:w="80" w:type="dxa"/>
            </w:tcMar>
          </w:tcPr>
          <w:p w14:paraId="1E9F070F" w14:textId="77777777" w:rsidR="00B42FCA" w:rsidRDefault="00000000" w:rsidP="00456E1E">
            <w:pPr>
              <w:spacing w:before="40" w:after="40" w:line="240" w:lineRule="auto"/>
              <w:jc w:val="left"/>
              <w:textDirection w:val="tbRl"/>
            </w:pPr>
            <w:r>
              <w:rPr>
                <w:rFonts w:eastAsia="Arial"/>
                <w:b/>
                <w:bCs/>
                <w:color w:val="142845"/>
                <w:sz w:val="20"/>
                <w:szCs w:val="20"/>
                <w:rtl/>
              </w:rPr>
              <w:t>طبّق في المشروع</w:t>
            </w:r>
          </w:p>
        </w:tc>
        <w:tc>
          <w:tcPr>
            <w:tcW w:w="8050" w:type="dxa"/>
            <w:gridSpan w:val="2"/>
            <w:tcBorders>
              <w:top w:val="single" w:sz="4" w:space="0" w:color="E7E5E4"/>
              <w:left w:val="single" w:sz="4" w:space="0" w:color="E7E5E4"/>
              <w:bottom w:val="single" w:sz="4" w:space="0" w:color="E7E5E4"/>
              <w:right w:val="single" w:sz="4" w:space="0" w:color="E7E5E4"/>
            </w:tcBorders>
            <w:shd w:val="clear" w:color="auto" w:fill="E0F2FE"/>
            <w:tcMar>
              <w:top w:w="70" w:type="dxa"/>
              <w:left w:w="90" w:type="dxa"/>
              <w:bottom w:w="70" w:type="dxa"/>
              <w:right w:w="90" w:type="dxa"/>
            </w:tcMar>
          </w:tcPr>
          <w:p w14:paraId="55DE8D82" w14:textId="77777777" w:rsidR="00B42FCA" w:rsidRDefault="00000000" w:rsidP="00456E1E">
            <w:pPr>
              <w:spacing w:before="20" w:after="40" w:line="240" w:lineRule="auto"/>
              <w:jc w:val="left"/>
              <w:textDirection w:val="tbRl"/>
            </w:pPr>
            <w:r>
              <w:rPr>
                <w:rFonts w:eastAsia="Arial"/>
                <w:sz w:val="21"/>
                <w:szCs w:val="21"/>
                <w:rtl/>
              </w:rPr>
              <w:t>•  محاكاة بوابة (FakePayment): endpoint webhook يحوّل الأوردر لـ Paid</w:t>
            </w:r>
          </w:p>
          <w:p w14:paraId="55E7A3DE" w14:textId="77777777" w:rsidR="00B42FCA" w:rsidRDefault="00000000" w:rsidP="00456E1E">
            <w:pPr>
              <w:spacing w:before="20" w:after="40" w:line="240" w:lineRule="auto"/>
              <w:jc w:val="left"/>
              <w:textDirection w:val="tbRl"/>
            </w:pPr>
            <w:r>
              <w:rPr>
                <w:rFonts w:eastAsia="Arial"/>
                <w:sz w:val="21"/>
                <w:szCs w:val="21"/>
                <w:rtl/>
              </w:rPr>
              <w:t>•  نفس Webhook لو اتبعت مرتين بنفس Idempotency-Key لا يخصم ولا يغيّر الحالة مرتين</w:t>
            </w:r>
          </w:p>
          <w:p w14:paraId="32866E37" w14:textId="77777777" w:rsidR="00B42FCA" w:rsidRDefault="00000000" w:rsidP="00456E1E">
            <w:pPr>
              <w:spacing w:before="20" w:after="40" w:line="240" w:lineRule="auto"/>
              <w:jc w:val="left"/>
              <w:textDirection w:val="tbRl"/>
            </w:pPr>
            <w:r>
              <w:rPr>
                <w:rFonts w:eastAsia="Arial"/>
                <w:sz w:val="21"/>
                <w:szCs w:val="21"/>
                <w:rtl/>
              </w:rPr>
              <w:t>•  Wishlist: إضافة/حذف/قائمة</w:t>
            </w:r>
          </w:p>
        </w:tc>
      </w:tr>
      <w:tr w:rsidR="00B42FCA" w14:paraId="1DDB0485" w14:textId="77777777">
        <w:trPr>
          <w:gridBefore w:val="1"/>
          <w:cantSplit/>
        </w:trPr>
        <w:tc>
          <w:tcPr>
            <w:tcW w:w="2041" w:type="dxa"/>
            <w:tcBorders>
              <w:top w:val="single" w:sz="4" w:space="0" w:color="E7E5E4"/>
              <w:left w:val="single" w:sz="4" w:space="0" w:color="E7E5E4"/>
              <w:bottom w:val="single" w:sz="4" w:space="0" w:color="E7E5E4"/>
              <w:right w:val="single" w:sz="4" w:space="0" w:color="E7E5E4"/>
            </w:tcBorders>
            <w:shd w:val="clear" w:color="auto" w:fill="FEF3C7"/>
            <w:tcMar>
              <w:top w:w="60" w:type="dxa"/>
              <w:left w:w="80" w:type="dxa"/>
              <w:bottom w:w="60" w:type="dxa"/>
              <w:right w:w="80" w:type="dxa"/>
            </w:tcMar>
          </w:tcPr>
          <w:p w14:paraId="0E7274F1" w14:textId="77777777" w:rsidR="00B42FCA" w:rsidRDefault="00000000" w:rsidP="00456E1E">
            <w:pPr>
              <w:spacing w:before="40" w:after="40" w:line="240" w:lineRule="auto"/>
              <w:jc w:val="left"/>
              <w:textDirection w:val="tbRl"/>
            </w:pPr>
            <w:r>
              <w:rPr>
                <w:rFonts w:eastAsia="Arial"/>
                <w:b/>
                <w:bCs/>
                <w:color w:val="142845"/>
                <w:sz w:val="20"/>
                <w:szCs w:val="20"/>
                <w:rtl/>
              </w:rPr>
              <w:t>التسليم (من غيره الأسبوع مش خلصان)</w:t>
            </w:r>
          </w:p>
        </w:tc>
        <w:tc>
          <w:tcPr>
            <w:tcW w:w="8050" w:type="dxa"/>
            <w:gridSpan w:val="2"/>
            <w:tcBorders>
              <w:top w:val="single" w:sz="4" w:space="0" w:color="E7E5E4"/>
              <w:left w:val="single" w:sz="4" w:space="0" w:color="E7E5E4"/>
              <w:bottom w:val="single" w:sz="4" w:space="0" w:color="E7E5E4"/>
              <w:right w:val="single" w:sz="4" w:space="0" w:color="E7E5E4"/>
            </w:tcBorders>
            <w:shd w:val="clear" w:color="auto" w:fill="FEF3C7"/>
            <w:tcMar>
              <w:top w:w="60" w:type="dxa"/>
              <w:left w:w="80" w:type="dxa"/>
              <w:bottom w:w="60" w:type="dxa"/>
              <w:right w:w="80" w:type="dxa"/>
            </w:tcMar>
          </w:tcPr>
          <w:p w14:paraId="57FCF1F4" w14:textId="77777777" w:rsidR="00B42FCA" w:rsidRDefault="00000000" w:rsidP="00456E1E">
            <w:pPr>
              <w:spacing w:before="40" w:after="40" w:line="240" w:lineRule="auto"/>
              <w:jc w:val="left"/>
              <w:textDirection w:val="tbRl"/>
            </w:pPr>
            <w:r>
              <w:rPr>
                <w:rFonts w:eastAsia="Arial"/>
                <w:sz w:val="21"/>
                <w:szCs w:val="21"/>
                <w:rtl/>
              </w:rPr>
              <w:t>Webhook + Idempotency Key شغال. Wishlist شغال. مفيش Secret في الكود.</w:t>
            </w:r>
          </w:p>
        </w:tc>
      </w:tr>
      <w:tr w:rsidR="00B42FCA" w14:paraId="790BAC5B" w14:textId="77777777">
        <w:trPr>
          <w:gridBefore w:val="1"/>
          <w:cantSplit/>
        </w:trPr>
        <w:tc>
          <w:tcPr>
            <w:tcW w:w="2041" w:type="dxa"/>
            <w:tcBorders>
              <w:top w:val="single" w:sz="4" w:space="0" w:color="E7E5E4"/>
              <w:left w:val="single" w:sz="4" w:space="0" w:color="E7E5E4"/>
              <w:bottom w:val="single" w:sz="4" w:space="0" w:color="E7E5E4"/>
              <w:right w:val="single" w:sz="4" w:space="0" w:color="E7E5E4"/>
            </w:tcBorders>
            <w:shd w:val="clear" w:color="auto" w:fill="F3E8FF"/>
            <w:tcMar>
              <w:top w:w="60" w:type="dxa"/>
              <w:left w:w="80" w:type="dxa"/>
              <w:bottom w:w="60" w:type="dxa"/>
              <w:right w:w="80" w:type="dxa"/>
            </w:tcMar>
          </w:tcPr>
          <w:p w14:paraId="764924DA" w14:textId="77777777" w:rsidR="00B42FCA" w:rsidRDefault="00000000" w:rsidP="00456E1E">
            <w:pPr>
              <w:spacing w:before="40" w:after="40" w:line="240" w:lineRule="auto"/>
              <w:jc w:val="left"/>
              <w:textDirection w:val="tbRl"/>
            </w:pPr>
            <w:r>
              <w:rPr>
                <w:rFonts w:eastAsia="Arial"/>
                <w:b/>
                <w:bCs/>
                <w:color w:val="142845"/>
                <w:sz w:val="20"/>
                <w:szCs w:val="20"/>
                <w:rtl/>
              </w:rPr>
              <w:t>سؤال إنترفيو الأسبوع</w:t>
            </w:r>
          </w:p>
        </w:tc>
        <w:tc>
          <w:tcPr>
            <w:tcW w:w="8050" w:type="dxa"/>
            <w:gridSpan w:val="2"/>
            <w:tcBorders>
              <w:top w:val="single" w:sz="4" w:space="0" w:color="E7E5E4"/>
              <w:left w:val="single" w:sz="4" w:space="0" w:color="E7E5E4"/>
              <w:bottom w:val="single" w:sz="4" w:space="0" w:color="E7E5E4"/>
              <w:right w:val="single" w:sz="4" w:space="0" w:color="E7E5E4"/>
            </w:tcBorders>
            <w:shd w:val="clear" w:color="auto" w:fill="F3E8FF"/>
            <w:tcMar>
              <w:top w:w="60" w:type="dxa"/>
              <w:left w:w="80" w:type="dxa"/>
              <w:bottom w:w="60" w:type="dxa"/>
              <w:right w:w="80" w:type="dxa"/>
            </w:tcMar>
          </w:tcPr>
          <w:p w14:paraId="6F17A46C" w14:textId="77777777" w:rsidR="00B42FCA" w:rsidRDefault="00000000" w:rsidP="00456E1E">
            <w:pPr>
              <w:spacing w:before="40" w:after="40" w:line="240" w:lineRule="auto"/>
              <w:jc w:val="left"/>
              <w:textDirection w:val="tbRl"/>
            </w:pPr>
            <w:r>
              <w:rPr>
                <w:rFonts w:eastAsia="Arial"/>
                <w:sz w:val="21"/>
                <w:szCs w:val="21"/>
                <w:rtl/>
              </w:rPr>
              <w:t>إيه Idempotency؟ لو الـ webhook اتنادى مرتين من غير مفتاح إيه اللي يحصل لمحفظة العميل؟</w:t>
            </w:r>
          </w:p>
        </w:tc>
      </w:tr>
    </w:tbl>
    <w:p w14:paraId="4FE01944" w14:textId="77777777" w:rsidR="00B42FCA" w:rsidRDefault="00000000" w:rsidP="00456E1E">
      <w:pPr>
        <w:spacing w:before="80" w:after="220"/>
        <w:jc w:val="left"/>
        <w:textDirection w:val="tbRl"/>
      </w:pPr>
      <w:r>
        <w:rPr>
          <w:rFonts w:eastAsia="Arial"/>
          <w:color w:val="64748B"/>
          <w:sz w:val="20"/>
          <w:szCs w:val="20"/>
          <w:rtl/>
        </w:rPr>
        <w:t>☐  اتعلم     ☐  اتطبق في المشروع     ☐  التسليم موجود في Git     ☐  أقدر أجاوب سؤال الأسبوع بصوت عالي</w:t>
      </w:r>
    </w:p>
    <w:tbl>
      <w:tblPr>
        <w:bidiVisual/>
        <w:tblW w:w="5000" w:type="pct"/>
        <w:tblLook w:val="04A0" w:firstRow="1" w:lastRow="0" w:firstColumn="1" w:lastColumn="0" w:noHBand="0" w:noVBand="1"/>
      </w:tblPr>
      <w:tblGrid>
        <w:gridCol w:w="6"/>
        <w:gridCol w:w="2084"/>
        <w:gridCol w:w="8221"/>
        <w:gridCol w:w="61"/>
      </w:tblGrid>
      <w:tr w:rsidR="00B42FCA" w14:paraId="4CA08994" w14:textId="77777777">
        <w:trPr>
          <w:gridAfter w:val="1"/>
          <w:wAfter w:w="60" w:type="dxa"/>
        </w:trPr>
        <w:tc>
          <w:tcPr>
            <w:tcW w:w="10092" w:type="dxa"/>
            <w:gridSpan w:val="3"/>
            <w:tcBorders>
              <w:top w:val="nil"/>
              <w:left w:val="nil"/>
              <w:bottom w:val="nil"/>
              <w:right w:val="nil"/>
            </w:tcBorders>
            <w:shd w:val="clear" w:color="auto" w:fill="9F1239"/>
            <w:tcMar>
              <w:top w:w="80" w:type="dxa"/>
              <w:left w:w="140" w:type="dxa"/>
              <w:bottom w:w="90" w:type="dxa"/>
              <w:right w:w="140" w:type="dxa"/>
            </w:tcMar>
          </w:tcPr>
          <w:p w14:paraId="6336296E" w14:textId="77777777" w:rsidR="00B42FCA" w:rsidRDefault="00000000" w:rsidP="00456E1E">
            <w:pPr>
              <w:spacing w:before="40" w:after="40"/>
              <w:jc w:val="left"/>
              <w:textDirection w:val="tbRl"/>
            </w:pPr>
            <w:r>
              <w:rPr>
                <w:rFonts w:eastAsia="Arial"/>
                <w:b/>
                <w:bCs/>
                <w:color w:val="FFFFFF"/>
                <w:sz w:val="18"/>
                <w:szCs w:val="18"/>
                <w:rtl/>
              </w:rPr>
              <w:t xml:space="preserve">  الشهر 3  ·  السلة والأوردر والدفع + اختبار  </w:t>
            </w:r>
          </w:p>
          <w:p w14:paraId="2FE05819" w14:textId="77777777" w:rsidR="00B42FCA" w:rsidRDefault="00000000" w:rsidP="00456E1E">
            <w:pPr>
              <w:spacing w:before="40" w:after="40"/>
              <w:jc w:val="left"/>
              <w:textDirection w:val="tbRl"/>
            </w:pPr>
            <w:r>
              <w:rPr>
                <w:rFonts w:eastAsia="Arial"/>
                <w:b/>
                <w:bCs/>
                <w:color w:val="FFFFFF"/>
                <w:sz w:val="28"/>
                <w:szCs w:val="28"/>
                <w:rtl/>
              </w:rPr>
              <w:t>الأسبوع 12   —   الأخطاء + أول Unit Tests على الـ Services</w:t>
            </w:r>
          </w:p>
        </w:tc>
      </w:tr>
      <w:tr w:rsidR="00B42FCA" w14:paraId="05D5BC58" w14:textId="77777777">
        <w:trPr>
          <w:gridBefore w:val="1"/>
          <w:cantSplit/>
        </w:trPr>
        <w:tc>
          <w:tcPr>
            <w:tcW w:w="2041" w:type="dxa"/>
            <w:tcBorders>
              <w:top w:val="single" w:sz="4" w:space="0" w:color="E7E5E4"/>
              <w:left w:val="single" w:sz="4" w:space="0" w:color="E7E5E4"/>
              <w:bottom w:val="single" w:sz="4" w:space="0" w:color="E7E5E4"/>
              <w:right w:val="single" w:sz="4" w:space="0" w:color="E7E5E4"/>
            </w:tcBorders>
            <w:shd w:val="clear" w:color="auto" w:fill="E6F3F1"/>
            <w:tcMar>
              <w:top w:w="60" w:type="dxa"/>
              <w:left w:w="80" w:type="dxa"/>
              <w:bottom w:w="60" w:type="dxa"/>
              <w:right w:w="80" w:type="dxa"/>
            </w:tcMar>
          </w:tcPr>
          <w:p w14:paraId="45CACC15" w14:textId="77777777" w:rsidR="00B42FCA" w:rsidRDefault="00000000" w:rsidP="00456E1E">
            <w:pPr>
              <w:spacing w:before="40" w:after="40" w:line="240" w:lineRule="auto"/>
              <w:jc w:val="left"/>
              <w:textDirection w:val="tbRl"/>
            </w:pPr>
            <w:r>
              <w:rPr>
                <w:rFonts w:eastAsia="Arial"/>
                <w:b/>
                <w:bCs/>
                <w:color w:val="142845"/>
                <w:sz w:val="20"/>
                <w:szCs w:val="20"/>
                <w:rtl/>
              </w:rPr>
              <w:lastRenderedPageBreak/>
              <w:t>الهدف</w:t>
            </w:r>
          </w:p>
        </w:tc>
        <w:tc>
          <w:tcPr>
            <w:tcW w:w="8050" w:type="dxa"/>
            <w:gridSpan w:val="2"/>
            <w:tcBorders>
              <w:top w:val="single" w:sz="4" w:space="0" w:color="E7E5E4"/>
              <w:left w:val="single" w:sz="4" w:space="0" w:color="E7E5E4"/>
              <w:bottom w:val="single" w:sz="4" w:space="0" w:color="E7E5E4"/>
              <w:right w:val="single" w:sz="4" w:space="0" w:color="E7E5E4"/>
            </w:tcBorders>
            <w:shd w:val="clear" w:color="auto" w:fill="E6F3F1"/>
            <w:tcMar>
              <w:top w:w="60" w:type="dxa"/>
              <w:left w:w="80" w:type="dxa"/>
              <w:bottom w:w="60" w:type="dxa"/>
              <w:right w:w="80" w:type="dxa"/>
            </w:tcMar>
          </w:tcPr>
          <w:p w14:paraId="100408E4" w14:textId="77777777" w:rsidR="00B42FCA" w:rsidRDefault="00000000" w:rsidP="00456E1E">
            <w:pPr>
              <w:spacing w:before="40" w:after="40" w:line="240" w:lineRule="auto"/>
              <w:jc w:val="left"/>
              <w:textDirection w:val="tbRl"/>
            </w:pPr>
            <w:r>
              <w:rPr>
                <w:rFonts w:eastAsia="Arial"/>
                <w:sz w:val="21"/>
                <w:szCs w:val="21"/>
                <w:rtl/>
              </w:rPr>
              <w:t>الاستثناءات تبقى Domain، والاختبار يبدأ هنا مش في الشهر 6.</w:t>
            </w:r>
          </w:p>
        </w:tc>
      </w:tr>
      <w:tr w:rsidR="00B42FCA" w14:paraId="75D2FD3B" w14:textId="77777777">
        <w:trPr>
          <w:gridBefore w:val="1"/>
          <w:cantSplit/>
        </w:trPr>
        <w:tc>
          <w:tcPr>
            <w:tcW w:w="2041"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73A72135" w14:textId="77777777" w:rsidR="00B42FCA" w:rsidRDefault="00000000" w:rsidP="00456E1E">
            <w:pPr>
              <w:spacing w:before="40" w:after="40" w:line="240" w:lineRule="auto"/>
              <w:jc w:val="left"/>
              <w:textDirection w:val="tbRl"/>
            </w:pPr>
            <w:r>
              <w:rPr>
                <w:rFonts w:eastAsia="Arial"/>
                <w:b/>
                <w:bCs/>
                <w:color w:val="142845"/>
                <w:sz w:val="20"/>
                <w:szCs w:val="20"/>
                <w:rtl/>
              </w:rPr>
              <w:t>تعلّم</w:t>
            </w:r>
          </w:p>
        </w:tc>
        <w:tc>
          <w:tcPr>
            <w:tcW w:w="8050" w:type="dxa"/>
            <w:gridSpan w:val="2"/>
            <w:tcBorders>
              <w:top w:val="single" w:sz="4" w:space="0" w:color="E7E5E4"/>
              <w:left w:val="single" w:sz="4" w:space="0" w:color="E7E5E4"/>
              <w:bottom w:val="single" w:sz="4" w:space="0" w:color="E7E5E4"/>
              <w:right w:val="single" w:sz="4" w:space="0" w:color="E7E5E4"/>
            </w:tcBorders>
            <w:shd w:val="clear" w:color="auto" w:fill="FFFFFF"/>
            <w:tcMar>
              <w:top w:w="70" w:type="dxa"/>
              <w:left w:w="90" w:type="dxa"/>
              <w:bottom w:w="70" w:type="dxa"/>
              <w:right w:w="90" w:type="dxa"/>
            </w:tcMar>
          </w:tcPr>
          <w:p w14:paraId="6DB1D2A8" w14:textId="77777777" w:rsidR="00B42FCA" w:rsidRDefault="00000000" w:rsidP="00456E1E">
            <w:pPr>
              <w:spacing w:before="20" w:after="40" w:line="240" w:lineRule="auto"/>
              <w:jc w:val="left"/>
              <w:textDirection w:val="tbRl"/>
            </w:pPr>
            <w:r>
              <w:rPr>
                <w:rFonts w:eastAsia="Arial"/>
                <w:sz w:val="21"/>
                <w:szCs w:val="21"/>
                <w:rtl/>
              </w:rPr>
              <w:t>•  Custom Domain Exceptions: OutOfStockException, PaymentFailedException, ForbiddenResourceException</w:t>
            </w:r>
          </w:p>
          <w:p w14:paraId="59EB6028" w14:textId="77777777" w:rsidR="00B42FCA" w:rsidRDefault="00000000" w:rsidP="00456E1E">
            <w:pPr>
              <w:spacing w:before="20" w:after="40" w:line="240" w:lineRule="auto"/>
              <w:jc w:val="left"/>
              <w:textDirection w:val="tbRl"/>
            </w:pPr>
            <w:r>
              <w:rPr>
                <w:rFonts w:eastAsia="Arial"/>
                <w:sz w:val="21"/>
                <w:szCs w:val="21"/>
                <w:rtl/>
              </w:rPr>
              <w:t>•  Try/Catch Best Practices: امتى تمسك وامتى تسيبها تطلع</w:t>
            </w:r>
          </w:p>
          <w:p w14:paraId="35D4B261" w14:textId="77777777" w:rsidR="00B42FCA" w:rsidRDefault="00000000" w:rsidP="00456E1E">
            <w:pPr>
              <w:spacing w:before="20" w:after="40" w:line="240" w:lineRule="auto"/>
              <w:jc w:val="left"/>
              <w:textDirection w:val="tbRl"/>
            </w:pPr>
            <w:r>
              <w:rPr>
                <w:rFonts w:eastAsia="Arial"/>
                <w:sz w:val="21"/>
                <w:szCs w:val="21"/>
                <w:rtl/>
              </w:rPr>
              <w:t>•  xUnit: [Fact] و [Theory] — Arrange-Act-Assert</w:t>
            </w:r>
          </w:p>
          <w:p w14:paraId="3BCBF088" w14:textId="77777777" w:rsidR="00B42FCA" w:rsidRDefault="00000000" w:rsidP="00456E1E">
            <w:pPr>
              <w:spacing w:before="20" w:after="40" w:line="240" w:lineRule="auto"/>
              <w:jc w:val="left"/>
              <w:textDirection w:val="tbRl"/>
            </w:pPr>
            <w:r>
              <w:rPr>
                <w:rFonts w:eastAsia="Arial"/>
                <w:sz w:val="21"/>
                <w:szCs w:val="21"/>
                <w:rtl/>
              </w:rPr>
              <w:t>•  Moq: Mock للـ Repository/Db abstraction — اختبر البيزنس مش الإطار</w:t>
            </w:r>
          </w:p>
          <w:p w14:paraId="19D75B37" w14:textId="77777777" w:rsidR="00B42FCA" w:rsidRDefault="00000000" w:rsidP="00456E1E">
            <w:pPr>
              <w:spacing w:before="20" w:after="40" w:line="240" w:lineRule="auto"/>
              <w:jc w:val="left"/>
              <w:textDirection w:val="tbRl"/>
            </w:pPr>
            <w:r>
              <w:rPr>
                <w:rFonts w:eastAsia="Arial"/>
                <w:sz w:val="21"/>
                <w:szCs w:val="21"/>
                <w:rtl/>
              </w:rPr>
              <w:t>•  إيه اللي تستحق تختبره: حساب سعر، انتقال حالة، خصم مخزون — مش Model Binding</w:t>
            </w:r>
          </w:p>
        </w:tc>
      </w:tr>
      <w:tr w:rsidR="00B42FCA" w14:paraId="4928FE3E" w14:textId="77777777">
        <w:trPr>
          <w:gridBefore w:val="1"/>
          <w:cantSplit/>
        </w:trPr>
        <w:tc>
          <w:tcPr>
            <w:tcW w:w="2041" w:type="dxa"/>
            <w:tcBorders>
              <w:top w:val="single" w:sz="4" w:space="0" w:color="E7E5E4"/>
              <w:left w:val="single" w:sz="4" w:space="0" w:color="E7E5E4"/>
              <w:bottom w:val="single" w:sz="4" w:space="0" w:color="E7E5E4"/>
              <w:right w:val="single" w:sz="4" w:space="0" w:color="E7E5E4"/>
            </w:tcBorders>
            <w:shd w:val="clear" w:color="auto" w:fill="E0F2FE"/>
            <w:tcMar>
              <w:top w:w="60" w:type="dxa"/>
              <w:left w:w="80" w:type="dxa"/>
              <w:bottom w:w="60" w:type="dxa"/>
              <w:right w:w="80" w:type="dxa"/>
            </w:tcMar>
          </w:tcPr>
          <w:p w14:paraId="3A49BFBD" w14:textId="77777777" w:rsidR="00B42FCA" w:rsidRDefault="00000000" w:rsidP="00456E1E">
            <w:pPr>
              <w:spacing w:before="40" w:after="40" w:line="240" w:lineRule="auto"/>
              <w:jc w:val="left"/>
              <w:textDirection w:val="tbRl"/>
            </w:pPr>
            <w:r>
              <w:rPr>
                <w:rFonts w:eastAsia="Arial"/>
                <w:b/>
                <w:bCs/>
                <w:color w:val="142845"/>
                <w:sz w:val="20"/>
                <w:szCs w:val="20"/>
                <w:rtl/>
              </w:rPr>
              <w:t>طبّق في المشروع</w:t>
            </w:r>
          </w:p>
        </w:tc>
        <w:tc>
          <w:tcPr>
            <w:tcW w:w="8050" w:type="dxa"/>
            <w:gridSpan w:val="2"/>
            <w:tcBorders>
              <w:top w:val="single" w:sz="4" w:space="0" w:color="E7E5E4"/>
              <w:left w:val="single" w:sz="4" w:space="0" w:color="E7E5E4"/>
              <w:bottom w:val="single" w:sz="4" w:space="0" w:color="E7E5E4"/>
              <w:right w:val="single" w:sz="4" w:space="0" w:color="E7E5E4"/>
            </w:tcBorders>
            <w:shd w:val="clear" w:color="auto" w:fill="E0F2FE"/>
            <w:tcMar>
              <w:top w:w="70" w:type="dxa"/>
              <w:left w:w="90" w:type="dxa"/>
              <w:bottom w:w="70" w:type="dxa"/>
              <w:right w:w="90" w:type="dxa"/>
            </w:tcMar>
          </w:tcPr>
          <w:p w14:paraId="3A4D8084" w14:textId="77777777" w:rsidR="00B42FCA" w:rsidRDefault="00000000" w:rsidP="00456E1E">
            <w:pPr>
              <w:spacing w:before="20" w:after="40" w:line="240" w:lineRule="auto"/>
              <w:jc w:val="left"/>
              <w:textDirection w:val="tbRl"/>
            </w:pPr>
            <w:r>
              <w:rPr>
                <w:rFonts w:eastAsia="Arial"/>
                <w:sz w:val="21"/>
                <w:szCs w:val="21"/>
                <w:rtl/>
              </w:rPr>
              <w:t>•  3–5 اختبارات على OrderService / CartService (نجاح، نفاد مخزون، انتقال حالة غير مسموح)</w:t>
            </w:r>
          </w:p>
          <w:p w14:paraId="4A480D09" w14:textId="77777777" w:rsidR="00B42FCA" w:rsidRDefault="00000000" w:rsidP="00456E1E">
            <w:pPr>
              <w:spacing w:before="20" w:after="40" w:line="240" w:lineRule="auto"/>
              <w:jc w:val="left"/>
              <w:textDirection w:val="tbRl"/>
            </w:pPr>
            <w:r>
              <w:rPr>
                <w:rFonts w:eastAsia="Arial"/>
                <w:sz w:val="21"/>
                <w:szCs w:val="21"/>
                <w:rtl/>
              </w:rPr>
              <w:t>•  Global Exception Handling Middleware مبدئي يحوّل الاستثناء لرسالة واضحة</w:t>
            </w:r>
          </w:p>
        </w:tc>
      </w:tr>
      <w:tr w:rsidR="00B42FCA" w14:paraId="45A78937" w14:textId="77777777">
        <w:trPr>
          <w:gridBefore w:val="1"/>
          <w:cantSplit/>
        </w:trPr>
        <w:tc>
          <w:tcPr>
            <w:tcW w:w="2041" w:type="dxa"/>
            <w:tcBorders>
              <w:top w:val="single" w:sz="4" w:space="0" w:color="E7E5E4"/>
              <w:left w:val="single" w:sz="4" w:space="0" w:color="E7E5E4"/>
              <w:bottom w:val="single" w:sz="4" w:space="0" w:color="E7E5E4"/>
              <w:right w:val="single" w:sz="4" w:space="0" w:color="E7E5E4"/>
            </w:tcBorders>
            <w:shd w:val="clear" w:color="auto" w:fill="FEF3C7"/>
            <w:tcMar>
              <w:top w:w="60" w:type="dxa"/>
              <w:left w:w="80" w:type="dxa"/>
              <w:bottom w:w="60" w:type="dxa"/>
              <w:right w:w="80" w:type="dxa"/>
            </w:tcMar>
          </w:tcPr>
          <w:p w14:paraId="44AE608C" w14:textId="77777777" w:rsidR="00B42FCA" w:rsidRDefault="00000000" w:rsidP="00456E1E">
            <w:pPr>
              <w:spacing w:before="40" w:after="40" w:line="240" w:lineRule="auto"/>
              <w:jc w:val="left"/>
              <w:textDirection w:val="tbRl"/>
            </w:pPr>
            <w:r>
              <w:rPr>
                <w:rFonts w:eastAsia="Arial"/>
                <w:b/>
                <w:bCs/>
                <w:color w:val="142845"/>
                <w:sz w:val="20"/>
                <w:szCs w:val="20"/>
                <w:rtl/>
              </w:rPr>
              <w:t>التسليم (من غيره الأسبوع مش خلصان)</w:t>
            </w:r>
          </w:p>
        </w:tc>
        <w:tc>
          <w:tcPr>
            <w:tcW w:w="8050" w:type="dxa"/>
            <w:gridSpan w:val="2"/>
            <w:tcBorders>
              <w:top w:val="single" w:sz="4" w:space="0" w:color="E7E5E4"/>
              <w:left w:val="single" w:sz="4" w:space="0" w:color="E7E5E4"/>
              <w:bottom w:val="single" w:sz="4" w:space="0" w:color="E7E5E4"/>
              <w:right w:val="single" w:sz="4" w:space="0" w:color="E7E5E4"/>
            </w:tcBorders>
            <w:shd w:val="clear" w:color="auto" w:fill="FEF3C7"/>
            <w:tcMar>
              <w:top w:w="60" w:type="dxa"/>
              <w:left w:w="80" w:type="dxa"/>
              <w:bottom w:w="60" w:type="dxa"/>
              <w:right w:w="80" w:type="dxa"/>
            </w:tcMar>
          </w:tcPr>
          <w:p w14:paraId="70BAB465" w14:textId="77777777" w:rsidR="00B42FCA" w:rsidRDefault="00000000" w:rsidP="00456E1E">
            <w:pPr>
              <w:spacing w:before="40" w:after="40" w:line="240" w:lineRule="auto"/>
              <w:jc w:val="left"/>
              <w:textDirection w:val="tbRl"/>
            </w:pPr>
            <w:r>
              <w:rPr>
                <w:rFonts w:eastAsia="Arial"/>
                <w:sz w:val="21"/>
                <w:szCs w:val="21"/>
                <w:rtl/>
              </w:rPr>
              <w:t>dotnet test يعدّي. اختبار واحد على الأقل بيكسر لو شلت شرط المخزون.</w:t>
            </w:r>
          </w:p>
        </w:tc>
      </w:tr>
      <w:tr w:rsidR="00B42FCA" w14:paraId="415F5024" w14:textId="77777777">
        <w:trPr>
          <w:gridBefore w:val="1"/>
          <w:cantSplit/>
        </w:trPr>
        <w:tc>
          <w:tcPr>
            <w:tcW w:w="2041" w:type="dxa"/>
            <w:tcBorders>
              <w:top w:val="single" w:sz="4" w:space="0" w:color="E7E5E4"/>
              <w:left w:val="single" w:sz="4" w:space="0" w:color="E7E5E4"/>
              <w:bottom w:val="single" w:sz="4" w:space="0" w:color="E7E5E4"/>
              <w:right w:val="single" w:sz="4" w:space="0" w:color="E7E5E4"/>
            </w:tcBorders>
            <w:shd w:val="clear" w:color="auto" w:fill="F3E8FF"/>
            <w:tcMar>
              <w:top w:w="60" w:type="dxa"/>
              <w:left w:w="80" w:type="dxa"/>
              <w:bottom w:w="60" w:type="dxa"/>
              <w:right w:w="80" w:type="dxa"/>
            </w:tcMar>
          </w:tcPr>
          <w:p w14:paraId="4747ED01" w14:textId="77777777" w:rsidR="00B42FCA" w:rsidRDefault="00000000" w:rsidP="00456E1E">
            <w:pPr>
              <w:spacing w:before="40" w:after="40" w:line="240" w:lineRule="auto"/>
              <w:jc w:val="left"/>
              <w:textDirection w:val="tbRl"/>
            </w:pPr>
            <w:r>
              <w:rPr>
                <w:rFonts w:eastAsia="Arial"/>
                <w:b/>
                <w:bCs/>
                <w:color w:val="142845"/>
                <w:sz w:val="20"/>
                <w:szCs w:val="20"/>
                <w:rtl/>
              </w:rPr>
              <w:t>سؤال إنترفيو الأسبوع</w:t>
            </w:r>
          </w:p>
        </w:tc>
        <w:tc>
          <w:tcPr>
            <w:tcW w:w="8050" w:type="dxa"/>
            <w:gridSpan w:val="2"/>
            <w:tcBorders>
              <w:top w:val="single" w:sz="4" w:space="0" w:color="E7E5E4"/>
              <w:left w:val="single" w:sz="4" w:space="0" w:color="E7E5E4"/>
              <w:bottom w:val="single" w:sz="4" w:space="0" w:color="E7E5E4"/>
              <w:right w:val="single" w:sz="4" w:space="0" w:color="E7E5E4"/>
            </w:tcBorders>
            <w:shd w:val="clear" w:color="auto" w:fill="F3E8FF"/>
            <w:tcMar>
              <w:top w:w="60" w:type="dxa"/>
              <w:left w:w="80" w:type="dxa"/>
              <w:bottom w:w="60" w:type="dxa"/>
              <w:right w:w="80" w:type="dxa"/>
            </w:tcMar>
          </w:tcPr>
          <w:p w14:paraId="2D5C1A07" w14:textId="77777777" w:rsidR="00B42FCA" w:rsidRDefault="00000000" w:rsidP="00456E1E">
            <w:pPr>
              <w:spacing w:before="40" w:after="40" w:line="240" w:lineRule="auto"/>
              <w:jc w:val="left"/>
              <w:textDirection w:val="tbRl"/>
            </w:pPr>
            <w:r>
              <w:rPr>
                <w:rFonts w:eastAsia="Arial"/>
                <w:sz w:val="21"/>
                <w:szCs w:val="21"/>
                <w:rtl/>
              </w:rPr>
              <w:t>إيه AAA؟ ليه مش بنعمل Mock لـ HttpContext في كل تست؟ إيه اللي مش لازم يتختبر؟</w:t>
            </w:r>
          </w:p>
        </w:tc>
      </w:tr>
    </w:tbl>
    <w:p w14:paraId="00924781" w14:textId="77777777" w:rsidR="00B42FCA" w:rsidRDefault="00000000" w:rsidP="00456E1E">
      <w:pPr>
        <w:spacing w:before="80" w:after="220"/>
        <w:jc w:val="left"/>
        <w:textDirection w:val="tbRl"/>
      </w:pPr>
      <w:r>
        <w:rPr>
          <w:rFonts w:eastAsia="Arial"/>
          <w:color w:val="64748B"/>
          <w:sz w:val="20"/>
          <w:szCs w:val="20"/>
          <w:rtl/>
        </w:rPr>
        <w:t>☐  اتعلم     ☐  اتطبق في المشروع     ☐  التسليم موجود في Git     ☐  أقدر أجاوب سؤال الأسبوع بصوت عالي</w:t>
      </w:r>
    </w:p>
    <w:p w14:paraId="06CDCBDA" w14:textId="77777777" w:rsidR="00B42FCA" w:rsidRDefault="00000000" w:rsidP="00456E1E">
      <w:pPr>
        <w:keepNext/>
        <w:spacing w:before="220" w:after="80"/>
        <w:jc w:val="left"/>
        <w:textDirection w:val="tbRl"/>
      </w:pPr>
      <w:r>
        <w:rPr>
          <w:rFonts w:eastAsia="Arial"/>
          <w:b/>
          <w:bCs/>
          <w:color w:val="0F5C56"/>
          <w:sz w:val="30"/>
          <w:szCs w:val="30"/>
          <w:rtl/>
        </w:rPr>
        <w:t>الشهر 4 — Web API احترافي + JWT + Resilience</w:t>
      </w:r>
    </w:p>
    <w:p w14:paraId="20120F37" w14:textId="77777777" w:rsidR="00B42FCA" w:rsidRDefault="00000000" w:rsidP="00456E1E">
      <w:pPr>
        <w:spacing w:after="80"/>
        <w:jc w:val="left"/>
        <w:textDirection w:val="tbRl"/>
      </w:pPr>
      <w:r>
        <w:rPr>
          <w:rFonts w:eastAsia="Arial"/>
          <w:color w:val="64748B"/>
          <w:sz w:val="23"/>
          <w:szCs w:val="23"/>
          <w:rtl/>
        </w:rPr>
        <w:t>ProblemDetails, Refresh, Correlation, Polly</w:t>
      </w:r>
    </w:p>
    <w:tbl>
      <w:tblPr>
        <w:bidiVisual/>
        <w:tblW w:w="5000" w:type="pct"/>
        <w:tblLook w:val="04A0" w:firstRow="1" w:lastRow="0" w:firstColumn="1" w:lastColumn="0" w:noHBand="0" w:noVBand="1"/>
      </w:tblPr>
      <w:tblGrid>
        <w:gridCol w:w="6"/>
        <w:gridCol w:w="2084"/>
        <w:gridCol w:w="8221"/>
        <w:gridCol w:w="61"/>
      </w:tblGrid>
      <w:tr w:rsidR="00B42FCA" w14:paraId="452A3714" w14:textId="77777777">
        <w:trPr>
          <w:gridAfter w:val="1"/>
          <w:wAfter w:w="60" w:type="dxa"/>
        </w:trPr>
        <w:tc>
          <w:tcPr>
            <w:tcW w:w="10092" w:type="dxa"/>
            <w:gridSpan w:val="3"/>
            <w:tcBorders>
              <w:top w:val="nil"/>
              <w:left w:val="nil"/>
              <w:bottom w:val="nil"/>
              <w:right w:val="nil"/>
            </w:tcBorders>
            <w:shd w:val="clear" w:color="auto" w:fill="B45309"/>
            <w:tcMar>
              <w:top w:w="80" w:type="dxa"/>
              <w:left w:w="140" w:type="dxa"/>
              <w:bottom w:w="90" w:type="dxa"/>
              <w:right w:w="140" w:type="dxa"/>
            </w:tcMar>
          </w:tcPr>
          <w:p w14:paraId="6FDE659D" w14:textId="77777777" w:rsidR="00B42FCA" w:rsidRDefault="00000000" w:rsidP="00456E1E">
            <w:pPr>
              <w:spacing w:before="40" w:after="40"/>
              <w:jc w:val="left"/>
              <w:textDirection w:val="tbRl"/>
            </w:pPr>
            <w:r>
              <w:rPr>
                <w:rFonts w:eastAsia="Arial"/>
                <w:b/>
                <w:bCs/>
                <w:color w:val="FFFFFF"/>
                <w:sz w:val="18"/>
                <w:szCs w:val="18"/>
                <w:rtl/>
              </w:rPr>
              <w:t xml:space="preserve">  الشهر 4  ·  Web API احترافي + JWT + Resilience  </w:t>
            </w:r>
          </w:p>
          <w:p w14:paraId="41ED3C2C" w14:textId="77777777" w:rsidR="00B42FCA" w:rsidRDefault="00000000" w:rsidP="00456E1E">
            <w:pPr>
              <w:spacing w:before="40" w:after="40"/>
              <w:jc w:val="left"/>
              <w:textDirection w:val="tbRl"/>
            </w:pPr>
            <w:r>
              <w:rPr>
                <w:rFonts w:eastAsia="Arial"/>
                <w:b/>
                <w:bCs/>
                <w:color w:val="FFFFFF"/>
                <w:sz w:val="28"/>
                <w:szCs w:val="28"/>
                <w:rtl/>
              </w:rPr>
              <w:t>الأسبوع 13   —   REST احترافي + DTOs + Validation + ProblemDetails</w:t>
            </w:r>
          </w:p>
        </w:tc>
      </w:tr>
      <w:tr w:rsidR="00B42FCA" w14:paraId="6062168C" w14:textId="77777777">
        <w:trPr>
          <w:gridBefore w:val="1"/>
          <w:cantSplit/>
        </w:trPr>
        <w:tc>
          <w:tcPr>
            <w:tcW w:w="2041" w:type="dxa"/>
            <w:tcBorders>
              <w:top w:val="single" w:sz="4" w:space="0" w:color="E7E5E4"/>
              <w:left w:val="single" w:sz="4" w:space="0" w:color="E7E5E4"/>
              <w:bottom w:val="single" w:sz="4" w:space="0" w:color="E7E5E4"/>
              <w:right w:val="single" w:sz="4" w:space="0" w:color="E7E5E4"/>
            </w:tcBorders>
            <w:shd w:val="clear" w:color="auto" w:fill="E6F3F1"/>
            <w:tcMar>
              <w:top w:w="60" w:type="dxa"/>
              <w:left w:w="80" w:type="dxa"/>
              <w:bottom w:w="60" w:type="dxa"/>
              <w:right w:w="80" w:type="dxa"/>
            </w:tcMar>
          </w:tcPr>
          <w:p w14:paraId="7F8FE4F6" w14:textId="77777777" w:rsidR="00B42FCA" w:rsidRDefault="00000000" w:rsidP="00456E1E">
            <w:pPr>
              <w:spacing w:before="40" w:after="40" w:line="240" w:lineRule="auto"/>
              <w:jc w:val="left"/>
              <w:textDirection w:val="tbRl"/>
            </w:pPr>
            <w:r>
              <w:rPr>
                <w:rFonts w:eastAsia="Arial"/>
                <w:b/>
                <w:bCs/>
                <w:color w:val="142845"/>
                <w:sz w:val="20"/>
                <w:szCs w:val="20"/>
                <w:rtl/>
              </w:rPr>
              <w:t>الهدف</w:t>
            </w:r>
          </w:p>
        </w:tc>
        <w:tc>
          <w:tcPr>
            <w:tcW w:w="8050" w:type="dxa"/>
            <w:gridSpan w:val="2"/>
            <w:tcBorders>
              <w:top w:val="single" w:sz="4" w:space="0" w:color="E7E5E4"/>
              <w:left w:val="single" w:sz="4" w:space="0" w:color="E7E5E4"/>
              <w:bottom w:val="single" w:sz="4" w:space="0" w:color="E7E5E4"/>
              <w:right w:val="single" w:sz="4" w:space="0" w:color="E7E5E4"/>
            </w:tcBorders>
            <w:shd w:val="clear" w:color="auto" w:fill="E6F3F1"/>
            <w:tcMar>
              <w:top w:w="60" w:type="dxa"/>
              <w:left w:w="80" w:type="dxa"/>
              <w:bottom w:w="60" w:type="dxa"/>
              <w:right w:w="80" w:type="dxa"/>
            </w:tcMar>
          </w:tcPr>
          <w:p w14:paraId="4E4FA462" w14:textId="77777777" w:rsidR="00B42FCA" w:rsidRDefault="00000000" w:rsidP="00456E1E">
            <w:pPr>
              <w:spacing w:before="40" w:after="40" w:line="240" w:lineRule="auto"/>
              <w:jc w:val="left"/>
              <w:textDirection w:val="tbRl"/>
            </w:pPr>
            <w:r>
              <w:rPr>
                <w:rFonts w:eastAsia="Arial"/>
                <w:sz w:val="21"/>
                <w:szCs w:val="21"/>
                <w:rtl/>
              </w:rPr>
              <w:t>الـ API يبقى عقد (contract) مش مجموعة endpoints عشوائية.</w:t>
            </w:r>
          </w:p>
        </w:tc>
      </w:tr>
      <w:tr w:rsidR="00B42FCA" w14:paraId="7E7D0B16" w14:textId="77777777">
        <w:trPr>
          <w:gridBefore w:val="1"/>
          <w:cantSplit/>
        </w:trPr>
        <w:tc>
          <w:tcPr>
            <w:tcW w:w="2041"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2E07D59F" w14:textId="77777777" w:rsidR="00B42FCA" w:rsidRDefault="00000000" w:rsidP="00456E1E">
            <w:pPr>
              <w:spacing w:before="40" w:after="40" w:line="240" w:lineRule="auto"/>
              <w:jc w:val="left"/>
              <w:textDirection w:val="tbRl"/>
            </w:pPr>
            <w:r>
              <w:rPr>
                <w:rFonts w:eastAsia="Arial"/>
                <w:b/>
                <w:bCs/>
                <w:color w:val="142845"/>
                <w:sz w:val="20"/>
                <w:szCs w:val="20"/>
                <w:rtl/>
              </w:rPr>
              <w:t>تعلّم</w:t>
            </w:r>
          </w:p>
        </w:tc>
        <w:tc>
          <w:tcPr>
            <w:tcW w:w="8050" w:type="dxa"/>
            <w:gridSpan w:val="2"/>
            <w:tcBorders>
              <w:top w:val="single" w:sz="4" w:space="0" w:color="E7E5E4"/>
              <w:left w:val="single" w:sz="4" w:space="0" w:color="E7E5E4"/>
              <w:bottom w:val="single" w:sz="4" w:space="0" w:color="E7E5E4"/>
              <w:right w:val="single" w:sz="4" w:space="0" w:color="E7E5E4"/>
            </w:tcBorders>
            <w:shd w:val="clear" w:color="auto" w:fill="FFFFFF"/>
            <w:tcMar>
              <w:top w:w="70" w:type="dxa"/>
              <w:left w:w="90" w:type="dxa"/>
              <w:bottom w:w="70" w:type="dxa"/>
              <w:right w:w="90" w:type="dxa"/>
            </w:tcMar>
          </w:tcPr>
          <w:p w14:paraId="7D9B09A7" w14:textId="77777777" w:rsidR="00B42FCA" w:rsidRDefault="00000000" w:rsidP="00456E1E">
            <w:pPr>
              <w:spacing w:before="20" w:after="40" w:line="240" w:lineRule="auto"/>
              <w:jc w:val="left"/>
              <w:textDirection w:val="tbRl"/>
            </w:pPr>
            <w:r>
              <w:rPr>
                <w:rFonts w:eastAsia="Arial"/>
                <w:sz w:val="21"/>
                <w:szCs w:val="21"/>
                <w:rtl/>
              </w:rPr>
              <w:t>•  HTTP cycle — Methods: GET/POST/PUT/PATCH/DELETE عمليًا</w:t>
            </w:r>
          </w:p>
          <w:p w14:paraId="3FCE4427" w14:textId="77777777" w:rsidR="00B42FCA" w:rsidRDefault="00000000" w:rsidP="00456E1E">
            <w:pPr>
              <w:spacing w:before="20" w:after="40" w:line="240" w:lineRule="auto"/>
              <w:jc w:val="left"/>
              <w:textDirection w:val="tbRl"/>
            </w:pPr>
            <w:r>
              <w:rPr>
                <w:rFonts w:eastAsia="Arial"/>
                <w:sz w:val="21"/>
                <w:szCs w:val="21"/>
                <w:rtl/>
              </w:rPr>
              <w:t>•  Status Codes: 200, 201, 204, 400, 401, 403, 404, 409, 422, 500</w:t>
            </w:r>
          </w:p>
          <w:p w14:paraId="67196901" w14:textId="77777777" w:rsidR="00B42FCA" w:rsidRDefault="00000000" w:rsidP="00456E1E">
            <w:pPr>
              <w:spacing w:before="20" w:after="40" w:line="240" w:lineRule="auto"/>
              <w:jc w:val="left"/>
              <w:textDirection w:val="tbRl"/>
            </w:pPr>
            <w:r>
              <w:rPr>
                <w:rFonts w:eastAsia="Arial"/>
                <w:sz w:val="21"/>
                <w:szCs w:val="21"/>
                <w:rtl/>
              </w:rPr>
              <w:t>•  Headers, Content-Type, JSON (System.Text.Json) — REST وStatelessness — CORS</w:t>
            </w:r>
          </w:p>
          <w:p w14:paraId="54DE2739" w14:textId="77777777" w:rsidR="00B42FCA" w:rsidRDefault="00000000" w:rsidP="00456E1E">
            <w:pPr>
              <w:spacing w:before="20" w:after="40" w:line="240" w:lineRule="auto"/>
              <w:jc w:val="left"/>
              <w:textDirection w:val="tbRl"/>
            </w:pPr>
            <w:r>
              <w:rPr>
                <w:rFonts w:eastAsia="Arial"/>
                <w:sz w:val="21"/>
                <w:szCs w:val="21"/>
                <w:rtl/>
              </w:rPr>
              <w:t>•  Action Results — FluentValidation بدل الاعتماد على Data Annotations لوحدها</w:t>
            </w:r>
          </w:p>
          <w:p w14:paraId="6993AA12" w14:textId="77777777" w:rsidR="00B42FCA" w:rsidRDefault="00000000" w:rsidP="00456E1E">
            <w:pPr>
              <w:spacing w:before="20" w:after="40" w:line="240" w:lineRule="auto"/>
              <w:jc w:val="left"/>
              <w:textDirection w:val="tbRl"/>
            </w:pPr>
            <w:r>
              <w:rPr>
                <w:rFonts w:eastAsia="Arial"/>
                <w:sz w:val="21"/>
                <w:szCs w:val="21"/>
                <w:rtl/>
              </w:rPr>
              <w:t>•  ProblemDetails شكل موحّد للأخطاء — Response Wrapper ثابت</w:t>
            </w:r>
          </w:p>
          <w:p w14:paraId="60F051C0" w14:textId="77777777" w:rsidR="00B42FCA" w:rsidRDefault="00000000" w:rsidP="00456E1E">
            <w:pPr>
              <w:spacing w:before="20" w:after="40" w:line="240" w:lineRule="auto"/>
              <w:jc w:val="left"/>
              <w:textDirection w:val="tbRl"/>
            </w:pPr>
            <w:r>
              <w:rPr>
                <w:rFonts w:eastAsia="Arial"/>
                <w:sz w:val="21"/>
                <w:szCs w:val="21"/>
                <w:rtl/>
              </w:rPr>
              <w:t>•  Mapping: يدوي أو Mapperly — AutoMapper اختياري مش إلزامي</w:t>
            </w:r>
          </w:p>
        </w:tc>
      </w:tr>
      <w:tr w:rsidR="00B42FCA" w14:paraId="109CE714" w14:textId="77777777">
        <w:trPr>
          <w:gridBefore w:val="1"/>
          <w:cantSplit/>
        </w:trPr>
        <w:tc>
          <w:tcPr>
            <w:tcW w:w="2041" w:type="dxa"/>
            <w:tcBorders>
              <w:top w:val="single" w:sz="4" w:space="0" w:color="E7E5E4"/>
              <w:left w:val="single" w:sz="4" w:space="0" w:color="E7E5E4"/>
              <w:bottom w:val="single" w:sz="4" w:space="0" w:color="E7E5E4"/>
              <w:right w:val="single" w:sz="4" w:space="0" w:color="E7E5E4"/>
            </w:tcBorders>
            <w:shd w:val="clear" w:color="auto" w:fill="E0F2FE"/>
            <w:tcMar>
              <w:top w:w="60" w:type="dxa"/>
              <w:left w:w="80" w:type="dxa"/>
              <w:bottom w:w="60" w:type="dxa"/>
              <w:right w:w="80" w:type="dxa"/>
            </w:tcMar>
          </w:tcPr>
          <w:p w14:paraId="1E1F511E" w14:textId="77777777" w:rsidR="00B42FCA" w:rsidRDefault="00000000" w:rsidP="00456E1E">
            <w:pPr>
              <w:spacing w:before="40" w:after="40" w:line="240" w:lineRule="auto"/>
              <w:jc w:val="left"/>
              <w:textDirection w:val="tbRl"/>
            </w:pPr>
            <w:r>
              <w:rPr>
                <w:rFonts w:eastAsia="Arial"/>
                <w:b/>
                <w:bCs/>
                <w:color w:val="142845"/>
                <w:sz w:val="20"/>
                <w:szCs w:val="20"/>
                <w:rtl/>
              </w:rPr>
              <w:t>طبّق في المشروع</w:t>
            </w:r>
          </w:p>
        </w:tc>
        <w:tc>
          <w:tcPr>
            <w:tcW w:w="8050" w:type="dxa"/>
            <w:gridSpan w:val="2"/>
            <w:tcBorders>
              <w:top w:val="single" w:sz="4" w:space="0" w:color="E7E5E4"/>
              <w:left w:val="single" w:sz="4" w:space="0" w:color="E7E5E4"/>
              <w:bottom w:val="single" w:sz="4" w:space="0" w:color="E7E5E4"/>
              <w:right w:val="single" w:sz="4" w:space="0" w:color="E7E5E4"/>
            </w:tcBorders>
            <w:shd w:val="clear" w:color="auto" w:fill="E0F2FE"/>
            <w:tcMar>
              <w:top w:w="70" w:type="dxa"/>
              <w:left w:w="90" w:type="dxa"/>
              <w:bottom w:w="70" w:type="dxa"/>
              <w:right w:w="90" w:type="dxa"/>
            </w:tcMar>
          </w:tcPr>
          <w:p w14:paraId="3277A4C5" w14:textId="77777777" w:rsidR="00B42FCA" w:rsidRDefault="00000000" w:rsidP="00456E1E">
            <w:pPr>
              <w:spacing w:before="20" w:after="40" w:line="240" w:lineRule="auto"/>
              <w:jc w:val="left"/>
              <w:textDirection w:val="tbRl"/>
            </w:pPr>
            <w:r>
              <w:rPr>
                <w:rFonts w:eastAsia="Arial"/>
                <w:sz w:val="21"/>
                <w:szCs w:val="21"/>
                <w:rtl/>
              </w:rPr>
              <w:t>•  وحّد شكل الرد: data / error / meta (pagination)</w:t>
            </w:r>
          </w:p>
          <w:p w14:paraId="32F8EE3D" w14:textId="77777777" w:rsidR="00B42FCA" w:rsidRDefault="00000000" w:rsidP="00456E1E">
            <w:pPr>
              <w:spacing w:before="20" w:after="40" w:line="240" w:lineRule="auto"/>
              <w:jc w:val="left"/>
              <w:textDirection w:val="tbRl"/>
            </w:pPr>
            <w:r>
              <w:rPr>
                <w:rFonts w:eastAsia="Arial"/>
                <w:sz w:val="21"/>
                <w:szCs w:val="21"/>
                <w:rtl/>
              </w:rPr>
              <w:t>•  FluentValidation لـ CreateProduct وCheckout</w:t>
            </w:r>
          </w:p>
          <w:p w14:paraId="12D85761" w14:textId="77777777" w:rsidR="00B42FCA" w:rsidRDefault="00000000" w:rsidP="00456E1E">
            <w:pPr>
              <w:spacing w:before="20" w:after="40" w:line="240" w:lineRule="auto"/>
              <w:jc w:val="left"/>
              <w:textDirection w:val="tbRl"/>
            </w:pPr>
            <w:r>
              <w:rPr>
                <w:rFonts w:eastAsia="Arial"/>
                <w:sz w:val="21"/>
                <w:szCs w:val="21"/>
                <w:rtl/>
              </w:rPr>
              <w:t>•  Swagger/OpenAPI كامل مع أمثلة</w:t>
            </w:r>
          </w:p>
        </w:tc>
      </w:tr>
      <w:tr w:rsidR="00B42FCA" w14:paraId="35B5A3E4" w14:textId="77777777">
        <w:trPr>
          <w:gridBefore w:val="1"/>
          <w:cantSplit/>
        </w:trPr>
        <w:tc>
          <w:tcPr>
            <w:tcW w:w="2041" w:type="dxa"/>
            <w:tcBorders>
              <w:top w:val="single" w:sz="4" w:space="0" w:color="E7E5E4"/>
              <w:left w:val="single" w:sz="4" w:space="0" w:color="E7E5E4"/>
              <w:bottom w:val="single" w:sz="4" w:space="0" w:color="E7E5E4"/>
              <w:right w:val="single" w:sz="4" w:space="0" w:color="E7E5E4"/>
            </w:tcBorders>
            <w:shd w:val="clear" w:color="auto" w:fill="FEF3C7"/>
            <w:tcMar>
              <w:top w:w="60" w:type="dxa"/>
              <w:left w:w="80" w:type="dxa"/>
              <w:bottom w:w="60" w:type="dxa"/>
              <w:right w:w="80" w:type="dxa"/>
            </w:tcMar>
          </w:tcPr>
          <w:p w14:paraId="6E599EA3" w14:textId="77777777" w:rsidR="00B42FCA" w:rsidRDefault="00000000" w:rsidP="00456E1E">
            <w:pPr>
              <w:spacing w:before="40" w:after="40" w:line="240" w:lineRule="auto"/>
              <w:jc w:val="left"/>
              <w:textDirection w:val="tbRl"/>
            </w:pPr>
            <w:r>
              <w:rPr>
                <w:rFonts w:eastAsia="Arial"/>
                <w:b/>
                <w:bCs/>
                <w:color w:val="142845"/>
                <w:sz w:val="20"/>
                <w:szCs w:val="20"/>
                <w:rtl/>
              </w:rPr>
              <w:t>التسليم (من غيره الأسبوع مش خلصان)</w:t>
            </w:r>
          </w:p>
        </w:tc>
        <w:tc>
          <w:tcPr>
            <w:tcW w:w="8050" w:type="dxa"/>
            <w:gridSpan w:val="2"/>
            <w:tcBorders>
              <w:top w:val="single" w:sz="4" w:space="0" w:color="E7E5E4"/>
              <w:left w:val="single" w:sz="4" w:space="0" w:color="E7E5E4"/>
              <w:bottom w:val="single" w:sz="4" w:space="0" w:color="E7E5E4"/>
              <w:right w:val="single" w:sz="4" w:space="0" w:color="E7E5E4"/>
            </w:tcBorders>
            <w:shd w:val="clear" w:color="auto" w:fill="FEF3C7"/>
            <w:tcMar>
              <w:top w:w="60" w:type="dxa"/>
              <w:left w:w="80" w:type="dxa"/>
              <w:bottom w:w="60" w:type="dxa"/>
              <w:right w:w="80" w:type="dxa"/>
            </w:tcMar>
          </w:tcPr>
          <w:p w14:paraId="7F27D224" w14:textId="77777777" w:rsidR="00B42FCA" w:rsidRDefault="00000000" w:rsidP="00456E1E">
            <w:pPr>
              <w:spacing w:before="40" w:after="40" w:line="240" w:lineRule="auto"/>
              <w:jc w:val="left"/>
              <w:textDirection w:val="tbRl"/>
            </w:pPr>
            <w:r>
              <w:rPr>
                <w:rFonts w:eastAsia="Arial"/>
                <w:sz w:val="21"/>
                <w:szCs w:val="21"/>
                <w:rtl/>
              </w:rPr>
              <w:t>كل خطأ بيرجع ProblemDetails. Swagger يوثّق 401/404/409. مفيش Entity في أي response.</w:t>
            </w:r>
          </w:p>
        </w:tc>
      </w:tr>
      <w:tr w:rsidR="00B42FCA" w14:paraId="24F8B314" w14:textId="77777777">
        <w:trPr>
          <w:gridBefore w:val="1"/>
          <w:cantSplit/>
        </w:trPr>
        <w:tc>
          <w:tcPr>
            <w:tcW w:w="2041" w:type="dxa"/>
            <w:tcBorders>
              <w:top w:val="single" w:sz="4" w:space="0" w:color="E7E5E4"/>
              <w:left w:val="single" w:sz="4" w:space="0" w:color="E7E5E4"/>
              <w:bottom w:val="single" w:sz="4" w:space="0" w:color="E7E5E4"/>
              <w:right w:val="single" w:sz="4" w:space="0" w:color="E7E5E4"/>
            </w:tcBorders>
            <w:shd w:val="clear" w:color="auto" w:fill="F3E8FF"/>
            <w:tcMar>
              <w:top w:w="60" w:type="dxa"/>
              <w:left w:w="80" w:type="dxa"/>
              <w:bottom w:w="60" w:type="dxa"/>
              <w:right w:w="80" w:type="dxa"/>
            </w:tcMar>
          </w:tcPr>
          <w:p w14:paraId="145D4290" w14:textId="77777777" w:rsidR="00B42FCA" w:rsidRDefault="00000000" w:rsidP="00456E1E">
            <w:pPr>
              <w:spacing w:before="40" w:after="40" w:line="240" w:lineRule="auto"/>
              <w:jc w:val="left"/>
              <w:textDirection w:val="tbRl"/>
            </w:pPr>
            <w:r>
              <w:rPr>
                <w:rFonts w:eastAsia="Arial"/>
                <w:b/>
                <w:bCs/>
                <w:color w:val="142845"/>
                <w:sz w:val="20"/>
                <w:szCs w:val="20"/>
                <w:rtl/>
              </w:rPr>
              <w:t>سؤال إنترفيو الأسبوع</w:t>
            </w:r>
          </w:p>
        </w:tc>
        <w:tc>
          <w:tcPr>
            <w:tcW w:w="8050" w:type="dxa"/>
            <w:gridSpan w:val="2"/>
            <w:tcBorders>
              <w:top w:val="single" w:sz="4" w:space="0" w:color="E7E5E4"/>
              <w:left w:val="single" w:sz="4" w:space="0" w:color="E7E5E4"/>
              <w:bottom w:val="single" w:sz="4" w:space="0" w:color="E7E5E4"/>
              <w:right w:val="single" w:sz="4" w:space="0" w:color="E7E5E4"/>
            </w:tcBorders>
            <w:shd w:val="clear" w:color="auto" w:fill="F3E8FF"/>
            <w:tcMar>
              <w:top w:w="60" w:type="dxa"/>
              <w:left w:w="80" w:type="dxa"/>
              <w:bottom w:w="60" w:type="dxa"/>
              <w:right w:w="80" w:type="dxa"/>
            </w:tcMar>
          </w:tcPr>
          <w:p w14:paraId="58CF54E5" w14:textId="77777777" w:rsidR="00B42FCA" w:rsidRDefault="00000000" w:rsidP="00456E1E">
            <w:pPr>
              <w:spacing w:before="40" w:after="40" w:line="240" w:lineRule="auto"/>
              <w:jc w:val="left"/>
              <w:textDirection w:val="tbRl"/>
            </w:pPr>
            <w:r>
              <w:rPr>
                <w:rFonts w:eastAsia="Arial"/>
                <w:sz w:val="21"/>
                <w:szCs w:val="21"/>
                <w:rtl/>
              </w:rPr>
              <w:t>فرّق PUT وPATCH. إيه 409 في checkout؟ ليه Entity في الـ API ثغرة؟</w:t>
            </w:r>
          </w:p>
        </w:tc>
      </w:tr>
    </w:tbl>
    <w:p w14:paraId="73FAD097" w14:textId="77777777" w:rsidR="00B42FCA" w:rsidRDefault="00000000" w:rsidP="00456E1E">
      <w:pPr>
        <w:spacing w:before="80" w:after="220"/>
        <w:jc w:val="left"/>
        <w:textDirection w:val="tbRl"/>
      </w:pPr>
      <w:r>
        <w:rPr>
          <w:rFonts w:eastAsia="Arial"/>
          <w:color w:val="64748B"/>
          <w:sz w:val="20"/>
          <w:szCs w:val="20"/>
          <w:rtl/>
        </w:rPr>
        <w:t>☐  اتعلم     ☐  اتطبق في المشروع     ☐  التسليم موجود في Git     ☐  أقدر أجاوب سؤال الأسبوع بصوت عالي</w:t>
      </w:r>
    </w:p>
    <w:tbl>
      <w:tblPr>
        <w:bidiVisual/>
        <w:tblW w:w="5000" w:type="pct"/>
        <w:tblLook w:val="04A0" w:firstRow="1" w:lastRow="0" w:firstColumn="1" w:lastColumn="0" w:noHBand="0" w:noVBand="1"/>
      </w:tblPr>
      <w:tblGrid>
        <w:gridCol w:w="6"/>
        <w:gridCol w:w="2084"/>
        <w:gridCol w:w="8221"/>
        <w:gridCol w:w="61"/>
      </w:tblGrid>
      <w:tr w:rsidR="00B42FCA" w14:paraId="68B7BA19" w14:textId="77777777">
        <w:trPr>
          <w:gridAfter w:val="1"/>
          <w:wAfter w:w="60" w:type="dxa"/>
        </w:trPr>
        <w:tc>
          <w:tcPr>
            <w:tcW w:w="10092" w:type="dxa"/>
            <w:gridSpan w:val="3"/>
            <w:tcBorders>
              <w:top w:val="nil"/>
              <w:left w:val="nil"/>
              <w:bottom w:val="nil"/>
              <w:right w:val="nil"/>
            </w:tcBorders>
            <w:shd w:val="clear" w:color="auto" w:fill="B45309"/>
            <w:tcMar>
              <w:top w:w="80" w:type="dxa"/>
              <w:left w:w="140" w:type="dxa"/>
              <w:bottom w:w="90" w:type="dxa"/>
              <w:right w:w="140" w:type="dxa"/>
            </w:tcMar>
          </w:tcPr>
          <w:p w14:paraId="7821383F" w14:textId="77777777" w:rsidR="00B42FCA" w:rsidRDefault="00000000" w:rsidP="00456E1E">
            <w:pPr>
              <w:spacing w:before="40" w:after="40"/>
              <w:jc w:val="left"/>
              <w:textDirection w:val="tbRl"/>
            </w:pPr>
            <w:r>
              <w:rPr>
                <w:rFonts w:eastAsia="Arial"/>
                <w:b/>
                <w:bCs/>
                <w:color w:val="FFFFFF"/>
                <w:sz w:val="18"/>
                <w:szCs w:val="18"/>
                <w:rtl/>
              </w:rPr>
              <w:t xml:space="preserve">  الشهر 4  ·  Web API احترافي + JWT + Resilience  </w:t>
            </w:r>
          </w:p>
          <w:p w14:paraId="2D77D1C8" w14:textId="77777777" w:rsidR="00B42FCA" w:rsidRDefault="00000000" w:rsidP="00456E1E">
            <w:pPr>
              <w:spacing w:before="40" w:after="40"/>
              <w:jc w:val="left"/>
              <w:textDirection w:val="tbRl"/>
            </w:pPr>
            <w:r>
              <w:rPr>
                <w:rFonts w:eastAsia="Arial"/>
                <w:b/>
                <w:bCs/>
                <w:color w:val="FFFFFF"/>
                <w:sz w:val="28"/>
                <w:szCs w:val="28"/>
                <w:rtl/>
              </w:rPr>
              <w:t>الأسبوع 14   —   JWT + Refresh Token</w:t>
            </w:r>
          </w:p>
        </w:tc>
      </w:tr>
      <w:tr w:rsidR="00B42FCA" w14:paraId="4B95A28E" w14:textId="77777777">
        <w:trPr>
          <w:gridBefore w:val="1"/>
          <w:cantSplit/>
        </w:trPr>
        <w:tc>
          <w:tcPr>
            <w:tcW w:w="2041" w:type="dxa"/>
            <w:tcBorders>
              <w:top w:val="single" w:sz="4" w:space="0" w:color="E7E5E4"/>
              <w:left w:val="single" w:sz="4" w:space="0" w:color="E7E5E4"/>
              <w:bottom w:val="single" w:sz="4" w:space="0" w:color="E7E5E4"/>
              <w:right w:val="single" w:sz="4" w:space="0" w:color="E7E5E4"/>
            </w:tcBorders>
            <w:shd w:val="clear" w:color="auto" w:fill="E6F3F1"/>
            <w:tcMar>
              <w:top w:w="60" w:type="dxa"/>
              <w:left w:w="80" w:type="dxa"/>
              <w:bottom w:w="60" w:type="dxa"/>
              <w:right w:w="80" w:type="dxa"/>
            </w:tcMar>
          </w:tcPr>
          <w:p w14:paraId="6B6B461E" w14:textId="77777777" w:rsidR="00B42FCA" w:rsidRDefault="00000000" w:rsidP="00456E1E">
            <w:pPr>
              <w:spacing w:before="40" w:after="40" w:line="240" w:lineRule="auto"/>
              <w:jc w:val="left"/>
              <w:textDirection w:val="tbRl"/>
            </w:pPr>
            <w:r>
              <w:rPr>
                <w:rFonts w:eastAsia="Arial"/>
                <w:b/>
                <w:bCs/>
                <w:color w:val="142845"/>
                <w:sz w:val="20"/>
                <w:szCs w:val="20"/>
                <w:rtl/>
              </w:rPr>
              <w:t>الهدف</w:t>
            </w:r>
          </w:p>
        </w:tc>
        <w:tc>
          <w:tcPr>
            <w:tcW w:w="8050" w:type="dxa"/>
            <w:gridSpan w:val="2"/>
            <w:tcBorders>
              <w:top w:val="single" w:sz="4" w:space="0" w:color="E7E5E4"/>
              <w:left w:val="single" w:sz="4" w:space="0" w:color="E7E5E4"/>
              <w:bottom w:val="single" w:sz="4" w:space="0" w:color="E7E5E4"/>
              <w:right w:val="single" w:sz="4" w:space="0" w:color="E7E5E4"/>
            </w:tcBorders>
            <w:shd w:val="clear" w:color="auto" w:fill="E6F3F1"/>
            <w:tcMar>
              <w:top w:w="60" w:type="dxa"/>
              <w:left w:w="80" w:type="dxa"/>
              <w:bottom w:w="60" w:type="dxa"/>
              <w:right w:w="80" w:type="dxa"/>
            </w:tcMar>
          </w:tcPr>
          <w:p w14:paraId="0D6DE277" w14:textId="77777777" w:rsidR="00B42FCA" w:rsidRDefault="00000000" w:rsidP="00456E1E">
            <w:pPr>
              <w:spacing w:before="40" w:after="40" w:line="240" w:lineRule="auto"/>
              <w:jc w:val="left"/>
              <w:textDirection w:val="tbRl"/>
            </w:pPr>
            <w:r>
              <w:rPr>
                <w:rFonts w:eastAsia="Arial"/>
                <w:sz w:val="21"/>
                <w:szCs w:val="21"/>
                <w:rtl/>
              </w:rPr>
              <w:t>Auth للـ API صح: Access قصير + Refresh يتخزن بأمان.</w:t>
            </w:r>
          </w:p>
        </w:tc>
      </w:tr>
      <w:tr w:rsidR="00B42FCA" w14:paraId="6F827B9C" w14:textId="77777777">
        <w:trPr>
          <w:gridBefore w:val="1"/>
          <w:cantSplit/>
        </w:trPr>
        <w:tc>
          <w:tcPr>
            <w:tcW w:w="2041"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468A0BAF" w14:textId="77777777" w:rsidR="00B42FCA" w:rsidRDefault="00000000" w:rsidP="00456E1E">
            <w:pPr>
              <w:spacing w:before="40" w:after="40" w:line="240" w:lineRule="auto"/>
              <w:jc w:val="left"/>
              <w:textDirection w:val="tbRl"/>
            </w:pPr>
            <w:r>
              <w:rPr>
                <w:rFonts w:eastAsia="Arial"/>
                <w:b/>
                <w:bCs/>
                <w:color w:val="142845"/>
                <w:sz w:val="20"/>
                <w:szCs w:val="20"/>
                <w:rtl/>
              </w:rPr>
              <w:t>تعلّم</w:t>
            </w:r>
          </w:p>
        </w:tc>
        <w:tc>
          <w:tcPr>
            <w:tcW w:w="8050" w:type="dxa"/>
            <w:gridSpan w:val="2"/>
            <w:tcBorders>
              <w:top w:val="single" w:sz="4" w:space="0" w:color="E7E5E4"/>
              <w:left w:val="single" w:sz="4" w:space="0" w:color="E7E5E4"/>
              <w:bottom w:val="single" w:sz="4" w:space="0" w:color="E7E5E4"/>
              <w:right w:val="single" w:sz="4" w:space="0" w:color="E7E5E4"/>
            </w:tcBorders>
            <w:shd w:val="clear" w:color="auto" w:fill="FFFFFF"/>
            <w:tcMar>
              <w:top w:w="70" w:type="dxa"/>
              <w:left w:w="90" w:type="dxa"/>
              <w:bottom w:w="70" w:type="dxa"/>
              <w:right w:w="90" w:type="dxa"/>
            </w:tcMar>
          </w:tcPr>
          <w:p w14:paraId="38EF1A35" w14:textId="77777777" w:rsidR="00B42FCA" w:rsidRDefault="00000000" w:rsidP="00456E1E">
            <w:pPr>
              <w:spacing w:before="20" w:after="40" w:line="240" w:lineRule="auto"/>
              <w:jc w:val="left"/>
              <w:textDirection w:val="tbRl"/>
            </w:pPr>
            <w:r>
              <w:rPr>
                <w:rFonts w:eastAsia="Arial"/>
                <w:sz w:val="21"/>
                <w:szCs w:val="21"/>
                <w:rtl/>
              </w:rPr>
              <w:t>•  ليه Cookie مش مناسبة لـ SPA/Mobile — بنية JWT (Header.Payload.Signature)</w:t>
            </w:r>
          </w:p>
          <w:p w14:paraId="47CD30BB" w14:textId="77777777" w:rsidR="00B42FCA" w:rsidRDefault="00000000" w:rsidP="00456E1E">
            <w:pPr>
              <w:spacing w:before="20" w:after="40" w:line="240" w:lineRule="auto"/>
              <w:jc w:val="left"/>
              <w:textDirection w:val="tbRl"/>
            </w:pPr>
            <w:r>
              <w:rPr>
                <w:rFonts w:eastAsia="Arial"/>
                <w:sz w:val="21"/>
                <w:szCs w:val="21"/>
                <w:rtl/>
              </w:rPr>
              <w:t>•  Access vs Refresh: دورة الحياة، مكان التخزين، التدوير</w:t>
            </w:r>
          </w:p>
          <w:p w14:paraId="25D348BB" w14:textId="77777777" w:rsidR="00B42FCA" w:rsidRDefault="00000000" w:rsidP="00456E1E">
            <w:pPr>
              <w:spacing w:before="20" w:after="40" w:line="240" w:lineRule="auto"/>
              <w:jc w:val="left"/>
              <w:textDirection w:val="tbRl"/>
            </w:pPr>
            <w:r>
              <w:rPr>
                <w:rFonts w:eastAsia="Arial"/>
                <w:sz w:val="21"/>
                <w:szCs w:val="21"/>
                <w:rtl/>
              </w:rPr>
              <w:t>•  Claims جوه التوكن — JWT Validation Middleware</w:t>
            </w:r>
          </w:p>
          <w:p w14:paraId="3599FCC2" w14:textId="77777777" w:rsidR="00B42FCA" w:rsidRDefault="00000000" w:rsidP="00456E1E">
            <w:pPr>
              <w:spacing w:before="20" w:after="40" w:line="240" w:lineRule="auto"/>
              <w:jc w:val="left"/>
              <w:textDirection w:val="tbRl"/>
            </w:pPr>
            <w:r>
              <w:rPr>
                <w:rFonts w:eastAsia="Arial"/>
                <w:sz w:val="21"/>
                <w:szCs w:val="21"/>
                <w:rtl/>
              </w:rPr>
              <w:t>•  Revocation فكرة (blacklist / version على اليوزر) — مقدمة من غير تعقيد زيادة</w:t>
            </w:r>
          </w:p>
        </w:tc>
      </w:tr>
      <w:tr w:rsidR="00B42FCA" w14:paraId="28015E53" w14:textId="77777777">
        <w:trPr>
          <w:gridBefore w:val="1"/>
          <w:cantSplit/>
        </w:trPr>
        <w:tc>
          <w:tcPr>
            <w:tcW w:w="2041" w:type="dxa"/>
            <w:tcBorders>
              <w:top w:val="single" w:sz="4" w:space="0" w:color="E7E5E4"/>
              <w:left w:val="single" w:sz="4" w:space="0" w:color="E7E5E4"/>
              <w:bottom w:val="single" w:sz="4" w:space="0" w:color="E7E5E4"/>
              <w:right w:val="single" w:sz="4" w:space="0" w:color="E7E5E4"/>
            </w:tcBorders>
            <w:shd w:val="clear" w:color="auto" w:fill="E0F2FE"/>
            <w:tcMar>
              <w:top w:w="60" w:type="dxa"/>
              <w:left w:w="80" w:type="dxa"/>
              <w:bottom w:w="60" w:type="dxa"/>
              <w:right w:w="80" w:type="dxa"/>
            </w:tcMar>
          </w:tcPr>
          <w:p w14:paraId="7BCD0767" w14:textId="77777777" w:rsidR="00B42FCA" w:rsidRDefault="00000000" w:rsidP="00456E1E">
            <w:pPr>
              <w:spacing w:before="40" w:after="40" w:line="240" w:lineRule="auto"/>
              <w:jc w:val="left"/>
              <w:textDirection w:val="tbRl"/>
            </w:pPr>
            <w:r>
              <w:rPr>
                <w:rFonts w:eastAsia="Arial"/>
                <w:b/>
                <w:bCs/>
                <w:color w:val="142845"/>
                <w:sz w:val="20"/>
                <w:szCs w:val="20"/>
                <w:rtl/>
              </w:rPr>
              <w:lastRenderedPageBreak/>
              <w:t>طبّق في المشروع</w:t>
            </w:r>
          </w:p>
        </w:tc>
        <w:tc>
          <w:tcPr>
            <w:tcW w:w="8050" w:type="dxa"/>
            <w:gridSpan w:val="2"/>
            <w:tcBorders>
              <w:top w:val="single" w:sz="4" w:space="0" w:color="E7E5E4"/>
              <w:left w:val="single" w:sz="4" w:space="0" w:color="E7E5E4"/>
              <w:bottom w:val="single" w:sz="4" w:space="0" w:color="E7E5E4"/>
              <w:right w:val="single" w:sz="4" w:space="0" w:color="E7E5E4"/>
            </w:tcBorders>
            <w:shd w:val="clear" w:color="auto" w:fill="E0F2FE"/>
            <w:tcMar>
              <w:top w:w="70" w:type="dxa"/>
              <w:left w:w="90" w:type="dxa"/>
              <w:bottom w:w="70" w:type="dxa"/>
              <w:right w:w="90" w:type="dxa"/>
            </w:tcMar>
          </w:tcPr>
          <w:p w14:paraId="03A204D1" w14:textId="77777777" w:rsidR="00B42FCA" w:rsidRDefault="00000000" w:rsidP="00456E1E">
            <w:pPr>
              <w:spacing w:before="20" w:after="40" w:line="240" w:lineRule="auto"/>
              <w:jc w:val="left"/>
              <w:textDirection w:val="tbRl"/>
            </w:pPr>
            <w:r>
              <w:rPr>
                <w:rFonts w:eastAsia="Arial"/>
                <w:sz w:val="21"/>
                <w:szCs w:val="21"/>
                <w:rtl/>
              </w:rPr>
              <w:t>•  Login يرجع access + refresh</w:t>
            </w:r>
          </w:p>
          <w:p w14:paraId="799F65EB" w14:textId="77777777" w:rsidR="00B42FCA" w:rsidRDefault="00000000" w:rsidP="00456E1E">
            <w:pPr>
              <w:spacing w:before="20" w:after="40" w:line="240" w:lineRule="auto"/>
              <w:jc w:val="left"/>
              <w:textDirection w:val="tbRl"/>
            </w:pPr>
            <w:r>
              <w:rPr>
                <w:rFonts w:eastAsia="Arial"/>
                <w:sz w:val="21"/>
                <w:szCs w:val="21"/>
                <w:rtl/>
              </w:rPr>
              <w:t>•  Refresh endpoint يدور التوكن</w:t>
            </w:r>
          </w:p>
          <w:p w14:paraId="7315D7B6" w14:textId="77777777" w:rsidR="00B42FCA" w:rsidRDefault="00000000" w:rsidP="00456E1E">
            <w:pPr>
              <w:spacing w:before="20" w:after="40" w:line="240" w:lineRule="auto"/>
              <w:jc w:val="left"/>
              <w:textDirection w:val="tbRl"/>
            </w:pPr>
            <w:r>
              <w:rPr>
                <w:rFonts w:eastAsia="Arial"/>
                <w:sz w:val="21"/>
                <w:szCs w:val="21"/>
                <w:rtl/>
              </w:rPr>
              <w:t>•  [Authorize] على الـ API بـ JWT — الأدمن والعميل بنفس الآلية</w:t>
            </w:r>
          </w:p>
        </w:tc>
      </w:tr>
      <w:tr w:rsidR="00B42FCA" w14:paraId="2B2C13FC" w14:textId="77777777">
        <w:trPr>
          <w:gridBefore w:val="1"/>
          <w:cantSplit/>
        </w:trPr>
        <w:tc>
          <w:tcPr>
            <w:tcW w:w="2041" w:type="dxa"/>
            <w:tcBorders>
              <w:top w:val="single" w:sz="4" w:space="0" w:color="E7E5E4"/>
              <w:left w:val="single" w:sz="4" w:space="0" w:color="E7E5E4"/>
              <w:bottom w:val="single" w:sz="4" w:space="0" w:color="E7E5E4"/>
              <w:right w:val="single" w:sz="4" w:space="0" w:color="E7E5E4"/>
            </w:tcBorders>
            <w:shd w:val="clear" w:color="auto" w:fill="FEF3C7"/>
            <w:tcMar>
              <w:top w:w="60" w:type="dxa"/>
              <w:left w:w="80" w:type="dxa"/>
              <w:bottom w:w="60" w:type="dxa"/>
              <w:right w:w="80" w:type="dxa"/>
            </w:tcMar>
          </w:tcPr>
          <w:p w14:paraId="578C5DB5" w14:textId="77777777" w:rsidR="00B42FCA" w:rsidRDefault="00000000" w:rsidP="00456E1E">
            <w:pPr>
              <w:spacing w:before="40" w:after="40" w:line="240" w:lineRule="auto"/>
              <w:jc w:val="left"/>
              <w:textDirection w:val="tbRl"/>
            </w:pPr>
            <w:r>
              <w:rPr>
                <w:rFonts w:eastAsia="Arial"/>
                <w:b/>
                <w:bCs/>
                <w:color w:val="142845"/>
                <w:sz w:val="20"/>
                <w:szCs w:val="20"/>
                <w:rtl/>
              </w:rPr>
              <w:t>التسليم (من غيره الأسبوع مش خلصان)</w:t>
            </w:r>
          </w:p>
        </w:tc>
        <w:tc>
          <w:tcPr>
            <w:tcW w:w="8050" w:type="dxa"/>
            <w:gridSpan w:val="2"/>
            <w:tcBorders>
              <w:top w:val="single" w:sz="4" w:space="0" w:color="E7E5E4"/>
              <w:left w:val="single" w:sz="4" w:space="0" w:color="E7E5E4"/>
              <w:bottom w:val="single" w:sz="4" w:space="0" w:color="E7E5E4"/>
              <w:right w:val="single" w:sz="4" w:space="0" w:color="E7E5E4"/>
            </w:tcBorders>
            <w:shd w:val="clear" w:color="auto" w:fill="FEF3C7"/>
            <w:tcMar>
              <w:top w:w="60" w:type="dxa"/>
              <w:left w:w="80" w:type="dxa"/>
              <w:bottom w:w="60" w:type="dxa"/>
              <w:right w:w="80" w:type="dxa"/>
            </w:tcMar>
          </w:tcPr>
          <w:p w14:paraId="3EF3D480" w14:textId="77777777" w:rsidR="00B42FCA" w:rsidRDefault="00000000" w:rsidP="00456E1E">
            <w:pPr>
              <w:spacing w:before="40" w:after="40" w:line="240" w:lineRule="auto"/>
              <w:jc w:val="left"/>
              <w:textDirection w:val="tbRl"/>
            </w:pPr>
            <w:r>
              <w:rPr>
                <w:rFonts w:eastAsia="Arial"/>
                <w:sz w:val="21"/>
                <w:szCs w:val="21"/>
                <w:rtl/>
              </w:rPr>
              <w:t>Postman collection: login → call protected → refresh بعد انتهاء الـ access. الـ secret من Configuration مش من الكود.</w:t>
            </w:r>
          </w:p>
        </w:tc>
      </w:tr>
      <w:tr w:rsidR="00B42FCA" w14:paraId="27CA65FC" w14:textId="77777777">
        <w:trPr>
          <w:gridBefore w:val="1"/>
          <w:cantSplit/>
        </w:trPr>
        <w:tc>
          <w:tcPr>
            <w:tcW w:w="2041" w:type="dxa"/>
            <w:tcBorders>
              <w:top w:val="single" w:sz="4" w:space="0" w:color="E7E5E4"/>
              <w:left w:val="single" w:sz="4" w:space="0" w:color="E7E5E4"/>
              <w:bottom w:val="single" w:sz="4" w:space="0" w:color="E7E5E4"/>
              <w:right w:val="single" w:sz="4" w:space="0" w:color="E7E5E4"/>
            </w:tcBorders>
            <w:shd w:val="clear" w:color="auto" w:fill="F3E8FF"/>
            <w:tcMar>
              <w:top w:w="60" w:type="dxa"/>
              <w:left w:w="80" w:type="dxa"/>
              <w:bottom w:w="60" w:type="dxa"/>
              <w:right w:w="80" w:type="dxa"/>
            </w:tcMar>
          </w:tcPr>
          <w:p w14:paraId="55076A16" w14:textId="77777777" w:rsidR="00B42FCA" w:rsidRDefault="00000000" w:rsidP="00456E1E">
            <w:pPr>
              <w:spacing w:before="40" w:after="40" w:line="240" w:lineRule="auto"/>
              <w:jc w:val="left"/>
              <w:textDirection w:val="tbRl"/>
            </w:pPr>
            <w:r>
              <w:rPr>
                <w:rFonts w:eastAsia="Arial"/>
                <w:b/>
                <w:bCs/>
                <w:color w:val="142845"/>
                <w:sz w:val="20"/>
                <w:szCs w:val="20"/>
                <w:rtl/>
              </w:rPr>
              <w:t>سؤال إنترفيو الأسبوع</w:t>
            </w:r>
          </w:p>
        </w:tc>
        <w:tc>
          <w:tcPr>
            <w:tcW w:w="8050" w:type="dxa"/>
            <w:gridSpan w:val="2"/>
            <w:tcBorders>
              <w:top w:val="single" w:sz="4" w:space="0" w:color="E7E5E4"/>
              <w:left w:val="single" w:sz="4" w:space="0" w:color="E7E5E4"/>
              <w:bottom w:val="single" w:sz="4" w:space="0" w:color="E7E5E4"/>
              <w:right w:val="single" w:sz="4" w:space="0" w:color="E7E5E4"/>
            </w:tcBorders>
            <w:shd w:val="clear" w:color="auto" w:fill="F3E8FF"/>
            <w:tcMar>
              <w:top w:w="60" w:type="dxa"/>
              <w:left w:w="80" w:type="dxa"/>
              <w:bottom w:w="60" w:type="dxa"/>
              <w:right w:w="80" w:type="dxa"/>
            </w:tcMar>
          </w:tcPr>
          <w:p w14:paraId="187DA908" w14:textId="77777777" w:rsidR="00B42FCA" w:rsidRDefault="00000000" w:rsidP="00456E1E">
            <w:pPr>
              <w:spacing w:before="40" w:after="40" w:line="240" w:lineRule="auto"/>
              <w:jc w:val="left"/>
              <w:textDirection w:val="tbRl"/>
            </w:pPr>
            <w:r>
              <w:rPr>
                <w:rFonts w:eastAsia="Arial"/>
                <w:sz w:val="21"/>
                <w:szCs w:val="21"/>
                <w:rtl/>
              </w:rPr>
              <w:t>إيه اللي في الـ Payload؟ لو سرقوا Access Token إيه الضرر؟ Refresh يتخزن فين في المتصفح؟</w:t>
            </w:r>
          </w:p>
        </w:tc>
      </w:tr>
    </w:tbl>
    <w:p w14:paraId="1AB7325E" w14:textId="77777777" w:rsidR="00B42FCA" w:rsidRDefault="00000000" w:rsidP="00456E1E">
      <w:pPr>
        <w:spacing w:before="80" w:after="220"/>
        <w:jc w:val="left"/>
        <w:textDirection w:val="tbRl"/>
      </w:pPr>
      <w:r>
        <w:rPr>
          <w:rFonts w:eastAsia="Arial"/>
          <w:color w:val="64748B"/>
          <w:sz w:val="20"/>
          <w:szCs w:val="20"/>
          <w:rtl/>
        </w:rPr>
        <w:t>☐  اتعلم     ☐  اتطبق في المشروع     ☐  التسليم موجود في Git     ☐  أقدر أجاوب سؤال الأسبوع بصوت عالي</w:t>
      </w:r>
    </w:p>
    <w:tbl>
      <w:tblPr>
        <w:bidiVisual/>
        <w:tblW w:w="5000" w:type="pct"/>
        <w:tblLook w:val="04A0" w:firstRow="1" w:lastRow="0" w:firstColumn="1" w:lastColumn="0" w:noHBand="0" w:noVBand="1"/>
      </w:tblPr>
      <w:tblGrid>
        <w:gridCol w:w="6"/>
        <w:gridCol w:w="2084"/>
        <w:gridCol w:w="8221"/>
        <w:gridCol w:w="61"/>
      </w:tblGrid>
      <w:tr w:rsidR="00B42FCA" w14:paraId="7F1AEFB2" w14:textId="77777777">
        <w:trPr>
          <w:gridAfter w:val="1"/>
          <w:wAfter w:w="60" w:type="dxa"/>
        </w:trPr>
        <w:tc>
          <w:tcPr>
            <w:tcW w:w="10092" w:type="dxa"/>
            <w:gridSpan w:val="3"/>
            <w:tcBorders>
              <w:top w:val="nil"/>
              <w:left w:val="nil"/>
              <w:bottom w:val="nil"/>
              <w:right w:val="nil"/>
            </w:tcBorders>
            <w:shd w:val="clear" w:color="auto" w:fill="B45309"/>
            <w:tcMar>
              <w:top w:w="80" w:type="dxa"/>
              <w:left w:w="140" w:type="dxa"/>
              <w:bottom w:w="90" w:type="dxa"/>
              <w:right w:w="140" w:type="dxa"/>
            </w:tcMar>
          </w:tcPr>
          <w:p w14:paraId="0113EE02" w14:textId="77777777" w:rsidR="00B42FCA" w:rsidRDefault="00000000" w:rsidP="00456E1E">
            <w:pPr>
              <w:spacing w:before="40" w:after="40"/>
              <w:jc w:val="left"/>
              <w:textDirection w:val="tbRl"/>
            </w:pPr>
            <w:r>
              <w:rPr>
                <w:rFonts w:eastAsia="Arial"/>
                <w:b/>
                <w:bCs/>
                <w:color w:val="FFFFFF"/>
                <w:sz w:val="18"/>
                <w:szCs w:val="18"/>
                <w:rtl/>
              </w:rPr>
              <w:t xml:space="preserve">  الشهر 4  ·  Web API احترافي + JWT + Resilience  </w:t>
            </w:r>
          </w:p>
          <w:p w14:paraId="749E7C7E" w14:textId="77777777" w:rsidR="00B42FCA" w:rsidRDefault="00000000" w:rsidP="00456E1E">
            <w:pPr>
              <w:spacing w:before="40" w:after="40"/>
              <w:jc w:val="left"/>
              <w:textDirection w:val="tbRl"/>
            </w:pPr>
            <w:r>
              <w:rPr>
                <w:rFonts w:eastAsia="Arial"/>
                <w:b/>
                <w:bCs/>
                <w:color w:val="FFFFFF"/>
                <w:sz w:val="28"/>
                <w:szCs w:val="28"/>
                <w:rtl/>
              </w:rPr>
              <w:t>الأسبوع 15   —   API Design + Correlation ID + Rate Limiting + Health</w:t>
            </w:r>
          </w:p>
        </w:tc>
      </w:tr>
      <w:tr w:rsidR="00B42FCA" w14:paraId="5AE6F92E" w14:textId="77777777">
        <w:trPr>
          <w:gridBefore w:val="1"/>
          <w:cantSplit/>
        </w:trPr>
        <w:tc>
          <w:tcPr>
            <w:tcW w:w="2041" w:type="dxa"/>
            <w:tcBorders>
              <w:top w:val="single" w:sz="4" w:space="0" w:color="E7E5E4"/>
              <w:left w:val="single" w:sz="4" w:space="0" w:color="E7E5E4"/>
              <w:bottom w:val="single" w:sz="4" w:space="0" w:color="E7E5E4"/>
              <w:right w:val="single" w:sz="4" w:space="0" w:color="E7E5E4"/>
            </w:tcBorders>
            <w:shd w:val="clear" w:color="auto" w:fill="E6F3F1"/>
            <w:tcMar>
              <w:top w:w="60" w:type="dxa"/>
              <w:left w:w="80" w:type="dxa"/>
              <w:bottom w:w="60" w:type="dxa"/>
              <w:right w:w="80" w:type="dxa"/>
            </w:tcMar>
          </w:tcPr>
          <w:p w14:paraId="476A8A0E" w14:textId="77777777" w:rsidR="00B42FCA" w:rsidRDefault="00000000" w:rsidP="00456E1E">
            <w:pPr>
              <w:spacing w:before="40" w:after="40" w:line="240" w:lineRule="auto"/>
              <w:jc w:val="left"/>
              <w:textDirection w:val="tbRl"/>
            </w:pPr>
            <w:r>
              <w:rPr>
                <w:rFonts w:eastAsia="Arial"/>
                <w:b/>
                <w:bCs/>
                <w:color w:val="142845"/>
                <w:sz w:val="20"/>
                <w:szCs w:val="20"/>
                <w:rtl/>
              </w:rPr>
              <w:t>الهدف</w:t>
            </w:r>
          </w:p>
        </w:tc>
        <w:tc>
          <w:tcPr>
            <w:tcW w:w="8050" w:type="dxa"/>
            <w:gridSpan w:val="2"/>
            <w:tcBorders>
              <w:top w:val="single" w:sz="4" w:space="0" w:color="E7E5E4"/>
              <w:left w:val="single" w:sz="4" w:space="0" w:color="E7E5E4"/>
              <w:bottom w:val="single" w:sz="4" w:space="0" w:color="E7E5E4"/>
              <w:right w:val="single" w:sz="4" w:space="0" w:color="E7E5E4"/>
            </w:tcBorders>
            <w:shd w:val="clear" w:color="auto" w:fill="E6F3F1"/>
            <w:tcMar>
              <w:top w:w="60" w:type="dxa"/>
              <w:left w:w="80" w:type="dxa"/>
              <w:bottom w:w="60" w:type="dxa"/>
              <w:right w:w="80" w:type="dxa"/>
            </w:tcMar>
          </w:tcPr>
          <w:p w14:paraId="5D3F27CE" w14:textId="77777777" w:rsidR="00B42FCA" w:rsidRDefault="00000000" w:rsidP="00456E1E">
            <w:pPr>
              <w:spacing w:before="40" w:after="40" w:line="240" w:lineRule="auto"/>
              <w:jc w:val="left"/>
              <w:textDirection w:val="tbRl"/>
            </w:pPr>
            <w:r>
              <w:rPr>
                <w:rFonts w:eastAsia="Arial"/>
                <w:sz w:val="21"/>
                <w:szCs w:val="21"/>
                <w:rtl/>
              </w:rPr>
              <w:t>تفاصيل بتخلي الـ API شكله شغل شركة مش كورس.</w:t>
            </w:r>
          </w:p>
        </w:tc>
      </w:tr>
      <w:tr w:rsidR="00B42FCA" w14:paraId="46860036" w14:textId="77777777">
        <w:trPr>
          <w:gridBefore w:val="1"/>
          <w:cantSplit/>
        </w:trPr>
        <w:tc>
          <w:tcPr>
            <w:tcW w:w="2041"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69F23067" w14:textId="77777777" w:rsidR="00B42FCA" w:rsidRDefault="00000000" w:rsidP="00456E1E">
            <w:pPr>
              <w:spacing w:before="40" w:after="40" w:line="240" w:lineRule="auto"/>
              <w:jc w:val="left"/>
              <w:textDirection w:val="tbRl"/>
            </w:pPr>
            <w:r>
              <w:rPr>
                <w:rFonts w:eastAsia="Arial"/>
                <w:b/>
                <w:bCs/>
                <w:color w:val="142845"/>
                <w:sz w:val="20"/>
                <w:szCs w:val="20"/>
                <w:rtl/>
              </w:rPr>
              <w:t>تعلّم</w:t>
            </w:r>
          </w:p>
        </w:tc>
        <w:tc>
          <w:tcPr>
            <w:tcW w:w="8050" w:type="dxa"/>
            <w:gridSpan w:val="2"/>
            <w:tcBorders>
              <w:top w:val="single" w:sz="4" w:space="0" w:color="E7E5E4"/>
              <w:left w:val="single" w:sz="4" w:space="0" w:color="E7E5E4"/>
              <w:bottom w:val="single" w:sz="4" w:space="0" w:color="E7E5E4"/>
              <w:right w:val="single" w:sz="4" w:space="0" w:color="E7E5E4"/>
            </w:tcBorders>
            <w:shd w:val="clear" w:color="auto" w:fill="FFFFFF"/>
            <w:tcMar>
              <w:top w:w="70" w:type="dxa"/>
              <w:left w:w="90" w:type="dxa"/>
              <w:bottom w:w="70" w:type="dxa"/>
              <w:right w:w="90" w:type="dxa"/>
            </w:tcMar>
          </w:tcPr>
          <w:p w14:paraId="0B37BF54" w14:textId="77777777" w:rsidR="00B42FCA" w:rsidRDefault="00000000" w:rsidP="00456E1E">
            <w:pPr>
              <w:spacing w:before="20" w:after="40" w:line="240" w:lineRule="auto"/>
              <w:jc w:val="left"/>
              <w:textDirection w:val="tbRl"/>
            </w:pPr>
            <w:r>
              <w:rPr>
                <w:rFonts w:eastAsia="Arial"/>
                <w:sz w:val="21"/>
                <w:szCs w:val="21"/>
                <w:rtl/>
              </w:rPr>
              <w:t>•  Pagination/Filter/Sort كـ Query Parameters بشكل ثابت</w:t>
            </w:r>
          </w:p>
          <w:p w14:paraId="74B3C02C" w14:textId="77777777" w:rsidR="00B42FCA" w:rsidRDefault="00000000" w:rsidP="00456E1E">
            <w:pPr>
              <w:spacing w:before="20" w:after="40" w:line="240" w:lineRule="auto"/>
              <w:jc w:val="left"/>
              <w:textDirection w:val="tbRl"/>
            </w:pPr>
            <w:r>
              <w:rPr>
                <w:rFonts w:eastAsia="Arial"/>
                <w:sz w:val="21"/>
                <w:szCs w:val="21"/>
                <w:rtl/>
              </w:rPr>
              <w:t>•  API Versioning (URL /api/v1) — Rate Limiting المدمج في ASP.NET Core</w:t>
            </w:r>
          </w:p>
          <w:p w14:paraId="2EE03CD7" w14:textId="77777777" w:rsidR="00B42FCA" w:rsidRDefault="00000000" w:rsidP="00456E1E">
            <w:pPr>
              <w:spacing w:before="20" w:after="40" w:line="240" w:lineRule="auto"/>
              <w:jc w:val="left"/>
              <w:textDirection w:val="tbRl"/>
            </w:pPr>
            <w:r>
              <w:rPr>
                <w:rFonts w:eastAsia="Arial"/>
                <w:sz w:val="21"/>
                <w:szCs w:val="21"/>
                <w:rtl/>
              </w:rPr>
              <w:t>•  Health Checks حقيقية: SQL + لاحقًا Redis</w:t>
            </w:r>
          </w:p>
          <w:p w14:paraId="6B8ACA76" w14:textId="77777777" w:rsidR="00B42FCA" w:rsidRDefault="00000000" w:rsidP="00456E1E">
            <w:pPr>
              <w:spacing w:before="20" w:after="40" w:line="240" w:lineRule="auto"/>
              <w:jc w:val="left"/>
              <w:textDirection w:val="tbRl"/>
            </w:pPr>
            <w:r>
              <w:rPr>
                <w:rFonts w:eastAsia="Arial"/>
                <w:sz w:val="21"/>
                <w:szCs w:val="21"/>
                <w:rtl/>
              </w:rPr>
              <w:t>•  Correlation ID: توليد/قراءة X-Correlation-ID وتمريره في الـ log</w:t>
            </w:r>
          </w:p>
        </w:tc>
      </w:tr>
      <w:tr w:rsidR="00B42FCA" w14:paraId="16B2F611" w14:textId="77777777">
        <w:trPr>
          <w:gridBefore w:val="1"/>
          <w:cantSplit/>
        </w:trPr>
        <w:tc>
          <w:tcPr>
            <w:tcW w:w="2041" w:type="dxa"/>
            <w:tcBorders>
              <w:top w:val="single" w:sz="4" w:space="0" w:color="E7E5E4"/>
              <w:left w:val="single" w:sz="4" w:space="0" w:color="E7E5E4"/>
              <w:bottom w:val="single" w:sz="4" w:space="0" w:color="E7E5E4"/>
              <w:right w:val="single" w:sz="4" w:space="0" w:color="E7E5E4"/>
            </w:tcBorders>
            <w:shd w:val="clear" w:color="auto" w:fill="E0F2FE"/>
            <w:tcMar>
              <w:top w:w="60" w:type="dxa"/>
              <w:left w:w="80" w:type="dxa"/>
              <w:bottom w:w="60" w:type="dxa"/>
              <w:right w:w="80" w:type="dxa"/>
            </w:tcMar>
          </w:tcPr>
          <w:p w14:paraId="1DC2EE76" w14:textId="77777777" w:rsidR="00B42FCA" w:rsidRDefault="00000000" w:rsidP="00456E1E">
            <w:pPr>
              <w:spacing w:before="40" w:after="40" w:line="240" w:lineRule="auto"/>
              <w:jc w:val="left"/>
              <w:textDirection w:val="tbRl"/>
            </w:pPr>
            <w:r>
              <w:rPr>
                <w:rFonts w:eastAsia="Arial"/>
                <w:b/>
                <w:bCs/>
                <w:color w:val="142845"/>
                <w:sz w:val="20"/>
                <w:szCs w:val="20"/>
                <w:rtl/>
              </w:rPr>
              <w:t>طبّق في المشروع</w:t>
            </w:r>
          </w:p>
        </w:tc>
        <w:tc>
          <w:tcPr>
            <w:tcW w:w="8050" w:type="dxa"/>
            <w:gridSpan w:val="2"/>
            <w:tcBorders>
              <w:top w:val="single" w:sz="4" w:space="0" w:color="E7E5E4"/>
              <w:left w:val="single" w:sz="4" w:space="0" w:color="E7E5E4"/>
              <w:bottom w:val="single" w:sz="4" w:space="0" w:color="E7E5E4"/>
              <w:right w:val="single" w:sz="4" w:space="0" w:color="E7E5E4"/>
            </w:tcBorders>
            <w:shd w:val="clear" w:color="auto" w:fill="E0F2FE"/>
            <w:tcMar>
              <w:top w:w="70" w:type="dxa"/>
              <w:left w:w="90" w:type="dxa"/>
              <w:bottom w:w="70" w:type="dxa"/>
              <w:right w:w="90" w:type="dxa"/>
            </w:tcMar>
          </w:tcPr>
          <w:p w14:paraId="5A42EC59" w14:textId="77777777" w:rsidR="00B42FCA" w:rsidRDefault="00000000" w:rsidP="00456E1E">
            <w:pPr>
              <w:spacing w:before="20" w:after="40" w:line="240" w:lineRule="auto"/>
              <w:jc w:val="left"/>
              <w:textDirection w:val="tbRl"/>
            </w:pPr>
            <w:r>
              <w:rPr>
                <w:rFonts w:eastAsia="Arial"/>
                <w:sz w:val="21"/>
                <w:szCs w:val="21"/>
                <w:rtl/>
              </w:rPr>
              <w:t>•  Versioning على الكتالوج</w:t>
            </w:r>
          </w:p>
          <w:p w14:paraId="5471F71C" w14:textId="77777777" w:rsidR="00B42FCA" w:rsidRDefault="00000000" w:rsidP="00456E1E">
            <w:pPr>
              <w:spacing w:before="20" w:after="40" w:line="240" w:lineRule="auto"/>
              <w:jc w:val="left"/>
              <w:textDirection w:val="tbRl"/>
            </w:pPr>
            <w:r>
              <w:rPr>
                <w:rFonts w:eastAsia="Arial"/>
                <w:sz w:val="21"/>
                <w:szCs w:val="21"/>
                <w:rtl/>
              </w:rPr>
              <w:t>•  Rate limit على Login (ضد Brute Force)</w:t>
            </w:r>
          </w:p>
          <w:p w14:paraId="3321D2C7" w14:textId="77777777" w:rsidR="00B42FCA" w:rsidRDefault="00000000" w:rsidP="00456E1E">
            <w:pPr>
              <w:spacing w:before="20" w:after="40" w:line="240" w:lineRule="auto"/>
              <w:jc w:val="left"/>
              <w:textDirection w:val="tbRl"/>
            </w:pPr>
            <w:r>
              <w:rPr>
                <w:rFonts w:eastAsia="Arial"/>
                <w:sz w:val="21"/>
                <w:szCs w:val="21"/>
                <w:rtl/>
              </w:rPr>
              <w:t>•  Middleware للـ Correlation ID</w:t>
            </w:r>
          </w:p>
          <w:p w14:paraId="339FDB75" w14:textId="77777777" w:rsidR="00B42FCA" w:rsidRDefault="00000000" w:rsidP="00456E1E">
            <w:pPr>
              <w:spacing w:before="20" w:after="40" w:line="240" w:lineRule="auto"/>
              <w:jc w:val="left"/>
              <w:textDirection w:val="tbRl"/>
            </w:pPr>
            <w:r>
              <w:rPr>
                <w:rFonts w:eastAsia="Arial"/>
                <w:sz w:val="21"/>
                <w:szCs w:val="21"/>
                <w:rtl/>
              </w:rPr>
              <w:t>•  /health يرجع Healthy/Unhealthy حسب DB</w:t>
            </w:r>
          </w:p>
        </w:tc>
      </w:tr>
      <w:tr w:rsidR="00B42FCA" w14:paraId="6F886F17" w14:textId="77777777">
        <w:trPr>
          <w:gridBefore w:val="1"/>
          <w:cantSplit/>
        </w:trPr>
        <w:tc>
          <w:tcPr>
            <w:tcW w:w="2041" w:type="dxa"/>
            <w:tcBorders>
              <w:top w:val="single" w:sz="4" w:space="0" w:color="E7E5E4"/>
              <w:left w:val="single" w:sz="4" w:space="0" w:color="E7E5E4"/>
              <w:bottom w:val="single" w:sz="4" w:space="0" w:color="E7E5E4"/>
              <w:right w:val="single" w:sz="4" w:space="0" w:color="E7E5E4"/>
            </w:tcBorders>
            <w:shd w:val="clear" w:color="auto" w:fill="FEF3C7"/>
            <w:tcMar>
              <w:top w:w="60" w:type="dxa"/>
              <w:left w:w="80" w:type="dxa"/>
              <w:bottom w:w="60" w:type="dxa"/>
              <w:right w:w="80" w:type="dxa"/>
            </w:tcMar>
          </w:tcPr>
          <w:p w14:paraId="6A96A67E" w14:textId="77777777" w:rsidR="00B42FCA" w:rsidRDefault="00000000" w:rsidP="00456E1E">
            <w:pPr>
              <w:spacing w:before="40" w:after="40" w:line="240" w:lineRule="auto"/>
              <w:jc w:val="left"/>
              <w:textDirection w:val="tbRl"/>
            </w:pPr>
            <w:r>
              <w:rPr>
                <w:rFonts w:eastAsia="Arial"/>
                <w:b/>
                <w:bCs/>
                <w:color w:val="142845"/>
                <w:sz w:val="20"/>
                <w:szCs w:val="20"/>
                <w:rtl/>
              </w:rPr>
              <w:t>التسليم (من غيره الأسبوع مش خلصان)</w:t>
            </w:r>
          </w:p>
        </w:tc>
        <w:tc>
          <w:tcPr>
            <w:tcW w:w="8050" w:type="dxa"/>
            <w:gridSpan w:val="2"/>
            <w:tcBorders>
              <w:top w:val="single" w:sz="4" w:space="0" w:color="E7E5E4"/>
              <w:left w:val="single" w:sz="4" w:space="0" w:color="E7E5E4"/>
              <w:bottom w:val="single" w:sz="4" w:space="0" w:color="E7E5E4"/>
              <w:right w:val="single" w:sz="4" w:space="0" w:color="E7E5E4"/>
            </w:tcBorders>
            <w:shd w:val="clear" w:color="auto" w:fill="FEF3C7"/>
            <w:tcMar>
              <w:top w:w="60" w:type="dxa"/>
              <w:left w:w="80" w:type="dxa"/>
              <w:bottom w:w="60" w:type="dxa"/>
              <w:right w:w="80" w:type="dxa"/>
            </w:tcMar>
          </w:tcPr>
          <w:p w14:paraId="307E1215" w14:textId="77777777" w:rsidR="00B42FCA" w:rsidRDefault="00000000" w:rsidP="00456E1E">
            <w:pPr>
              <w:spacing w:before="40" w:after="40" w:line="240" w:lineRule="auto"/>
              <w:jc w:val="left"/>
              <w:textDirection w:val="tbRl"/>
            </w:pPr>
            <w:r>
              <w:rPr>
                <w:rFonts w:eastAsia="Arial"/>
                <w:sz w:val="21"/>
                <w:szCs w:val="21"/>
                <w:rtl/>
              </w:rPr>
              <w:t>طلب فاشل في الـ log يتتتبع بنفس Correlation ID. /health يكسر لو DB واقفة.</w:t>
            </w:r>
          </w:p>
        </w:tc>
      </w:tr>
      <w:tr w:rsidR="00B42FCA" w14:paraId="143D2351" w14:textId="77777777">
        <w:trPr>
          <w:gridBefore w:val="1"/>
          <w:cantSplit/>
        </w:trPr>
        <w:tc>
          <w:tcPr>
            <w:tcW w:w="2041" w:type="dxa"/>
            <w:tcBorders>
              <w:top w:val="single" w:sz="4" w:space="0" w:color="E7E5E4"/>
              <w:left w:val="single" w:sz="4" w:space="0" w:color="E7E5E4"/>
              <w:bottom w:val="single" w:sz="4" w:space="0" w:color="E7E5E4"/>
              <w:right w:val="single" w:sz="4" w:space="0" w:color="E7E5E4"/>
            </w:tcBorders>
            <w:shd w:val="clear" w:color="auto" w:fill="F3E8FF"/>
            <w:tcMar>
              <w:top w:w="60" w:type="dxa"/>
              <w:left w:w="80" w:type="dxa"/>
              <w:bottom w:w="60" w:type="dxa"/>
              <w:right w:w="80" w:type="dxa"/>
            </w:tcMar>
          </w:tcPr>
          <w:p w14:paraId="601ABFC9" w14:textId="77777777" w:rsidR="00B42FCA" w:rsidRDefault="00000000" w:rsidP="00456E1E">
            <w:pPr>
              <w:spacing w:before="40" w:after="40" w:line="240" w:lineRule="auto"/>
              <w:jc w:val="left"/>
              <w:textDirection w:val="tbRl"/>
            </w:pPr>
            <w:r>
              <w:rPr>
                <w:rFonts w:eastAsia="Arial"/>
                <w:b/>
                <w:bCs/>
                <w:color w:val="142845"/>
                <w:sz w:val="20"/>
                <w:szCs w:val="20"/>
                <w:rtl/>
              </w:rPr>
              <w:t>سؤال إنترفيو الأسبوع</w:t>
            </w:r>
          </w:p>
        </w:tc>
        <w:tc>
          <w:tcPr>
            <w:tcW w:w="8050" w:type="dxa"/>
            <w:gridSpan w:val="2"/>
            <w:tcBorders>
              <w:top w:val="single" w:sz="4" w:space="0" w:color="E7E5E4"/>
              <w:left w:val="single" w:sz="4" w:space="0" w:color="E7E5E4"/>
              <w:bottom w:val="single" w:sz="4" w:space="0" w:color="E7E5E4"/>
              <w:right w:val="single" w:sz="4" w:space="0" w:color="E7E5E4"/>
            </w:tcBorders>
            <w:shd w:val="clear" w:color="auto" w:fill="F3E8FF"/>
            <w:tcMar>
              <w:top w:w="60" w:type="dxa"/>
              <w:left w:w="80" w:type="dxa"/>
              <w:bottom w:w="60" w:type="dxa"/>
              <w:right w:w="80" w:type="dxa"/>
            </w:tcMar>
          </w:tcPr>
          <w:p w14:paraId="7D3C7ABA" w14:textId="77777777" w:rsidR="00B42FCA" w:rsidRDefault="00000000" w:rsidP="00456E1E">
            <w:pPr>
              <w:spacing w:before="40" w:after="40" w:line="240" w:lineRule="auto"/>
              <w:jc w:val="left"/>
              <w:textDirection w:val="tbRl"/>
            </w:pPr>
            <w:r>
              <w:rPr>
                <w:rFonts w:eastAsia="Arial"/>
                <w:sz w:val="21"/>
                <w:szCs w:val="21"/>
                <w:rtl/>
              </w:rPr>
              <w:t>إيه فايدة Correlation ID؟ Rate limit على Login بيحمي من إيه؟ Versioning ليه؟</w:t>
            </w:r>
          </w:p>
        </w:tc>
      </w:tr>
    </w:tbl>
    <w:p w14:paraId="088083B7" w14:textId="77777777" w:rsidR="00B42FCA" w:rsidRDefault="00000000" w:rsidP="00456E1E">
      <w:pPr>
        <w:spacing w:before="80" w:after="220"/>
        <w:jc w:val="left"/>
        <w:textDirection w:val="tbRl"/>
      </w:pPr>
      <w:r>
        <w:rPr>
          <w:rFonts w:eastAsia="Arial"/>
          <w:color w:val="64748B"/>
          <w:sz w:val="20"/>
          <w:szCs w:val="20"/>
          <w:rtl/>
        </w:rPr>
        <w:t>☐  اتعلم     ☐  اتطبق في المشروع     ☐  التسليم موجود في Git     ☐  أقدر أجاوب سؤال الأسبوع بصوت عالي</w:t>
      </w:r>
    </w:p>
    <w:tbl>
      <w:tblPr>
        <w:bidiVisual/>
        <w:tblW w:w="5000" w:type="pct"/>
        <w:tblLook w:val="04A0" w:firstRow="1" w:lastRow="0" w:firstColumn="1" w:lastColumn="0" w:noHBand="0" w:noVBand="1"/>
      </w:tblPr>
      <w:tblGrid>
        <w:gridCol w:w="6"/>
        <w:gridCol w:w="2084"/>
        <w:gridCol w:w="8221"/>
        <w:gridCol w:w="61"/>
      </w:tblGrid>
      <w:tr w:rsidR="00B42FCA" w14:paraId="7866DD88" w14:textId="77777777">
        <w:trPr>
          <w:gridAfter w:val="1"/>
          <w:wAfter w:w="60" w:type="dxa"/>
        </w:trPr>
        <w:tc>
          <w:tcPr>
            <w:tcW w:w="10092" w:type="dxa"/>
            <w:gridSpan w:val="3"/>
            <w:tcBorders>
              <w:top w:val="nil"/>
              <w:left w:val="nil"/>
              <w:bottom w:val="nil"/>
              <w:right w:val="nil"/>
            </w:tcBorders>
            <w:shd w:val="clear" w:color="auto" w:fill="B45309"/>
            <w:tcMar>
              <w:top w:w="80" w:type="dxa"/>
              <w:left w:w="140" w:type="dxa"/>
              <w:bottom w:w="90" w:type="dxa"/>
              <w:right w:w="140" w:type="dxa"/>
            </w:tcMar>
          </w:tcPr>
          <w:p w14:paraId="4549BA2E" w14:textId="77777777" w:rsidR="00B42FCA" w:rsidRDefault="00000000" w:rsidP="00456E1E">
            <w:pPr>
              <w:spacing w:before="40" w:after="40"/>
              <w:jc w:val="left"/>
              <w:textDirection w:val="tbRl"/>
            </w:pPr>
            <w:r>
              <w:rPr>
                <w:rFonts w:eastAsia="Arial"/>
                <w:b/>
                <w:bCs/>
                <w:color w:val="FFFFFF"/>
                <w:sz w:val="18"/>
                <w:szCs w:val="18"/>
                <w:rtl/>
              </w:rPr>
              <w:t xml:space="preserve">  الشهر 4  ·  Web API احترافي + JWT + Resilience  </w:t>
            </w:r>
          </w:p>
          <w:p w14:paraId="3878411E" w14:textId="77777777" w:rsidR="00B42FCA" w:rsidRDefault="00000000" w:rsidP="00456E1E">
            <w:pPr>
              <w:spacing w:before="40" w:after="40"/>
              <w:jc w:val="left"/>
              <w:textDirection w:val="tbRl"/>
            </w:pPr>
            <w:r>
              <w:rPr>
                <w:rFonts w:eastAsia="Arial"/>
                <w:b/>
                <w:bCs/>
                <w:color w:val="FFFFFF"/>
                <w:sz w:val="28"/>
                <w:szCs w:val="28"/>
                <w:rtl/>
              </w:rPr>
              <w:t>الأسبوع 16   —   Resilience + HttpClient + تجربة JS خفيفة</w:t>
            </w:r>
          </w:p>
        </w:tc>
      </w:tr>
      <w:tr w:rsidR="00B42FCA" w14:paraId="5DAC5EAB" w14:textId="77777777">
        <w:trPr>
          <w:gridBefore w:val="1"/>
          <w:cantSplit/>
        </w:trPr>
        <w:tc>
          <w:tcPr>
            <w:tcW w:w="2041" w:type="dxa"/>
            <w:tcBorders>
              <w:top w:val="single" w:sz="4" w:space="0" w:color="E7E5E4"/>
              <w:left w:val="single" w:sz="4" w:space="0" w:color="E7E5E4"/>
              <w:bottom w:val="single" w:sz="4" w:space="0" w:color="E7E5E4"/>
              <w:right w:val="single" w:sz="4" w:space="0" w:color="E7E5E4"/>
            </w:tcBorders>
            <w:shd w:val="clear" w:color="auto" w:fill="E6F3F1"/>
            <w:tcMar>
              <w:top w:w="60" w:type="dxa"/>
              <w:left w:w="80" w:type="dxa"/>
              <w:bottom w:w="60" w:type="dxa"/>
              <w:right w:w="80" w:type="dxa"/>
            </w:tcMar>
          </w:tcPr>
          <w:p w14:paraId="1D4DAF1B" w14:textId="77777777" w:rsidR="00B42FCA" w:rsidRDefault="00000000" w:rsidP="00456E1E">
            <w:pPr>
              <w:spacing w:before="40" w:after="40" w:line="240" w:lineRule="auto"/>
              <w:jc w:val="left"/>
              <w:textDirection w:val="tbRl"/>
            </w:pPr>
            <w:r>
              <w:rPr>
                <w:rFonts w:eastAsia="Arial"/>
                <w:b/>
                <w:bCs/>
                <w:color w:val="142845"/>
                <w:sz w:val="20"/>
                <w:szCs w:val="20"/>
                <w:rtl/>
              </w:rPr>
              <w:t>الهدف</w:t>
            </w:r>
          </w:p>
        </w:tc>
        <w:tc>
          <w:tcPr>
            <w:tcW w:w="8050" w:type="dxa"/>
            <w:gridSpan w:val="2"/>
            <w:tcBorders>
              <w:top w:val="single" w:sz="4" w:space="0" w:color="E7E5E4"/>
              <w:left w:val="single" w:sz="4" w:space="0" w:color="E7E5E4"/>
              <w:bottom w:val="single" w:sz="4" w:space="0" w:color="E7E5E4"/>
              <w:right w:val="single" w:sz="4" w:space="0" w:color="E7E5E4"/>
            </w:tcBorders>
            <w:shd w:val="clear" w:color="auto" w:fill="E6F3F1"/>
            <w:tcMar>
              <w:top w:w="60" w:type="dxa"/>
              <w:left w:w="80" w:type="dxa"/>
              <w:bottom w:w="60" w:type="dxa"/>
              <w:right w:w="80" w:type="dxa"/>
            </w:tcMar>
          </w:tcPr>
          <w:p w14:paraId="48436CA9" w14:textId="77777777" w:rsidR="00B42FCA" w:rsidRDefault="00000000" w:rsidP="00456E1E">
            <w:pPr>
              <w:spacing w:before="40" w:after="40" w:line="240" w:lineRule="auto"/>
              <w:jc w:val="left"/>
              <w:textDirection w:val="tbRl"/>
            </w:pPr>
            <w:r>
              <w:rPr>
                <w:rFonts w:eastAsia="Arial"/>
                <w:sz w:val="21"/>
                <w:szCs w:val="21"/>
                <w:rtl/>
              </w:rPr>
              <w:t>أي استدعاء خارجي (دفع/إيميل) يتحمل فشل مؤقت.</w:t>
            </w:r>
          </w:p>
        </w:tc>
      </w:tr>
      <w:tr w:rsidR="00B42FCA" w14:paraId="15B697BF" w14:textId="77777777">
        <w:trPr>
          <w:gridBefore w:val="1"/>
          <w:cantSplit/>
        </w:trPr>
        <w:tc>
          <w:tcPr>
            <w:tcW w:w="2041"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38B8A6B4" w14:textId="77777777" w:rsidR="00B42FCA" w:rsidRDefault="00000000" w:rsidP="00456E1E">
            <w:pPr>
              <w:spacing w:before="40" w:after="40" w:line="240" w:lineRule="auto"/>
              <w:jc w:val="left"/>
              <w:textDirection w:val="tbRl"/>
            </w:pPr>
            <w:r>
              <w:rPr>
                <w:rFonts w:eastAsia="Arial"/>
                <w:b/>
                <w:bCs/>
                <w:color w:val="142845"/>
                <w:sz w:val="20"/>
                <w:szCs w:val="20"/>
                <w:rtl/>
              </w:rPr>
              <w:t>تعلّم</w:t>
            </w:r>
          </w:p>
        </w:tc>
        <w:tc>
          <w:tcPr>
            <w:tcW w:w="8050" w:type="dxa"/>
            <w:gridSpan w:val="2"/>
            <w:tcBorders>
              <w:top w:val="single" w:sz="4" w:space="0" w:color="E7E5E4"/>
              <w:left w:val="single" w:sz="4" w:space="0" w:color="E7E5E4"/>
              <w:bottom w:val="single" w:sz="4" w:space="0" w:color="E7E5E4"/>
              <w:right w:val="single" w:sz="4" w:space="0" w:color="E7E5E4"/>
            </w:tcBorders>
            <w:shd w:val="clear" w:color="auto" w:fill="FFFFFF"/>
            <w:tcMar>
              <w:top w:w="70" w:type="dxa"/>
              <w:left w:w="90" w:type="dxa"/>
              <w:bottom w:w="70" w:type="dxa"/>
              <w:right w:w="90" w:type="dxa"/>
            </w:tcMar>
          </w:tcPr>
          <w:p w14:paraId="1EE02667" w14:textId="77777777" w:rsidR="00B42FCA" w:rsidRDefault="00000000" w:rsidP="00456E1E">
            <w:pPr>
              <w:spacing w:before="20" w:after="40" w:line="240" w:lineRule="auto"/>
              <w:jc w:val="left"/>
              <w:textDirection w:val="tbRl"/>
            </w:pPr>
            <w:r>
              <w:rPr>
                <w:rFonts w:eastAsia="Arial"/>
                <w:sz w:val="21"/>
                <w:szCs w:val="21"/>
                <w:rtl/>
              </w:rPr>
              <w:t>•  IHttpClientFactory — Retry / Timeout / Circuit Breaker (Polly أو Microsoft.Extensions.Http.Resilience)</w:t>
            </w:r>
          </w:p>
          <w:p w14:paraId="182DFD2F" w14:textId="77777777" w:rsidR="00B42FCA" w:rsidRDefault="00000000" w:rsidP="00456E1E">
            <w:pPr>
              <w:spacing w:before="20" w:after="40" w:line="240" w:lineRule="auto"/>
              <w:jc w:val="left"/>
              <w:textDirection w:val="tbRl"/>
            </w:pPr>
            <w:r>
              <w:rPr>
                <w:rFonts w:eastAsia="Arial"/>
                <w:sz w:val="21"/>
                <w:szCs w:val="21"/>
                <w:rtl/>
              </w:rPr>
              <w:t>•  Idempotency على مستوى العميل كمان (إعادة المحاولة)</w:t>
            </w:r>
          </w:p>
          <w:p w14:paraId="3756BDA8" w14:textId="77777777" w:rsidR="00B42FCA" w:rsidRDefault="00000000" w:rsidP="00456E1E">
            <w:pPr>
              <w:spacing w:before="20" w:after="40" w:line="240" w:lineRule="auto"/>
              <w:jc w:val="left"/>
              <w:textDirection w:val="tbRl"/>
            </w:pPr>
            <w:r>
              <w:rPr>
                <w:rFonts w:eastAsia="Arial"/>
                <w:sz w:val="21"/>
                <w:szCs w:val="21"/>
                <w:rtl/>
              </w:rPr>
              <w:t>•  Fetch API أساسي لتجربة الـ API من صفحة واحدة</w:t>
            </w:r>
          </w:p>
        </w:tc>
      </w:tr>
      <w:tr w:rsidR="00B42FCA" w14:paraId="584DB7F0" w14:textId="77777777">
        <w:trPr>
          <w:gridBefore w:val="1"/>
          <w:cantSplit/>
        </w:trPr>
        <w:tc>
          <w:tcPr>
            <w:tcW w:w="2041" w:type="dxa"/>
            <w:tcBorders>
              <w:top w:val="single" w:sz="4" w:space="0" w:color="E7E5E4"/>
              <w:left w:val="single" w:sz="4" w:space="0" w:color="E7E5E4"/>
              <w:bottom w:val="single" w:sz="4" w:space="0" w:color="E7E5E4"/>
              <w:right w:val="single" w:sz="4" w:space="0" w:color="E7E5E4"/>
            </w:tcBorders>
            <w:shd w:val="clear" w:color="auto" w:fill="E0F2FE"/>
            <w:tcMar>
              <w:top w:w="60" w:type="dxa"/>
              <w:left w:w="80" w:type="dxa"/>
              <w:bottom w:w="60" w:type="dxa"/>
              <w:right w:w="80" w:type="dxa"/>
            </w:tcMar>
          </w:tcPr>
          <w:p w14:paraId="18E83954" w14:textId="77777777" w:rsidR="00B42FCA" w:rsidRDefault="00000000" w:rsidP="00456E1E">
            <w:pPr>
              <w:spacing w:before="40" w:after="40" w:line="240" w:lineRule="auto"/>
              <w:jc w:val="left"/>
              <w:textDirection w:val="tbRl"/>
            </w:pPr>
            <w:r>
              <w:rPr>
                <w:rFonts w:eastAsia="Arial"/>
                <w:b/>
                <w:bCs/>
                <w:color w:val="142845"/>
                <w:sz w:val="20"/>
                <w:szCs w:val="20"/>
                <w:rtl/>
              </w:rPr>
              <w:t>طبّق في المشروع</w:t>
            </w:r>
          </w:p>
        </w:tc>
        <w:tc>
          <w:tcPr>
            <w:tcW w:w="8050" w:type="dxa"/>
            <w:gridSpan w:val="2"/>
            <w:tcBorders>
              <w:top w:val="single" w:sz="4" w:space="0" w:color="E7E5E4"/>
              <w:left w:val="single" w:sz="4" w:space="0" w:color="E7E5E4"/>
              <w:bottom w:val="single" w:sz="4" w:space="0" w:color="E7E5E4"/>
              <w:right w:val="single" w:sz="4" w:space="0" w:color="E7E5E4"/>
            </w:tcBorders>
            <w:shd w:val="clear" w:color="auto" w:fill="E0F2FE"/>
            <w:tcMar>
              <w:top w:w="70" w:type="dxa"/>
              <w:left w:w="90" w:type="dxa"/>
              <w:bottom w:w="70" w:type="dxa"/>
              <w:right w:w="90" w:type="dxa"/>
            </w:tcMar>
          </w:tcPr>
          <w:p w14:paraId="1FEC152C" w14:textId="77777777" w:rsidR="00B42FCA" w:rsidRDefault="00000000" w:rsidP="00456E1E">
            <w:pPr>
              <w:spacing w:before="20" w:after="40" w:line="240" w:lineRule="auto"/>
              <w:jc w:val="left"/>
              <w:textDirection w:val="tbRl"/>
            </w:pPr>
            <w:r>
              <w:rPr>
                <w:rFonts w:eastAsia="Arial"/>
                <w:sz w:val="21"/>
                <w:szCs w:val="21"/>
                <w:rtl/>
              </w:rPr>
              <w:t>•  FakePayment يتندّى عبر HttpClient مع Retry مرتين وTimeout</w:t>
            </w:r>
          </w:p>
          <w:p w14:paraId="3EF501AA" w14:textId="77777777" w:rsidR="00B42FCA" w:rsidRDefault="00000000" w:rsidP="00456E1E">
            <w:pPr>
              <w:spacing w:before="20" w:after="40" w:line="240" w:lineRule="auto"/>
              <w:jc w:val="left"/>
              <w:textDirection w:val="tbRl"/>
            </w:pPr>
            <w:r>
              <w:rPr>
                <w:rFonts w:eastAsia="Arial"/>
                <w:sz w:val="21"/>
                <w:szCs w:val="21"/>
                <w:rtl/>
              </w:rPr>
              <w:t>•  صفحة HTML: login + قائمة منتجات + إضافة للسلة (fetch + JWT في memory)</w:t>
            </w:r>
          </w:p>
        </w:tc>
      </w:tr>
      <w:tr w:rsidR="00B42FCA" w14:paraId="3EFAEA76" w14:textId="77777777">
        <w:trPr>
          <w:gridBefore w:val="1"/>
          <w:cantSplit/>
        </w:trPr>
        <w:tc>
          <w:tcPr>
            <w:tcW w:w="2041" w:type="dxa"/>
            <w:tcBorders>
              <w:top w:val="single" w:sz="4" w:space="0" w:color="E7E5E4"/>
              <w:left w:val="single" w:sz="4" w:space="0" w:color="E7E5E4"/>
              <w:bottom w:val="single" w:sz="4" w:space="0" w:color="E7E5E4"/>
              <w:right w:val="single" w:sz="4" w:space="0" w:color="E7E5E4"/>
            </w:tcBorders>
            <w:shd w:val="clear" w:color="auto" w:fill="FEF3C7"/>
            <w:tcMar>
              <w:top w:w="60" w:type="dxa"/>
              <w:left w:w="80" w:type="dxa"/>
              <w:bottom w:w="60" w:type="dxa"/>
              <w:right w:w="80" w:type="dxa"/>
            </w:tcMar>
          </w:tcPr>
          <w:p w14:paraId="38966295" w14:textId="77777777" w:rsidR="00B42FCA" w:rsidRDefault="00000000" w:rsidP="00456E1E">
            <w:pPr>
              <w:spacing w:before="40" w:after="40" w:line="240" w:lineRule="auto"/>
              <w:jc w:val="left"/>
              <w:textDirection w:val="tbRl"/>
            </w:pPr>
            <w:r>
              <w:rPr>
                <w:rFonts w:eastAsia="Arial"/>
                <w:b/>
                <w:bCs/>
                <w:color w:val="142845"/>
                <w:sz w:val="20"/>
                <w:szCs w:val="20"/>
                <w:rtl/>
              </w:rPr>
              <w:t>التسليم (من غيره الأسبوع مش خلصان)</w:t>
            </w:r>
          </w:p>
        </w:tc>
        <w:tc>
          <w:tcPr>
            <w:tcW w:w="8050" w:type="dxa"/>
            <w:gridSpan w:val="2"/>
            <w:tcBorders>
              <w:top w:val="single" w:sz="4" w:space="0" w:color="E7E5E4"/>
              <w:left w:val="single" w:sz="4" w:space="0" w:color="E7E5E4"/>
              <w:bottom w:val="single" w:sz="4" w:space="0" w:color="E7E5E4"/>
              <w:right w:val="single" w:sz="4" w:space="0" w:color="E7E5E4"/>
            </w:tcBorders>
            <w:shd w:val="clear" w:color="auto" w:fill="FEF3C7"/>
            <w:tcMar>
              <w:top w:w="60" w:type="dxa"/>
              <w:left w:w="80" w:type="dxa"/>
              <w:bottom w:w="60" w:type="dxa"/>
              <w:right w:w="80" w:type="dxa"/>
            </w:tcMar>
          </w:tcPr>
          <w:p w14:paraId="7C50B349" w14:textId="77777777" w:rsidR="00B42FCA" w:rsidRDefault="00000000" w:rsidP="00456E1E">
            <w:pPr>
              <w:spacing w:before="40" w:after="40" w:line="240" w:lineRule="auto"/>
              <w:jc w:val="left"/>
              <w:textDirection w:val="tbRl"/>
            </w:pPr>
            <w:r>
              <w:rPr>
                <w:rFonts w:eastAsia="Arial"/>
                <w:sz w:val="21"/>
                <w:szCs w:val="21"/>
                <w:rtl/>
              </w:rPr>
              <w:t>لو FakePayment وقع أول مرة، الـ Retry ينجح. الصفحة التجريبية بتكمّل فلو العميل الأساسي.</w:t>
            </w:r>
          </w:p>
        </w:tc>
      </w:tr>
      <w:tr w:rsidR="00B42FCA" w14:paraId="10E0FA1C" w14:textId="77777777">
        <w:trPr>
          <w:gridBefore w:val="1"/>
          <w:cantSplit/>
        </w:trPr>
        <w:tc>
          <w:tcPr>
            <w:tcW w:w="2041" w:type="dxa"/>
            <w:tcBorders>
              <w:top w:val="single" w:sz="4" w:space="0" w:color="E7E5E4"/>
              <w:left w:val="single" w:sz="4" w:space="0" w:color="E7E5E4"/>
              <w:bottom w:val="single" w:sz="4" w:space="0" w:color="E7E5E4"/>
              <w:right w:val="single" w:sz="4" w:space="0" w:color="E7E5E4"/>
            </w:tcBorders>
            <w:shd w:val="clear" w:color="auto" w:fill="F3E8FF"/>
            <w:tcMar>
              <w:top w:w="60" w:type="dxa"/>
              <w:left w:w="80" w:type="dxa"/>
              <w:bottom w:w="60" w:type="dxa"/>
              <w:right w:w="80" w:type="dxa"/>
            </w:tcMar>
          </w:tcPr>
          <w:p w14:paraId="3B017CEC" w14:textId="77777777" w:rsidR="00B42FCA" w:rsidRDefault="00000000" w:rsidP="00456E1E">
            <w:pPr>
              <w:spacing w:before="40" w:after="40" w:line="240" w:lineRule="auto"/>
              <w:jc w:val="left"/>
              <w:textDirection w:val="tbRl"/>
            </w:pPr>
            <w:r>
              <w:rPr>
                <w:rFonts w:eastAsia="Arial"/>
                <w:b/>
                <w:bCs/>
                <w:color w:val="142845"/>
                <w:sz w:val="20"/>
                <w:szCs w:val="20"/>
                <w:rtl/>
              </w:rPr>
              <w:t>سؤال إنترفيو الأسبوع</w:t>
            </w:r>
          </w:p>
        </w:tc>
        <w:tc>
          <w:tcPr>
            <w:tcW w:w="8050" w:type="dxa"/>
            <w:gridSpan w:val="2"/>
            <w:tcBorders>
              <w:top w:val="single" w:sz="4" w:space="0" w:color="E7E5E4"/>
              <w:left w:val="single" w:sz="4" w:space="0" w:color="E7E5E4"/>
              <w:bottom w:val="single" w:sz="4" w:space="0" w:color="E7E5E4"/>
              <w:right w:val="single" w:sz="4" w:space="0" w:color="E7E5E4"/>
            </w:tcBorders>
            <w:shd w:val="clear" w:color="auto" w:fill="F3E8FF"/>
            <w:tcMar>
              <w:top w:w="60" w:type="dxa"/>
              <w:left w:w="80" w:type="dxa"/>
              <w:bottom w:w="60" w:type="dxa"/>
              <w:right w:w="80" w:type="dxa"/>
            </w:tcMar>
          </w:tcPr>
          <w:p w14:paraId="43222B39" w14:textId="77777777" w:rsidR="00B42FCA" w:rsidRDefault="00000000" w:rsidP="00456E1E">
            <w:pPr>
              <w:spacing w:before="40" w:after="40" w:line="240" w:lineRule="auto"/>
              <w:jc w:val="left"/>
              <w:textDirection w:val="tbRl"/>
            </w:pPr>
            <w:r>
              <w:rPr>
                <w:rFonts w:eastAsia="Arial"/>
                <w:sz w:val="21"/>
                <w:szCs w:val="21"/>
                <w:rtl/>
              </w:rPr>
              <w:t>إيه Circuit Breaker؟ ليه HttpClient جديد في كل طلب غلط؟ إيه Timeout المناسب لبوابة دفع؟</w:t>
            </w:r>
          </w:p>
        </w:tc>
      </w:tr>
    </w:tbl>
    <w:p w14:paraId="21E7B3D4" w14:textId="77777777" w:rsidR="00B42FCA" w:rsidRDefault="00000000" w:rsidP="00456E1E">
      <w:pPr>
        <w:spacing w:before="80" w:after="220"/>
        <w:jc w:val="left"/>
        <w:textDirection w:val="tbRl"/>
      </w:pPr>
      <w:r>
        <w:rPr>
          <w:rFonts w:eastAsia="Arial"/>
          <w:color w:val="64748B"/>
          <w:sz w:val="20"/>
          <w:szCs w:val="20"/>
          <w:rtl/>
        </w:rPr>
        <w:t>☐  اتعلم     ☐  اتطبق في المشروع     ☐  التسليم موجود في Git     ☐  أقدر أجاوب سؤال الأسبوع بصوت عالي</w:t>
      </w:r>
    </w:p>
    <w:p w14:paraId="50EA9392" w14:textId="77777777" w:rsidR="00B42FCA" w:rsidRDefault="00000000" w:rsidP="00456E1E">
      <w:pPr>
        <w:keepNext/>
        <w:spacing w:before="220" w:after="80"/>
        <w:jc w:val="left"/>
        <w:textDirection w:val="tbRl"/>
      </w:pPr>
      <w:r>
        <w:rPr>
          <w:rFonts w:eastAsia="Arial"/>
          <w:b/>
          <w:bCs/>
          <w:color w:val="0F5C56"/>
          <w:sz w:val="30"/>
          <w:szCs w:val="30"/>
          <w:rtl/>
        </w:rPr>
        <w:t>الشهر 5 — ترقية معمارية + كاش + خلفية</w:t>
      </w:r>
    </w:p>
    <w:p w14:paraId="522C33C9" w14:textId="77777777" w:rsidR="00B42FCA" w:rsidRDefault="00000000" w:rsidP="00456E1E">
      <w:pPr>
        <w:spacing w:after="80"/>
        <w:jc w:val="left"/>
        <w:textDirection w:val="tbRl"/>
      </w:pPr>
      <w:r>
        <w:rPr>
          <w:rFonts w:eastAsia="Arial"/>
          <w:color w:val="64748B"/>
          <w:sz w:val="23"/>
          <w:szCs w:val="23"/>
          <w:rtl/>
        </w:rPr>
        <w:t>Clean Architecture upgrade, Redis, Outbox</w:t>
      </w:r>
    </w:p>
    <w:tbl>
      <w:tblPr>
        <w:bidiVisual/>
        <w:tblW w:w="5000" w:type="pct"/>
        <w:tblLook w:val="04A0" w:firstRow="1" w:lastRow="0" w:firstColumn="1" w:lastColumn="0" w:noHBand="0" w:noVBand="1"/>
      </w:tblPr>
      <w:tblGrid>
        <w:gridCol w:w="6"/>
        <w:gridCol w:w="2084"/>
        <w:gridCol w:w="8221"/>
        <w:gridCol w:w="61"/>
      </w:tblGrid>
      <w:tr w:rsidR="00B42FCA" w14:paraId="78338D74" w14:textId="77777777">
        <w:trPr>
          <w:gridAfter w:val="1"/>
          <w:wAfter w:w="60" w:type="dxa"/>
        </w:trPr>
        <w:tc>
          <w:tcPr>
            <w:tcW w:w="10092" w:type="dxa"/>
            <w:gridSpan w:val="3"/>
            <w:tcBorders>
              <w:top w:val="nil"/>
              <w:left w:val="nil"/>
              <w:bottom w:val="nil"/>
              <w:right w:val="nil"/>
            </w:tcBorders>
            <w:shd w:val="clear" w:color="auto" w:fill="6B21A8"/>
            <w:tcMar>
              <w:top w:w="80" w:type="dxa"/>
              <w:left w:w="140" w:type="dxa"/>
              <w:bottom w:w="90" w:type="dxa"/>
              <w:right w:w="140" w:type="dxa"/>
            </w:tcMar>
          </w:tcPr>
          <w:p w14:paraId="04CB8781" w14:textId="77777777" w:rsidR="00B42FCA" w:rsidRDefault="00000000" w:rsidP="00456E1E">
            <w:pPr>
              <w:spacing w:before="40" w:after="40"/>
              <w:jc w:val="left"/>
              <w:textDirection w:val="tbRl"/>
            </w:pPr>
            <w:r>
              <w:rPr>
                <w:rFonts w:eastAsia="Arial"/>
                <w:b/>
                <w:bCs/>
                <w:color w:val="FFFFFF"/>
                <w:sz w:val="18"/>
                <w:szCs w:val="18"/>
                <w:rtl/>
              </w:rPr>
              <w:t xml:space="preserve">  الشهر 5  ·  ترقية معمارية + كاش + خلفية  </w:t>
            </w:r>
          </w:p>
          <w:p w14:paraId="0F1A1F68" w14:textId="77777777" w:rsidR="00B42FCA" w:rsidRDefault="00000000" w:rsidP="00456E1E">
            <w:pPr>
              <w:spacing w:before="40" w:after="40"/>
              <w:jc w:val="left"/>
              <w:textDirection w:val="tbRl"/>
            </w:pPr>
            <w:r>
              <w:rPr>
                <w:rFonts w:eastAsia="Arial"/>
                <w:b/>
                <w:bCs/>
                <w:color w:val="FFFFFF"/>
                <w:sz w:val="28"/>
                <w:szCs w:val="28"/>
                <w:rtl/>
              </w:rPr>
              <w:lastRenderedPageBreak/>
              <w:t>الأسبوع 17   —   ترقية Clean Architecture (مش إعادة كتابة)</w:t>
            </w:r>
          </w:p>
        </w:tc>
      </w:tr>
      <w:tr w:rsidR="00B42FCA" w14:paraId="5BF34BF3" w14:textId="77777777">
        <w:trPr>
          <w:gridBefore w:val="1"/>
          <w:cantSplit/>
        </w:trPr>
        <w:tc>
          <w:tcPr>
            <w:tcW w:w="2041" w:type="dxa"/>
            <w:tcBorders>
              <w:top w:val="single" w:sz="4" w:space="0" w:color="E7E5E4"/>
              <w:left w:val="single" w:sz="4" w:space="0" w:color="E7E5E4"/>
              <w:bottom w:val="single" w:sz="4" w:space="0" w:color="E7E5E4"/>
              <w:right w:val="single" w:sz="4" w:space="0" w:color="E7E5E4"/>
            </w:tcBorders>
            <w:shd w:val="clear" w:color="auto" w:fill="E6F3F1"/>
            <w:tcMar>
              <w:top w:w="60" w:type="dxa"/>
              <w:left w:w="80" w:type="dxa"/>
              <w:bottom w:w="60" w:type="dxa"/>
              <w:right w:w="80" w:type="dxa"/>
            </w:tcMar>
          </w:tcPr>
          <w:p w14:paraId="6CC68F94" w14:textId="77777777" w:rsidR="00B42FCA" w:rsidRDefault="00000000" w:rsidP="00456E1E">
            <w:pPr>
              <w:spacing w:before="40" w:after="40" w:line="240" w:lineRule="auto"/>
              <w:jc w:val="left"/>
              <w:textDirection w:val="tbRl"/>
            </w:pPr>
            <w:r>
              <w:rPr>
                <w:rFonts w:eastAsia="Arial"/>
                <w:b/>
                <w:bCs/>
                <w:color w:val="142845"/>
                <w:sz w:val="20"/>
                <w:szCs w:val="20"/>
                <w:rtl/>
              </w:rPr>
              <w:lastRenderedPageBreak/>
              <w:t>الهدف</w:t>
            </w:r>
          </w:p>
        </w:tc>
        <w:tc>
          <w:tcPr>
            <w:tcW w:w="8050" w:type="dxa"/>
            <w:gridSpan w:val="2"/>
            <w:tcBorders>
              <w:top w:val="single" w:sz="4" w:space="0" w:color="E7E5E4"/>
              <w:left w:val="single" w:sz="4" w:space="0" w:color="E7E5E4"/>
              <w:bottom w:val="single" w:sz="4" w:space="0" w:color="E7E5E4"/>
              <w:right w:val="single" w:sz="4" w:space="0" w:color="E7E5E4"/>
            </w:tcBorders>
            <w:shd w:val="clear" w:color="auto" w:fill="E6F3F1"/>
            <w:tcMar>
              <w:top w:w="60" w:type="dxa"/>
              <w:left w:w="80" w:type="dxa"/>
              <w:bottom w:w="60" w:type="dxa"/>
              <w:right w:w="80" w:type="dxa"/>
            </w:tcMar>
          </w:tcPr>
          <w:p w14:paraId="187F0519" w14:textId="77777777" w:rsidR="00B42FCA" w:rsidRDefault="00000000" w:rsidP="00456E1E">
            <w:pPr>
              <w:spacing w:before="40" w:after="40" w:line="240" w:lineRule="auto"/>
              <w:jc w:val="left"/>
              <w:textDirection w:val="tbRl"/>
            </w:pPr>
            <w:r>
              <w:rPr>
                <w:rFonts w:eastAsia="Arial"/>
                <w:sz w:val="21"/>
                <w:szCs w:val="21"/>
                <w:rtl/>
              </w:rPr>
              <w:t>تنقل الحدود اللي اتعملت من شهر 2 لشكل Clean: Domain في النص، من غير كسر الـ features.</w:t>
            </w:r>
          </w:p>
        </w:tc>
      </w:tr>
      <w:tr w:rsidR="00B42FCA" w14:paraId="33D7F983" w14:textId="77777777">
        <w:trPr>
          <w:gridBefore w:val="1"/>
          <w:cantSplit/>
        </w:trPr>
        <w:tc>
          <w:tcPr>
            <w:tcW w:w="2041"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1FB58824" w14:textId="77777777" w:rsidR="00B42FCA" w:rsidRDefault="00000000" w:rsidP="00456E1E">
            <w:pPr>
              <w:spacing w:before="40" w:after="40" w:line="240" w:lineRule="auto"/>
              <w:jc w:val="left"/>
              <w:textDirection w:val="tbRl"/>
            </w:pPr>
            <w:r>
              <w:rPr>
                <w:rFonts w:eastAsia="Arial"/>
                <w:b/>
                <w:bCs/>
                <w:color w:val="142845"/>
                <w:sz w:val="20"/>
                <w:szCs w:val="20"/>
                <w:rtl/>
              </w:rPr>
              <w:t>تعلّم</w:t>
            </w:r>
          </w:p>
        </w:tc>
        <w:tc>
          <w:tcPr>
            <w:tcW w:w="8050" w:type="dxa"/>
            <w:gridSpan w:val="2"/>
            <w:tcBorders>
              <w:top w:val="single" w:sz="4" w:space="0" w:color="E7E5E4"/>
              <w:left w:val="single" w:sz="4" w:space="0" w:color="E7E5E4"/>
              <w:bottom w:val="single" w:sz="4" w:space="0" w:color="E7E5E4"/>
              <w:right w:val="single" w:sz="4" w:space="0" w:color="E7E5E4"/>
            </w:tcBorders>
            <w:shd w:val="clear" w:color="auto" w:fill="FFFFFF"/>
            <w:tcMar>
              <w:top w:w="70" w:type="dxa"/>
              <w:left w:w="90" w:type="dxa"/>
              <w:bottom w:w="70" w:type="dxa"/>
              <w:right w:w="90" w:type="dxa"/>
            </w:tcMar>
          </w:tcPr>
          <w:p w14:paraId="12347EE9" w14:textId="77777777" w:rsidR="00B42FCA" w:rsidRDefault="00000000" w:rsidP="00456E1E">
            <w:pPr>
              <w:spacing w:before="20" w:after="40" w:line="240" w:lineRule="auto"/>
              <w:jc w:val="left"/>
              <w:textDirection w:val="tbRl"/>
            </w:pPr>
            <w:r>
              <w:rPr>
                <w:rFonts w:eastAsia="Arial"/>
                <w:sz w:val="21"/>
                <w:szCs w:val="21"/>
                <w:rtl/>
              </w:rPr>
              <w:t>•  Layered vs Clean — Dependency Rule</w:t>
            </w:r>
          </w:p>
          <w:p w14:paraId="02F55C1B" w14:textId="77777777" w:rsidR="00B42FCA" w:rsidRDefault="00000000" w:rsidP="00456E1E">
            <w:pPr>
              <w:spacing w:before="20" w:after="40" w:line="240" w:lineRule="auto"/>
              <w:jc w:val="left"/>
              <w:textDirection w:val="tbRl"/>
            </w:pPr>
            <w:r>
              <w:rPr>
                <w:rFonts w:eastAsia="Arial"/>
                <w:sz w:val="21"/>
                <w:szCs w:val="21"/>
                <w:rtl/>
              </w:rPr>
              <w:t>•  مشاريع: Domain / Application / Infrastructure / Presentation (Api + لو فيه MVC أدمن)</w:t>
            </w:r>
          </w:p>
          <w:p w14:paraId="19DB38C6" w14:textId="77777777" w:rsidR="00B42FCA" w:rsidRDefault="00000000" w:rsidP="00456E1E">
            <w:pPr>
              <w:spacing w:before="20" w:after="40" w:line="240" w:lineRule="auto"/>
              <w:jc w:val="left"/>
              <w:textDirection w:val="tbRl"/>
            </w:pPr>
            <w:r>
              <w:rPr>
                <w:rFonts w:eastAsia="Arial"/>
                <w:sz w:val="21"/>
                <w:szCs w:val="21"/>
                <w:rtl/>
              </w:rPr>
              <w:t>•  Repository: مميزاته وعيوبه — EF Core أصلًا Unit of Work. متعملش Repository فاضي يلف DbSet من غير سبب</w:t>
            </w:r>
          </w:p>
          <w:p w14:paraId="0A1DC9EB" w14:textId="77777777" w:rsidR="00B42FCA" w:rsidRDefault="00000000" w:rsidP="00456E1E">
            <w:pPr>
              <w:spacing w:before="20" w:after="40" w:line="240" w:lineRule="auto"/>
              <w:jc w:val="left"/>
              <w:textDirection w:val="tbRl"/>
            </w:pPr>
            <w:r>
              <w:rPr>
                <w:rFonts w:eastAsia="Arial"/>
                <w:sz w:val="21"/>
                <w:szCs w:val="21"/>
                <w:rtl/>
              </w:rPr>
              <w:t>•  استخدم Repository فقط لو هيسهّل الاختبار أو هيخفي query معقّد</w:t>
            </w:r>
          </w:p>
        </w:tc>
      </w:tr>
      <w:tr w:rsidR="00B42FCA" w14:paraId="429438D8" w14:textId="77777777">
        <w:trPr>
          <w:gridBefore w:val="1"/>
          <w:cantSplit/>
        </w:trPr>
        <w:tc>
          <w:tcPr>
            <w:tcW w:w="2041" w:type="dxa"/>
            <w:tcBorders>
              <w:top w:val="single" w:sz="4" w:space="0" w:color="E7E5E4"/>
              <w:left w:val="single" w:sz="4" w:space="0" w:color="E7E5E4"/>
              <w:bottom w:val="single" w:sz="4" w:space="0" w:color="E7E5E4"/>
              <w:right w:val="single" w:sz="4" w:space="0" w:color="E7E5E4"/>
            </w:tcBorders>
            <w:shd w:val="clear" w:color="auto" w:fill="E0F2FE"/>
            <w:tcMar>
              <w:top w:w="60" w:type="dxa"/>
              <w:left w:w="80" w:type="dxa"/>
              <w:bottom w:w="60" w:type="dxa"/>
              <w:right w:w="80" w:type="dxa"/>
            </w:tcMar>
          </w:tcPr>
          <w:p w14:paraId="7F8BF8D1" w14:textId="77777777" w:rsidR="00B42FCA" w:rsidRDefault="00000000" w:rsidP="00456E1E">
            <w:pPr>
              <w:spacing w:before="40" w:after="40" w:line="240" w:lineRule="auto"/>
              <w:jc w:val="left"/>
              <w:textDirection w:val="tbRl"/>
            </w:pPr>
            <w:r>
              <w:rPr>
                <w:rFonts w:eastAsia="Arial"/>
                <w:b/>
                <w:bCs/>
                <w:color w:val="142845"/>
                <w:sz w:val="20"/>
                <w:szCs w:val="20"/>
                <w:rtl/>
              </w:rPr>
              <w:t>طبّق في المشروع</w:t>
            </w:r>
          </w:p>
        </w:tc>
        <w:tc>
          <w:tcPr>
            <w:tcW w:w="8050" w:type="dxa"/>
            <w:gridSpan w:val="2"/>
            <w:tcBorders>
              <w:top w:val="single" w:sz="4" w:space="0" w:color="E7E5E4"/>
              <w:left w:val="single" w:sz="4" w:space="0" w:color="E7E5E4"/>
              <w:bottom w:val="single" w:sz="4" w:space="0" w:color="E7E5E4"/>
              <w:right w:val="single" w:sz="4" w:space="0" w:color="E7E5E4"/>
            </w:tcBorders>
            <w:shd w:val="clear" w:color="auto" w:fill="E0F2FE"/>
            <w:tcMar>
              <w:top w:w="70" w:type="dxa"/>
              <w:left w:w="90" w:type="dxa"/>
              <w:bottom w:w="70" w:type="dxa"/>
              <w:right w:w="90" w:type="dxa"/>
            </w:tcMar>
          </w:tcPr>
          <w:p w14:paraId="37D56F26" w14:textId="77777777" w:rsidR="00B42FCA" w:rsidRDefault="00000000" w:rsidP="00456E1E">
            <w:pPr>
              <w:spacing w:before="20" w:after="40" w:line="240" w:lineRule="auto"/>
              <w:jc w:val="left"/>
              <w:textDirection w:val="tbRl"/>
            </w:pPr>
            <w:r>
              <w:rPr>
                <w:rFonts w:eastAsia="Arial"/>
                <w:sz w:val="21"/>
                <w:szCs w:val="21"/>
                <w:rtl/>
              </w:rPr>
              <w:t>•  انقل الكيانات والاستثناءات لـ Domain</w:t>
            </w:r>
          </w:p>
          <w:p w14:paraId="1215DD26" w14:textId="77777777" w:rsidR="00B42FCA" w:rsidRDefault="00000000" w:rsidP="00456E1E">
            <w:pPr>
              <w:spacing w:before="20" w:after="40" w:line="240" w:lineRule="auto"/>
              <w:jc w:val="left"/>
              <w:textDirection w:val="tbRl"/>
            </w:pPr>
            <w:r>
              <w:rPr>
                <w:rFonts w:eastAsia="Arial"/>
                <w:sz w:val="21"/>
                <w:szCs w:val="21"/>
                <w:rtl/>
              </w:rPr>
              <w:t>•  Application: interfaces + services/use-cases</w:t>
            </w:r>
          </w:p>
          <w:p w14:paraId="6BD1B433" w14:textId="77777777" w:rsidR="00B42FCA" w:rsidRDefault="00000000" w:rsidP="00456E1E">
            <w:pPr>
              <w:spacing w:before="20" w:after="40" w:line="240" w:lineRule="auto"/>
              <w:jc w:val="left"/>
              <w:textDirection w:val="tbRl"/>
            </w:pPr>
            <w:r>
              <w:rPr>
                <w:rFonts w:eastAsia="Arial"/>
                <w:sz w:val="21"/>
                <w:szCs w:val="21"/>
                <w:rtl/>
              </w:rPr>
              <w:t>•  Infrastructure: EF, Identity, Payment adapter</w:t>
            </w:r>
          </w:p>
          <w:p w14:paraId="66FAE79C" w14:textId="77777777" w:rsidR="00B42FCA" w:rsidRDefault="00000000" w:rsidP="00456E1E">
            <w:pPr>
              <w:spacing w:before="20" w:after="40" w:line="240" w:lineRule="auto"/>
              <w:jc w:val="left"/>
              <w:textDirection w:val="tbRl"/>
            </w:pPr>
            <w:r>
              <w:rPr>
                <w:rFonts w:eastAsia="Arial"/>
                <w:sz w:val="21"/>
                <w:szCs w:val="21"/>
                <w:rtl/>
              </w:rPr>
              <w:t>•  كل الـ features القديمة تعدّي بعد النقل</w:t>
            </w:r>
          </w:p>
        </w:tc>
      </w:tr>
      <w:tr w:rsidR="00B42FCA" w14:paraId="42422379" w14:textId="77777777">
        <w:trPr>
          <w:gridBefore w:val="1"/>
          <w:cantSplit/>
        </w:trPr>
        <w:tc>
          <w:tcPr>
            <w:tcW w:w="2041" w:type="dxa"/>
            <w:tcBorders>
              <w:top w:val="single" w:sz="4" w:space="0" w:color="E7E5E4"/>
              <w:left w:val="single" w:sz="4" w:space="0" w:color="E7E5E4"/>
              <w:bottom w:val="single" w:sz="4" w:space="0" w:color="E7E5E4"/>
              <w:right w:val="single" w:sz="4" w:space="0" w:color="E7E5E4"/>
            </w:tcBorders>
            <w:shd w:val="clear" w:color="auto" w:fill="FEF3C7"/>
            <w:tcMar>
              <w:top w:w="60" w:type="dxa"/>
              <w:left w:w="80" w:type="dxa"/>
              <w:bottom w:w="60" w:type="dxa"/>
              <w:right w:w="80" w:type="dxa"/>
            </w:tcMar>
          </w:tcPr>
          <w:p w14:paraId="4B5582E5" w14:textId="77777777" w:rsidR="00B42FCA" w:rsidRDefault="00000000" w:rsidP="00456E1E">
            <w:pPr>
              <w:spacing w:before="40" w:after="40" w:line="240" w:lineRule="auto"/>
              <w:jc w:val="left"/>
              <w:textDirection w:val="tbRl"/>
            </w:pPr>
            <w:r>
              <w:rPr>
                <w:rFonts w:eastAsia="Arial"/>
                <w:b/>
                <w:bCs/>
                <w:color w:val="142845"/>
                <w:sz w:val="20"/>
                <w:szCs w:val="20"/>
                <w:rtl/>
              </w:rPr>
              <w:t>التسليم (من غيره الأسبوع مش خلصان)</w:t>
            </w:r>
          </w:p>
        </w:tc>
        <w:tc>
          <w:tcPr>
            <w:tcW w:w="8050" w:type="dxa"/>
            <w:gridSpan w:val="2"/>
            <w:tcBorders>
              <w:top w:val="single" w:sz="4" w:space="0" w:color="E7E5E4"/>
              <w:left w:val="single" w:sz="4" w:space="0" w:color="E7E5E4"/>
              <w:bottom w:val="single" w:sz="4" w:space="0" w:color="E7E5E4"/>
              <w:right w:val="single" w:sz="4" w:space="0" w:color="E7E5E4"/>
            </w:tcBorders>
            <w:shd w:val="clear" w:color="auto" w:fill="FEF3C7"/>
            <w:tcMar>
              <w:top w:w="60" w:type="dxa"/>
              <w:left w:w="80" w:type="dxa"/>
              <w:bottom w:w="60" w:type="dxa"/>
              <w:right w:w="80" w:type="dxa"/>
            </w:tcMar>
          </w:tcPr>
          <w:p w14:paraId="2A8B6F86" w14:textId="77777777" w:rsidR="00B42FCA" w:rsidRDefault="00000000" w:rsidP="00456E1E">
            <w:pPr>
              <w:spacing w:before="40" w:after="40" w:line="240" w:lineRule="auto"/>
              <w:jc w:val="left"/>
              <w:textDirection w:val="tbRl"/>
            </w:pPr>
            <w:r>
              <w:rPr>
                <w:rFonts w:eastAsia="Arial"/>
                <w:sz w:val="21"/>
                <w:szCs w:val="21"/>
                <w:rtl/>
              </w:rPr>
              <w:t>Solution بعدة مشاريع، الـ Domain من غير مرجع لـ EF. الـ tests لسه بتعدّي. مفيش feature اتشالت.</w:t>
            </w:r>
          </w:p>
        </w:tc>
      </w:tr>
      <w:tr w:rsidR="00B42FCA" w14:paraId="76BDC9E3" w14:textId="77777777">
        <w:trPr>
          <w:gridBefore w:val="1"/>
          <w:cantSplit/>
        </w:trPr>
        <w:tc>
          <w:tcPr>
            <w:tcW w:w="2041" w:type="dxa"/>
            <w:tcBorders>
              <w:top w:val="single" w:sz="4" w:space="0" w:color="E7E5E4"/>
              <w:left w:val="single" w:sz="4" w:space="0" w:color="E7E5E4"/>
              <w:bottom w:val="single" w:sz="4" w:space="0" w:color="E7E5E4"/>
              <w:right w:val="single" w:sz="4" w:space="0" w:color="E7E5E4"/>
            </w:tcBorders>
            <w:shd w:val="clear" w:color="auto" w:fill="F3E8FF"/>
            <w:tcMar>
              <w:top w:w="60" w:type="dxa"/>
              <w:left w:w="80" w:type="dxa"/>
              <w:bottom w:w="60" w:type="dxa"/>
              <w:right w:w="80" w:type="dxa"/>
            </w:tcMar>
          </w:tcPr>
          <w:p w14:paraId="7E57B0D8" w14:textId="77777777" w:rsidR="00B42FCA" w:rsidRDefault="00000000" w:rsidP="00456E1E">
            <w:pPr>
              <w:spacing w:before="40" w:after="40" w:line="240" w:lineRule="auto"/>
              <w:jc w:val="left"/>
              <w:textDirection w:val="tbRl"/>
            </w:pPr>
            <w:r>
              <w:rPr>
                <w:rFonts w:eastAsia="Arial"/>
                <w:b/>
                <w:bCs/>
                <w:color w:val="142845"/>
                <w:sz w:val="20"/>
                <w:szCs w:val="20"/>
                <w:rtl/>
              </w:rPr>
              <w:t>سؤال إنترفيو الأسبوع</w:t>
            </w:r>
          </w:p>
        </w:tc>
        <w:tc>
          <w:tcPr>
            <w:tcW w:w="8050" w:type="dxa"/>
            <w:gridSpan w:val="2"/>
            <w:tcBorders>
              <w:top w:val="single" w:sz="4" w:space="0" w:color="E7E5E4"/>
              <w:left w:val="single" w:sz="4" w:space="0" w:color="E7E5E4"/>
              <w:bottom w:val="single" w:sz="4" w:space="0" w:color="E7E5E4"/>
              <w:right w:val="single" w:sz="4" w:space="0" w:color="E7E5E4"/>
            </w:tcBorders>
            <w:shd w:val="clear" w:color="auto" w:fill="F3E8FF"/>
            <w:tcMar>
              <w:top w:w="60" w:type="dxa"/>
              <w:left w:w="80" w:type="dxa"/>
              <w:bottom w:w="60" w:type="dxa"/>
              <w:right w:w="80" w:type="dxa"/>
            </w:tcMar>
          </w:tcPr>
          <w:p w14:paraId="05285126" w14:textId="77777777" w:rsidR="00B42FCA" w:rsidRDefault="00000000" w:rsidP="00456E1E">
            <w:pPr>
              <w:spacing w:before="40" w:after="40" w:line="240" w:lineRule="auto"/>
              <w:jc w:val="left"/>
              <w:textDirection w:val="tbRl"/>
            </w:pPr>
            <w:r>
              <w:rPr>
                <w:rFonts w:eastAsia="Arial"/>
                <w:sz w:val="21"/>
                <w:szCs w:val="21"/>
                <w:rtl/>
              </w:rPr>
              <w:t>ليه Domain معرفش EF؟ امتى Repository تكرار؟ إيه Dependency Rule؟</w:t>
            </w:r>
          </w:p>
        </w:tc>
      </w:tr>
    </w:tbl>
    <w:p w14:paraId="69F6F44F" w14:textId="77777777" w:rsidR="00B42FCA" w:rsidRDefault="00000000" w:rsidP="00456E1E">
      <w:pPr>
        <w:spacing w:before="80" w:after="220"/>
        <w:jc w:val="left"/>
        <w:textDirection w:val="tbRl"/>
      </w:pPr>
      <w:r>
        <w:rPr>
          <w:rFonts w:eastAsia="Arial"/>
          <w:color w:val="64748B"/>
          <w:sz w:val="20"/>
          <w:szCs w:val="20"/>
          <w:rtl/>
        </w:rPr>
        <w:t>☐  اتعلم     ☐  اتطبق في المشروع     ☐  التسليم موجود في Git     ☐  أقدر أجاوب سؤال الأسبوع بصوت عالي</w:t>
      </w:r>
    </w:p>
    <w:tbl>
      <w:tblPr>
        <w:bidiVisual/>
        <w:tblW w:w="5000" w:type="pct"/>
        <w:tblLook w:val="04A0" w:firstRow="1" w:lastRow="0" w:firstColumn="1" w:lastColumn="0" w:noHBand="0" w:noVBand="1"/>
      </w:tblPr>
      <w:tblGrid>
        <w:gridCol w:w="6"/>
        <w:gridCol w:w="2084"/>
        <w:gridCol w:w="8221"/>
        <w:gridCol w:w="61"/>
      </w:tblGrid>
      <w:tr w:rsidR="00B42FCA" w14:paraId="14168DF0" w14:textId="77777777">
        <w:trPr>
          <w:gridAfter w:val="1"/>
          <w:wAfter w:w="60" w:type="dxa"/>
        </w:trPr>
        <w:tc>
          <w:tcPr>
            <w:tcW w:w="10092" w:type="dxa"/>
            <w:gridSpan w:val="3"/>
            <w:tcBorders>
              <w:top w:val="nil"/>
              <w:left w:val="nil"/>
              <w:bottom w:val="nil"/>
              <w:right w:val="nil"/>
            </w:tcBorders>
            <w:shd w:val="clear" w:color="auto" w:fill="6B21A8"/>
            <w:tcMar>
              <w:top w:w="80" w:type="dxa"/>
              <w:left w:w="140" w:type="dxa"/>
              <w:bottom w:w="90" w:type="dxa"/>
              <w:right w:w="140" w:type="dxa"/>
            </w:tcMar>
          </w:tcPr>
          <w:p w14:paraId="42077BCD" w14:textId="77777777" w:rsidR="00B42FCA" w:rsidRDefault="00000000" w:rsidP="00456E1E">
            <w:pPr>
              <w:spacing w:before="40" w:after="40"/>
              <w:jc w:val="left"/>
              <w:textDirection w:val="tbRl"/>
            </w:pPr>
            <w:r>
              <w:rPr>
                <w:rFonts w:eastAsia="Arial"/>
                <w:b/>
                <w:bCs/>
                <w:color w:val="FFFFFF"/>
                <w:sz w:val="18"/>
                <w:szCs w:val="18"/>
                <w:rtl/>
              </w:rPr>
              <w:t xml:space="preserve">  الشهر 5  ·  ترقية معمارية + كاش + خلفية  </w:t>
            </w:r>
          </w:p>
          <w:p w14:paraId="3425400A" w14:textId="77777777" w:rsidR="00B42FCA" w:rsidRDefault="00000000" w:rsidP="00456E1E">
            <w:pPr>
              <w:spacing w:before="40" w:after="40"/>
              <w:jc w:val="left"/>
              <w:textDirection w:val="tbRl"/>
            </w:pPr>
            <w:r>
              <w:rPr>
                <w:rFonts w:eastAsia="Arial"/>
                <w:b/>
                <w:bCs/>
                <w:color w:val="FFFFFF"/>
                <w:sz w:val="28"/>
                <w:szCs w:val="28"/>
                <w:rtl/>
              </w:rPr>
              <w:t>الأسبوع 18   —   Design Patterns مطبّقة على المتجر</w:t>
            </w:r>
          </w:p>
        </w:tc>
      </w:tr>
      <w:tr w:rsidR="00B42FCA" w14:paraId="115783BE" w14:textId="77777777">
        <w:trPr>
          <w:gridBefore w:val="1"/>
          <w:cantSplit/>
        </w:trPr>
        <w:tc>
          <w:tcPr>
            <w:tcW w:w="2041" w:type="dxa"/>
            <w:tcBorders>
              <w:top w:val="single" w:sz="4" w:space="0" w:color="E7E5E4"/>
              <w:left w:val="single" w:sz="4" w:space="0" w:color="E7E5E4"/>
              <w:bottom w:val="single" w:sz="4" w:space="0" w:color="E7E5E4"/>
              <w:right w:val="single" w:sz="4" w:space="0" w:color="E7E5E4"/>
            </w:tcBorders>
            <w:shd w:val="clear" w:color="auto" w:fill="E6F3F1"/>
            <w:tcMar>
              <w:top w:w="60" w:type="dxa"/>
              <w:left w:w="80" w:type="dxa"/>
              <w:bottom w:w="60" w:type="dxa"/>
              <w:right w:w="80" w:type="dxa"/>
            </w:tcMar>
          </w:tcPr>
          <w:p w14:paraId="404FDC8C" w14:textId="77777777" w:rsidR="00B42FCA" w:rsidRDefault="00000000" w:rsidP="00456E1E">
            <w:pPr>
              <w:spacing w:before="40" w:after="40" w:line="240" w:lineRule="auto"/>
              <w:jc w:val="left"/>
              <w:textDirection w:val="tbRl"/>
            </w:pPr>
            <w:r>
              <w:rPr>
                <w:rFonts w:eastAsia="Arial"/>
                <w:b/>
                <w:bCs/>
                <w:color w:val="142845"/>
                <w:sz w:val="20"/>
                <w:szCs w:val="20"/>
                <w:rtl/>
              </w:rPr>
              <w:t>الهدف</w:t>
            </w:r>
          </w:p>
        </w:tc>
        <w:tc>
          <w:tcPr>
            <w:tcW w:w="8050" w:type="dxa"/>
            <w:gridSpan w:val="2"/>
            <w:tcBorders>
              <w:top w:val="single" w:sz="4" w:space="0" w:color="E7E5E4"/>
              <w:left w:val="single" w:sz="4" w:space="0" w:color="E7E5E4"/>
              <w:bottom w:val="single" w:sz="4" w:space="0" w:color="E7E5E4"/>
              <w:right w:val="single" w:sz="4" w:space="0" w:color="E7E5E4"/>
            </w:tcBorders>
            <w:shd w:val="clear" w:color="auto" w:fill="E6F3F1"/>
            <w:tcMar>
              <w:top w:w="60" w:type="dxa"/>
              <w:left w:w="80" w:type="dxa"/>
              <w:bottom w:w="60" w:type="dxa"/>
              <w:right w:w="80" w:type="dxa"/>
            </w:tcMar>
          </w:tcPr>
          <w:p w14:paraId="52CCAEB7" w14:textId="77777777" w:rsidR="00B42FCA" w:rsidRDefault="00000000" w:rsidP="00456E1E">
            <w:pPr>
              <w:spacing w:before="40" w:after="40" w:line="240" w:lineRule="auto"/>
              <w:jc w:val="left"/>
              <w:textDirection w:val="tbRl"/>
            </w:pPr>
            <w:r>
              <w:rPr>
                <w:rFonts w:eastAsia="Arial"/>
                <w:sz w:val="21"/>
                <w:szCs w:val="21"/>
                <w:rtl/>
              </w:rPr>
              <w:t>Pattern يتحل به تعدد حقيقي، مش class اسمه Factory من غير حاجة.</w:t>
            </w:r>
          </w:p>
        </w:tc>
      </w:tr>
      <w:tr w:rsidR="00B42FCA" w14:paraId="7A011B9E" w14:textId="77777777">
        <w:trPr>
          <w:gridBefore w:val="1"/>
          <w:cantSplit/>
        </w:trPr>
        <w:tc>
          <w:tcPr>
            <w:tcW w:w="2041"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6565BAA8" w14:textId="77777777" w:rsidR="00B42FCA" w:rsidRDefault="00000000" w:rsidP="00456E1E">
            <w:pPr>
              <w:spacing w:before="40" w:after="40" w:line="240" w:lineRule="auto"/>
              <w:jc w:val="left"/>
              <w:textDirection w:val="tbRl"/>
            </w:pPr>
            <w:r>
              <w:rPr>
                <w:rFonts w:eastAsia="Arial"/>
                <w:b/>
                <w:bCs/>
                <w:color w:val="142845"/>
                <w:sz w:val="20"/>
                <w:szCs w:val="20"/>
                <w:rtl/>
              </w:rPr>
              <w:t>تعلّم</w:t>
            </w:r>
          </w:p>
        </w:tc>
        <w:tc>
          <w:tcPr>
            <w:tcW w:w="8050" w:type="dxa"/>
            <w:gridSpan w:val="2"/>
            <w:tcBorders>
              <w:top w:val="single" w:sz="4" w:space="0" w:color="E7E5E4"/>
              <w:left w:val="single" w:sz="4" w:space="0" w:color="E7E5E4"/>
              <w:bottom w:val="single" w:sz="4" w:space="0" w:color="E7E5E4"/>
              <w:right w:val="single" w:sz="4" w:space="0" w:color="E7E5E4"/>
            </w:tcBorders>
            <w:shd w:val="clear" w:color="auto" w:fill="FFFFFF"/>
            <w:tcMar>
              <w:top w:w="70" w:type="dxa"/>
              <w:left w:w="90" w:type="dxa"/>
              <w:bottom w:w="70" w:type="dxa"/>
              <w:right w:w="90" w:type="dxa"/>
            </w:tcMar>
          </w:tcPr>
          <w:p w14:paraId="0AB6A670" w14:textId="77777777" w:rsidR="00B42FCA" w:rsidRDefault="00000000" w:rsidP="00456E1E">
            <w:pPr>
              <w:spacing w:before="20" w:after="40" w:line="240" w:lineRule="auto"/>
              <w:jc w:val="left"/>
              <w:textDirection w:val="tbRl"/>
            </w:pPr>
            <w:r>
              <w:rPr>
                <w:rFonts w:eastAsia="Arial"/>
                <w:sz w:val="21"/>
                <w:szCs w:val="21"/>
                <w:rtl/>
              </w:rPr>
              <w:t>•  Strategy: شحن (Standard/Express/Pickup) أو دفع (Card/COD/Wallet)</w:t>
            </w:r>
          </w:p>
          <w:p w14:paraId="1C1BBD47" w14:textId="77777777" w:rsidR="00B42FCA" w:rsidRDefault="00000000" w:rsidP="00456E1E">
            <w:pPr>
              <w:spacing w:before="20" w:after="40" w:line="240" w:lineRule="auto"/>
              <w:jc w:val="left"/>
              <w:textDirection w:val="tbRl"/>
            </w:pPr>
            <w:r>
              <w:rPr>
                <w:rFonts w:eastAsia="Arial"/>
                <w:sz w:val="21"/>
                <w:szCs w:val="21"/>
                <w:rtl/>
              </w:rPr>
              <w:t>•  Factory: إنشاء استراتيجية حسب اختيار العميل</w:t>
            </w:r>
          </w:p>
          <w:p w14:paraId="6F39152C" w14:textId="77777777" w:rsidR="00B42FCA" w:rsidRDefault="00000000" w:rsidP="00456E1E">
            <w:pPr>
              <w:spacing w:before="20" w:after="40" w:line="240" w:lineRule="auto"/>
              <w:jc w:val="left"/>
              <w:textDirection w:val="tbRl"/>
            </w:pPr>
            <w:r>
              <w:rPr>
                <w:rFonts w:eastAsia="Arial"/>
                <w:sz w:val="21"/>
                <w:szCs w:val="21"/>
                <w:rtl/>
              </w:rPr>
              <w:t>•  Decorator: تسعير + خصم كوبون كطبقة</w:t>
            </w:r>
          </w:p>
          <w:p w14:paraId="7BEE24A7" w14:textId="77777777" w:rsidR="00B42FCA" w:rsidRDefault="00000000" w:rsidP="00456E1E">
            <w:pPr>
              <w:spacing w:before="20" w:after="40" w:line="240" w:lineRule="auto"/>
              <w:jc w:val="left"/>
              <w:textDirection w:val="tbRl"/>
            </w:pPr>
            <w:r>
              <w:rPr>
                <w:rFonts w:eastAsia="Arial"/>
                <w:sz w:val="21"/>
                <w:szCs w:val="21"/>
                <w:rtl/>
              </w:rPr>
              <w:t>•  Mediator مقدمة (من غير التزام بـ MediatR/CQRS كامل)</w:t>
            </w:r>
          </w:p>
        </w:tc>
      </w:tr>
      <w:tr w:rsidR="00B42FCA" w14:paraId="14461B8B" w14:textId="77777777">
        <w:trPr>
          <w:gridBefore w:val="1"/>
          <w:cantSplit/>
        </w:trPr>
        <w:tc>
          <w:tcPr>
            <w:tcW w:w="2041" w:type="dxa"/>
            <w:tcBorders>
              <w:top w:val="single" w:sz="4" w:space="0" w:color="E7E5E4"/>
              <w:left w:val="single" w:sz="4" w:space="0" w:color="E7E5E4"/>
              <w:bottom w:val="single" w:sz="4" w:space="0" w:color="E7E5E4"/>
              <w:right w:val="single" w:sz="4" w:space="0" w:color="E7E5E4"/>
            </w:tcBorders>
            <w:shd w:val="clear" w:color="auto" w:fill="E0F2FE"/>
            <w:tcMar>
              <w:top w:w="60" w:type="dxa"/>
              <w:left w:w="80" w:type="dxa"/>
              <w:bottom w:w="60" w:type="dxa"/>
              <w:right w:w="80" w:type="dxa"/>
            </w:tcMar>
          </w:tcPr>
          <w:p w14:paraId="178D6D78" w14:textId="77777777" w:rsidR="00B42FCA" w:rsidRDefault="00000000" w:rsidP="00456E1E">
            <w:pPr>
              <w:spacing w:before="40" w:after="40" w:line="240" w:lineRule="auto"/>
              <w:jc w:val="left"/>
              <w:textDirection w:val="tbRl"/>
            </w:pPr>
            <w:r>
              <w:rPr>
                <w:rFonts w:eastAsia="Arial"/>
                <w:b/>
                <w:bCs/>
                <w:color w:val="142845"/>
                <w:sz w:val="20"/>
                <w:szCs w:val="20"/>
                <w:rtl/>
              </w:rPr>
              <w:t>طبّق في المشروع</w:t>
            </w:r>
          </w:p>
        </w:tc>
        <w:tc>
          <w:tcPr>
            <w:tcW w:w="8050" w:type="dxa"/>
            <w:gridSpan w:val="2"/>
            <w:tcBorders>
              <w:top w:val="single" w:sz="4" w:space="0" w:color="E7E5E4"/>
              <w:left w:val="single" w:sz="4" w:space="0" w:color="E7E5E4"/>
              <w:bottom w:val="single" w:sz="4" w:space="0" w:color="E7E5E4"/>
              <w:right w:val="single" w:sz="4" w:space="0" w:color="E7E5E4"/>
            </w:tcBorders>
            <w:shd w:val="clear" w:color="auto" w:fill="E0F2FE"/>
            <w:tcMar>
              <w:top w:w="70" w:type="dxa"/>
              <w:left w:w="90" w:type="dxa"/>
              <w:bottom w:w="70" w:type="dxa"/>
              <w:right w:w="90" w:type="dxa"/>
            </w:tcMar>
          </w:tcPr>
          <w:p w14:paraId="27AD4BD1" w14:textId="77777777" w:rsidR="00B42FCA" w:rsidRDefault="00000000" w:rsidP="00456E1E">
            <w:pPr>
              <w:spacing w:before="20" w:after="40" w:line="240" w:lineRule="auto"/>
              <w:jc w:val="left"/>
              <w:textDirection w:val="tbRl"/>
            </w:pPr>
            <w:r>
              <w:rPr>
                <w:rFonts w:eastAsia="Arial"/>
                <w:sz w:val="21"/>
                <w:szCs w:val="21"/>
                <w:rtl/>
              </w:rPr>
              <w:t>•  IShippingStrategy + اختيار وقت الـ checkout</w:t>
            </w:r>
          </w:p>
          <w:p w14:paraId="3E4265BF" w14:textId="77777777" w:rsidR="00B42FCA" w:rsidRDefault="00000000" w:rsidP="00456E1E">
            <w:pPr>
              <w:spacing w:before="20" w:after="40" w:line="240" w:lineRule="auto"/>
              <w:jc w:val="left"/>
              <w:textDirection w:val="tbRl"/>
            </w:pPr>
            <w:r>
              <w:rPr>
                <w:rFonts w:eastAsia="Arial"/>
                <w:sz w:val="21"/>
                <w:szCs w:val="21"/>
                <w:rtl/>
              </w:rPr>
              <w:t>•  كوبون خصم كـ Decorator أو Strategy على السعر النهائي</w:t>
            </w:r>
          </w:p>
        </w:tc>
      </w:tr>
      <w:tr w:rsidR="00B42FCA" w14:paraId="0BE9F6FF" w14:textId="77777777">
        <w:trPr>
          <w:gridBefore w:val="1"/>
          <w:cantSplit/>
        </w:trPr>
        <w:tc>
          <w:tcPr>
            <w:tcW w:w="2041" w:type="dxa"/>
            <w:tcBorders>
              <w:top w:val="single" w:sz="4" w:space="0" w:color="E7E5E4"/>
              <w:left w:val="single" w:sz="4" w:space="0" w:color="E7E5E4"/>
              <w:bottom w:val="single" w:sz="4" w:space="0" w:color="E7E5E4"/>
              <w:right w:val="single" w:sz="4" w:space="0" w:color="E7E5E4"/>
            </w:tcBorders>
            <w:shd w:val="clear" w:color="auto" w:fill="FEF3C7"/>
            <w:tcMar>
              <w:top w:w="60" w:type="dxa"/>
              <w:left w:w="80" w:type="dxa"/>
              <w:bottom w:w="60" w:type="dxa"/>
              <w:right w:w="80" w:type="dxa"/>
            </w:tcMar>
          </w:tcPr>
          <w:p w14:paraId="609B5E17" w14:textId="77777777" w:rsidR="00B42FCA" w:rsidRDefault="00000000" w:rsidP="00456E1E">
            <w:pPr>
              <w:spacing w:before="40" w:after="40" w:line="240" w:lineRule="auto"/>
              <w:jc w:val="left"/>
              <w:textDirection w:val="tbRl"/>
            </w:pPr>
            <w:r>
              <w:rPr>
                <w:rFonts w:eastAsia="Arial"/>
                <w:b/>
                <w:bCs/>
                <w:color w:val="142845"/>
                <w:sz w:val="20"/>
                <w:szCs w:val="20"/>
                <w:rtl/>
              </w:rPr>
              <w:t>التسليم (من غيره الأسبوع مش خلصان)</w:t>
            </w:r>
          </w:p>
        </w:tc>
        <w:tc>
          <w:tcPr>
            <w:tcW w:w="8050" w:type="dxa"/>
            <w:gridSpan w:val="2"/>
            <w:tcBorders>
              <w:top w:val="single" w:sz="4" w:space="0" w:color="E7E5E4"/>
              <w:left w:val="single" w:sz="4" w:space="0" w:color="E7E5E4"/>
              <w:bottom w:val="single" w:sz="4" w:space="0" w:color="E7E5E4"/>
              <w:right w:val="single" w:sz="4" w:space="0" w:color="E7E5E4"/>
            </w:tcBorders>
            <w:shd w:val="clear" w:color="auto" w:fill="FEF3C7"/>
            <w:tcMar>
              <w:top w:w="60" w:type="dxa"/>
              <w:left w:w="80" w:type="dxa"/>
              <w:bottom w:w="60" w:type="dxa"/>
              <w:right w:w="80" w:type="dxa"/>
            </w:tcMar>
          </w:tcPr>
          <w:p w14:paraId="437573D8" w14:textId="77777777" w:rsidR="00B42FCA" w:rsidRDefault="00000000" w:rsidP="00456E1E">
            <w:pPr>
              <w:spacing w:before="40" w:after="40" w:line="240" w:lineRule="auto"/>
              <w:jc w:val="left"/>
              <w:textDirection w:val="tbRl"/>
            </w:pPr>
            <w:r>
              <w:rPr>
                <w:rFonts w:eastAsia="Arial"/>
                <w:sz w:val="21"/>
                <w:szCs w:val="21"/>
                <w:rtl/>
              </w:rPr>
              <w:t>تغيير نوع الشحن ما يلمسش OrderService (Open/Closed). تست واحد على حساب الشحن.</w:t>
            </w:r>
          </w:p>
        </w:tc>
      </w:tr>
      <w:tr w:rsidR="00B42FCA" w14:paraId="153B29A4" w14:textId="77777777">
        <w:trPr>
          <w:gridBefore w:val="1"/>
          <w:cantSplit/>
        </w:trPr>
        <w:tc>
          <w:tcPr>
            <w:tcW w:w="2041" w:type="dxa"/>
            <w:tcBorders>
              <w:top w:val="single" w:sz="4" w:space="0" w:color="E7E5E4"/>
              <w:left w:val="single" w:sz="4" w:space="0" w:color="E7E5E4"/>
              <w:bottom w:val="single" w:sz="4" w:space="0" w:color="E7E5E4"/>
              <w:right w:val="single" w:sz="4" w:space="0" w:color="E7E5E4"/>
            </w:tcBorders>
            <w:shd w:val="clear" w:color="auto" w:fill="F3E8FF"/>
            <w:tcMar>
              <w:top w:w="60" w:type="dxa"/>
              <w:left w:w="80" w:type="dxa"/>
              <w:bottom w:w="60" w:type="dxa"/>
              <w:right w:w="80" w:type="dxa"/>
            </w:tcMar>
          </w:tcPr>
          <w:p w14:paraId="29B539BA" w14:textId="77777777" w:rsidR="00B42FCA" w:rsidRDefault="00000000" w:rsidP="00456E1E">
            <w:pPr>
              <w:spacing w:before="40" w:after="40" w:line="240" w:lineRule="auto"/>
              <w:jc w:val="left"/>
              <w:textDirection w:val="tbRl"/>
            </w:pPr>
            <w:r>
              <w:rPr>
                <w:rFonts w:eastAsia="Arial"/>
                <w:b/>
                <w:bCs/>
                <w:color w:val="142845"/>
                <w:sz w:val="20"/>
                <w:szCs w:val="20"/>
                <w:rtl/>
              </w:rPr>
              <w:t>سؤال إنترفيو الأسبوع</w:t>
            </w:r>
          </w:p>
        </w:tc>
        <w:tc>
          <w:tcPr>
            <w:tcW w:w="8050" w:type="dxa"/>
            <w:gridSpan w:val="2"/>
            <w:tcBorders>
              <w:top w:val="single" w:sz="4" w:space="0" w:color="E7E5E4"/>
              <w:left w:val="single" w:sz="4" w:space="0" w:color="E7E5E4"/>
              <w:bottom w:val="single" w:sz="4" w:space="0" w:color="E7E5E4"/>
              <w:right w:val="single" w:sz="4" w:space="0" w:color="E7E5E4"/>
            </w:tcBorders>
            <w:shd w:val="clear" w:color="auto" w:fill="F3E8FF"/>
            <w:tcMar>
              <w:top w:w="60" w:type="dxa"/>
              <w:left w:w="80" w:type="dxa"/>
              <w:bottom w:w="60" w:type="dxa"/>
              <w:right w:w="80" w:type="dxa"/>
            </w:tcMar>
          </w:tcPr>
          <w:p w14:paraId="28746B0A" w14:textId="77777777" w:rsidR="00B42FCA" w:rsidRDefault="00000000" w:rsidP="00456E1E">
            <w:pPr>
              <w:spacing w:before="40" w:after="40" w:line="240" w:lineRule="auto"/>
              <w:jc w:val="left"/>
              <w:textDirection w:val="tbRl"/>
            </w:pPr>
            <w:r>
              <w:rPr>
                <w:rFonts w:eastAsia="Arial"/>
                <w:sz w:val="21"/>
                <w:szCs w:val="21"/>
                <w:rtl/>
              </w:rPr>
              <w:t>إيه Strategy vs if/else؟ اشرح OCP بمثال الشحن. Decorator في .NET نفسه فين (middleware)؟</w:t>
            </w:r>
          </w:p>
        </w:tc>
      </w:tr>
    </w:tbl>
    <w:p w14:paraId="19B9253D" w14:textId="77777777" w:rsidR="00B42FCA" w:rsidRDefault="00000000" w:rsidP="00456E1E">
      <w:pPr>
        <w:spacing w:before="80" w:after="220"/>
        <w:jc w:val="left"/>
        <w:textDirection w:val="tbRl"/>
      </w:pPr>
      <w:r>
        <w:rPr>
          <w:rFonts w:eastAsia="Arial"/>
          <w:color w:val="64748B"/>
          <w:sz w:val="20"/>
          <w:szCs w:val="20"/>
          <w:rtl/>
        </w:rPr>
        <w:t>☐  اتعلم     ☐  اتطبق في المشروع     ☐  التسليم موجود في Git     ☐  أقدر أجاوب سؤال الأسبوع بصوت عالي</w:t>
      </w:r>
    </w:p>
    <w:tbl>
      <w:tblPr>
        <w:bidiVisual/>
        <w:tblW w:w="5000" w:type="pct"/>
        <w:tblLook w:val="04A0" w:firstRow="1" w:lastRow="0" w:firstColumn="1" w:lastColumn="0" w:noHBand="0" w:noVBand="1"/>
      </w:tblPr>
      <w:tblGrid>
        <w:gridCol w:w="6"/>
        <w:gridCol w:w="2084"/>
        <w:gridCol w:w="8221"/>
        <w:gridCol w:w="61"/>
      </w:tblGrid>
      <w:tr w:rsidR="00B42FCA" w14:paraId="4C9F8592" w14:textId="77777777">
        <w:trPr>
          <w:gridAfter w:val="1"/>
          <w:wAfter w:w="60" w:type="dxa"/>
        </w:trPr>
        <w:tc>
          <w:tcPr>
            <w:tcW w:w="10092" w:type="dxa"/>
            <w:gridSpan w:val="3"/>
            <w:tcBorders>
              <w:top w:val="nil"/>
              <w:left w:val="nil"/>
              <w:bottom w:val="nil"/>
              <w:right w:val="nil"/>
            </w:tcBorders>
            <w:shd w:val="clear" w:color="auto" w:fill="6B21A8"/>
            <w:tcMar>
              <w:top w:w="80" w:type="dxa"/>
              <w:left w:w="140" w:type="dxa"/>
              <w:bottom w:w="90" w:type="dxa"/>
              <w:right w:w="140" w:type="dxa"/>
            </w:tcMar>
          </w:tcPr>
          <w:p w14:paraId="6ED65286" w14:textId="77777777" w:rsidR="00B42FCA" w:rsidRDefault="00000000" w:rsidP="00456E1E">
            <w:pPr>
              <w:spacing w:before="40" w:after="40"/>
              <w:jc w:val="left"/>
              <w:textDirection w:val="tbRl"/>
            </w:pPr>
            <w:r>
              <w:rPr>
                <w:rFonts w:eastAsia="Arial"/>
                <w:b/>
                <w:bCs/>
                <w:color w:val="FFFFFF"/>
                <w:sz w:val="18"/>
                <w:szCs w:val="18"/>
                <w:rtl/>
              </w:rPr>
              <w:t xml:space="preserve">  الشهر 5  ·  ترقية معمارية + كاش + خلفية  </w:t>
            </w:r>
          </w:p>
          <w:p w14:paraId="2F28D5D1" w14:textId="77777777" w:rsidR="00B42FCA" w:rsidRDefault="00000000" w:rsidP="00456E1E">
            <w:pPr>
              <w:spacing w:before="40" w:after="40"/>
              <w:jc w:val="left"/>
              <w:textDirection w:val="tbRl"/>
            </w:pPr>
            <w:r>
              <w:rPr>
                <w:rFonts w:eastAsia="Arial"/>
                <w:b/>
                <w:bCs/>
                <w:color w:val="FFFFFF"/>
                <w:sz w:val="28"/>
                <w:szCs w:val="28"/>
                <w:rtl/>
              </w:rPr>
              <w:t>الأسبوع 19   —   Caching + Redis + أداء EF</w:t>
            </w:r>
          </w:p>
        </w:tc>
      </w:tr>
      <w:tr w:rsidR="00B42FCA" w14:paraId="743207F6" w14:textId="77777777">
        <w:trPr>
          <w:gridBefore w:val="1"/>
          <w:cantSplit/>
        </w:trPr>
        <w:tc>
          <w:tcPr>
            <w:tcW w:w="2041" w:type="dxa"/>
            <w:tcBorders>
              <w:top w:val="single" w:sz="4" w:space="0" w:color="E7E5E4"/>
              <w:left w:val="single" w:sz="4" w:space="0" w:color="E7E5E4"/>
              <w:bottom w:val="single" w:sz="4" w:space="0" w:color="E7E5E4"/>
              <w:right w:val="single" w:sz="4" w:space="0" w:color="E7E5E4"/>
            </w:tcBorders>
            <w:shd w:val="clear" w:color="auto" w:fill="E6F3F1"/>
            <w:tcMar>
              <w:top w:w="60" w:type="dxa"/>
              <w:left w:w="80" w:type="dxa"/>
              <w:bottom w:w="60" w:type="dxa"/>
              <w:right w:w="80" w:type="dxa"/>
            </w:tcMar>
          </w:tcPr>
          <w:p w14:paraId="1ED4194B" w14:textId="77777777" w:rsidR="00B42FCA" w:rsidRDefault="00000000" w:rsidP="00456E1E">
            <w:pPr>
              <w:spacing w:before="40" w:after="40" w:line="240" w:lineRule="auto"/>
              <w:jc w:val="left"/>
              <w:textDirection w:val="tbRl"/>
            </w:pPr>
            <w:r>
              <w:rPr>
                <w:rFonts w:eastAsia="Arial"/>
                <w:b/>
                <w:bCs/>
                <w:color w:val="142845"/>
                <w:sz w:val="20"/>
                <w:szCs w:val="20"/>
                <w:rtl/>
              </w:rPr>
              <w:t>الهدف</w:t>
            </w:r>
          </w:p>
        </w:tc>
        <w:tc>
          <w:tcPr>
            <w:tcW w:w="8050" w:type="dxa"/>
            <w:gridSpan w:val="2"/>
            <w:tcBorders>
              <w:top w:val="single" w:sz="4" w:space="0" w:color="E7E5E4"/>
              <w:left w:val="single" w:sz="4" w:space="0" w:color="E7E5E4"/>
              <w:bottom w:val="single" w:sz="4" w:space="0" w:color="E7E5E4"/>
              <w:right w:val="single" w:sz="4" w:space="0" w:color="E7E5E4"/>
            </w:tcBorders>
            <w:shd w:val="clear" w:color="auto" w:fill="E6F3F1"/>
            <w:tcMar>
              <w:top w:w="60" w:type="dxa"/>
              <w:left w:w="80" w:type="dxa"/>
              <w:bottom w:w="60" w:type="dxa"/>
              <w:right w:w="80" w:type="dxa"/>
            </w:tcMar>
          </w:tcPr>
          <w:p w14:paraId="49DB1143" w14:textId="77777777" w:rsidR="00B42FCA" w:rsidRDefault="00000000" w:rsidP="00456E1E">
            <w:pPr>
              <w:spacing w:before="40" w:after="40" w:line="240" w:lineRule="auto"/>
              <w:jc w:val="left"/>
              <w:textDirection w:val="tbRl"/>
            </w:pPr>
            <w:r>
              <w:rPr>
                <w:rFonts w:eastAsia="Arial"/>
                <w:sz w:val="21"/>
                <w:szCs w:val="21"/>
                <w:rtl/>
              </w:rPr>
              <w:t>الكتالوج يتسرّع من غير بيانات فاسدة.</w:t>
            </w:r>
          </w:p>
        </w:tc>
      </w:tr>
      <w:tr w:rsidR="00B42FCA" w14:paraId="70803F4D" w14:textId="77777777">
        <w:trPr>
          <w:gridBefore w:val="1"/>
          <w:cantSplit/>
        </w:trPr>
        <w:tc>
          <w:tcPr>
            <w:tcW w:w="2041"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3E68534A" w14:textId="77777777" w:rsidR="00B42FCA" w:rsidRDefault="00000000" w:rsidP="00456E1E">
            <w:pPr>
              <w:spacing w:before="40" w:after="40" w:line="240" w:lineRule="auto"/>
              <w:jc w:val="left"/>
              <w:textDirection w:val="tbRl"/>
            </w:pPr>
            <w:r>
              <w:rPr>
                <w:rFonts w:eastAsia="Arial"/>
                <w:b/>
                <w:bCs/>
                <w:color w:val="142845"/>
                <w:sz w:val="20"/>
                <w:szCs w:val="20"/>
                <w:rtl/>
              </w:rPr>
              <w:t>تعلّم</w:t>
            </w:r>
          </w:p>
        </w:tc>
        <w:tc>
          <w:tcPr>
            <w:tcW w:w="8050" w:type="dxa"/>
            <w:gridSpan w:val="2"/>
            <w:tcBorders>
              <w:top w:val="single" w:sz="4" w:space="0" w:color="E7E5E4"/>
              <w:left w:val="single" w:sz="4" w:space="0" w:color="E7E5E4"/>
              <w:bottom w:val="single" w:sz="4" w:space="0" w:color="E7E5E4"/>
              <w:right w:val="single" w:sz="4" w:space="0" w:color="E7E5E4"/>
            </w:tcBorders>
            <w:shd w:val="clear" w:color="auto" w:fill="FFFFFF"/>
            <w:tcMar>
              <w:top w:w="70" w:type="dxa"/>
              <w:left w:w="90" w:type="dxa"/>
              <w:bottom w:w="70" w:type="dxa"/>
              <w:right w:w="90" w:type="dxa"/>
            </w:tcMar>
          </w:tcPr>
          <w:p w14:paraId="43501F84" w14:textId="77777777" w:rsidR="00B42FCA" w:rsidRDefault="00000000" w:rsidP="00456E1E">
            <w:pPr>
              <w:spacing w:before="20" w:after="40" w:line="240" w:lineRule="auto"/>
              <w:jc w:val="left"/>
              <w:textDirection w:val="tbRl"/>
            </w:pPr>
            <w:r>
              <w:rPr>
                <w:rFonts w:eastAsia="Arial"/>
                <w:sz w:val="21"/>
                <w:szCs w:val="21"/>
                <w:rtl/>
              </w:rPr>
              <w:t>•  IMemoryCache — Distributed Cache كمفهوم — Redis: Get/Set/Expiry</w:t>
            </w:r>
          </w:p>
          <w:p w14:paraId="73D5D86D" w14:textId="77777777" w:rsidR="00B42FCA" w:rsidRDefault="00000000" w:rsidP="00456E1E">
            <w:pPr>
              <w:spacing w:before="20" w:after="40" w:line="240" w:lineRule="auto"/>
              <w:jc w:val="left"/>
              <w:textDirection w:val="tbRl"/>
            </w:pPr>
            <w:r>
              <w:rPr>
                <w:rFonts w:eastAsia="Arial"/>
                <w:sz w:val="21"/>
                <w:szCs w:val="21"/>
                <w:rtl/>
              </w:rPr>
              <w:t>•  Cache-Aside — Cache Invalidation (بعد تعديل منتج/سعر)</w:t>
            </w:r>
          </w:p>
          <w:p w14:paraId="6DDCC6C1" w14:textId="77777777" w:rsidR="00B42FCA" w:rsidRDefault="00000000" w:rsidP="00456E1E">
            <w:pPr>
              <w:spacing w:before="20" w:after="40" w:line="240" w:lineRule="auto"/>
              <w:jc w:val="left"/>
              <w:textDirection w:val="tbRl"/>
            </w:pPr>
            <w:r>
              <w:rPr>
                <w:rFonts w:eastAsia="Arial"/>
                <w:sz w:val="21"/>
                <w:szCs w:val="21"/>
                <w:rtl/>
              </w:rPr>
              <w:t>•  EF: AsSplitQuery, Projection, compiled query كمفهوم, تجنّب Client Evaluation</w:t>
            </w:r>
          </w:p>
          <w:p w14:paraId="49C1CF60" w14:textId="77777777" w:rsidR="00B42FCA" w:rsidRDefault="00000000" w:rsidP="00456E1E">
            <w:pPr>
              <w:spacing w:before="20" w:after="40" w:line="240" w:lineRule="auto"/>
              <w:jc w:val="left"/>
              <w:textDirection w:val="tbRl"/>
            </w:pPr>
            <w:r>
              <w:rPr>
                <w:rFonts w:eastAsia="Arial"/>
                <w:sz w:val="21"/>
                <w:szCs w:val="21"/>
                <w:rtl/>
              </w:rPr>
              <w:t>•  Connection Pooling فهم عام — Response Compression مقدمة</w:t>
            </w:r>
          </w:p>
          <w:p w14:paraId="2B3D7A0E" w14:textId="77777777" w:rsidR="00B42FCA" w:rsidRDefault="00000000" w:rsidP="00456E1E">
            <w:pPr>
              <w:spacing w:before="20" w:after="40" w:line="240" w:lineRule="auto"/>
              <w:jc w:val="left"/>
              <w:textDirection w:val="tbRl"/>
            </w:pPr>
            <w:r>
              <w:rPr>
                <w:rFonts w:eastAsia="Arial"/>
                <w:sz w:val="21"/>
                <w:szCs w:val="21"/>
                <w:rtl/>
              </w:rPr>
              <w:t>•  async صح: تجنّب .Result / .Wait — ConfigureAwait في ASP.NET Core مش مطلوب عادة</w:t>
            </w:r>
          </w:p>
        </w:tc>
      </w:tr>
      <w:tr w:rsidR="00B42FCA" w14:paraId="0D98FEEF" w14:textId="77777777">
        <w:trPr>
          <w:gridBefore w:val="1"/>
          <w:cantSplit/>
        </w:trPr>
        <w:tc>
          <w:tcPr>
            <w:tcW w:w="2041" w:type="dxa"/>
            <w:tcBorders>
              <w:top w:val="single" w:sz="4" w:space="0" w:color="E7E5E4"/>
              <w:left w:val="single" w:sz="4" w:space="0" w:color="E7E5E4"/>
              <w:bottom w:val="single" w:sz="4" w:space="0" w:color="E7E5E4"/>
              <w:right w:val="single" w:sz="4" w:space="0" w:color="E7E5E4"/>
            </w:tcBorders>
            <w:shd w:val="clear" w:color="auto" w:fill="E0F2FE"/>
            <w:tcMar>
              <w:top w:w="60" w:type="dxa"/>
              <w:left w:w="80" w:type="dxa"/>
              <w:bottom w:w="60" w:type="dxa"/>
              <w:right w:w="80" w:type="dxa"/>
            </w:tcMar>
          </w:tcPr>
          <w:p w14:paraId="03097379" w14:textId="77777777" w:rsidR="00B42FCA" w:rsidRDefault="00000000" w:rsidP="00456E1E">
            <w:pPr>
              <w:spacing w:before="40" w:after="40" w:line="240" w:lineRule="auto"/>
              <w:jc w:val="left"/>
              <w:textDirection w:val="tbRl"/>
            </w:pPr>
            <w:r>
              <w:rPr>
                <w:rFonts w:eastAsia="Arial"/>
                <w:b/>
                <w:bCs/>
                <w:color w:val="142845"/>
                <w:sz w:val="20"/>
                <w:szCs w:val="20"/>
                <w:rtl/>
              </w:rPr>
              <w:t>طبّق في المشروع</w:t>
            </w:r>
          </w:p>
        </w:tc>
        <w:tc>
          <w:tcPr>
            <w:tcW w:w="8050" w:type="dxa"/>
            <w:gridSpan w:val="2"/>
            <w:tcBorders>
              <w:top w:val="single" w:sz="4" w:space="0" w:color="E7E5E4"/>
              <w:left w:val="single" w:sz="4" w:space="0" w:color="E7E5E4"/>
              <w:bottom w:val="single" w:sz="4" w:space="0" w:color="E7E5E4"/>
              <w:right w:val="single" w:sz="4" w:space="0" w:color="E7E5E4"/>
            </w:tcBorders>
            <w:shd w:val="clear" w:color="auto" w:fill="E0F2FE"/>
            <w:tcMar>
              <w:top w:w="70" w:type="dxa"/>
              <w:left w:w="90" w:type="dxa"/>
              <w:bottom w:w="70" w:type="dxa"/>
              <w:right w:w="90" w:type="dxa"/>
            </w:tcMar>
          </w:tcPr>
          <w:p w14:paraId="1C9F9E3C" w14:textId="77777777" w:rsidR="00B42FCA" w:rsidRDefault="00000000" w:rsidP="00456E1E">
            <w:pPr>
              <w:spacing w:before="20" w:after="40" w:line="240" w:lineRule="auto"/>
              <w:jc w:val="left"/>
              <w:textDirection w:val="tbRl"/>
            </w:pPr>
            <w:r>
              <w:rPr>
                <w:rFonts w:eastAsia="Arial"/>
                <w:sz w:val="21"/>
                <w:szCs w:val="21"/>
                <w:rtl/>
              </w:rPr>
              <w:t>•  Redis للكتالوج (قائمة الفئات + صفحة منتج)</w:t>
            </w:r>
          </w:p>
          <w:p w14:paraId="32861CE5" w14:textId="77777777" w:rsidR="00B42FCA" w:rsidRDefault="00000000" w:rsidP="00456E1E">
            <w:pPr>
              <w:spacing w:before="20" w:after="40" w:line="240" w:lineRule="auto"/>
              <w:jc w:val="left"/>
              <w:textDirection w:val="tbRl"/>
            </w:pPr>
            <w:r>
              <w:rPr>
                <w:rFonts w:eastAsia="Arial"/>
                <w:sz w:val="21"/>
                <w:szCs w:val="21"/>
                <w:rtl/>
              </w:rPr>
              <w:t>•  Invalidation عند UpdateProduct</w:t>
            </w:r>
          </w:p>
          <w:p w14:paraId="5E0F5767" w14:textId="77777777" w:rsidR="00B42FCA" w:rsidRDefault="00000000" w:rsidP="00456E1E">
            <w:pPr>
              <w:spacing w:before="20" w:after="40" w:line="240" w:lineRule="auto"/>
              <w:jc w:val="left"/>
              <w:textDirection w:val="tbRl"/>
            </w:pPr>
            <w:r>
              <w:rPr>
                <w:rFonts w:eastAsia="Arial"/>
                <w:sz w:val="21"/>
                <w:szCs w:val="21"/>
                <w:rtl/>
              </w:rPr>
              <w:t>•  Health check لـ Redis</w:t>
            </w:r>
          </w:p>
        </w:tc>
      </w:tr>
      <w:tr w:rsidR="00B42FCA" w14:paraId="5D02C913" w14:textId="77777777">
        <w:trPr>
          <w:gridBefore w:val="1"/>
          <w:cantSplit/>
        </w:trPr>
        <w:tc>
          <w:tcPr>
            <w:tcW w:w="2041" w:type="dxa"/>
            <w:tcBorders>
              <w:top w:val="single" w:sz="4" w:space="0" w:color="E7E5E4"/>
              <w:left w:val="single" w:sz="4" w:space="0" w:color="E7E5E4"/>
              <w:bottom w:val="single" w:sz="4" w:space="0" w:color="E7E5E4"/>
              <w:right w:val="single" w:sz="4" w:space="0" w:color="E7E5E4"/>
            </w:tcBorders>
            <w:shd w:val="clear" w:color="auto" w:fill="FEF3C7"/>
            <w:tcMar>
              <w:top w:w="60" w:type="dxa"/>
              <w:left w:w="80" w:type="dxa"/>
              <w:bottom w:w="60" w:type="dxa"/>
              <w:right w:w="80" w:type="dxa"/>
            </w:tcMar>
          </w:tcPr>
          <w:p w14:paraId="4178DB9C" w14:textId="77777777" w:rsidR="00B42FCA" w:rsidRDefault="00000000" w:rsidP="00456E1E">
            <w:pPr>
              <w:spacing w:before="40" w:after="40" w:line="240" w:lineRule="auto"/>
              <w:jc w:val="left"/>
              <w:textDirection w:val="tbRl"/>
            </w:pPr>
            <w:r>
              <w:rPr>
                <w:rFonts w:eastAsia="Arial"/>
                <w:b/>
                <w:bCs/>
                <w:color w:val="142845"/>
                <w:sz w:val="20"/>
                <w:szCs w:val="20"/>
                <w:rtl/>
              </w:rPr>
              <w:lastRenderedPageBreak/>
              <w:t>التسليم (من غيره الأسبوع مش خلصان)</w:t>
            </w:r>
          </w:p>
        </w:tc>
        <w:tc>
          <w:tcPr>
            <w:tcW w:w="8050" w:type="dxa"/>
            <w:gridSpan w:val="2"/>
            <w:tcBorders>
              <w:top w:val="single" w:sz="4" w:space="0" w:color="E7E5E4"/>
              <w:left w:val="single" w:sz="4" w:space="0" w:color="E7E5E4"/>
              <w:bottom w:val="single" w:sz="4" w:space="0" w:color="E7E5E4"/>
              <w:right w:val="single" w:sz="4" w:space="0" w:color="E7E5E4"/>
            </w:tcBorders>
            <w:shd w:val="clear" w:color="auto" w:fill="FEF3C7"/>
            <w:tcMar>
              <w:top w:w="60" w:type="dxa"/>
              <w:left w:w="80" w:type="dxa"/>
              <w:bottom w:w="60" w:type="dxa"/>
              <w:right w:w="80" w:type="dxa"/>
            </w:tcMar>
          </w:tcPr>
          <w:p w14:paraId="548DBFC5" w14:textId="77777777" w:rsidR="00B42FCA" w:rsidRDefault="00000000" w:rsidP="00456E1E">
            <w:pPr>
              <w:spacing w:before="40" w:after="40" w:line="240" w:lineRule="auto"/>
              <w:jc w:val="left"/>
              <w:textDirection w:val="tbRl"/>
            </w:pPr>
            <w:r>
              <w:rPr>
                <w:rFonts w:eastAsia="Arial"/>
                <w:sz w:val="21"/>
                <w:szCs w:val="21"/>
                <w:rtl/>
              </w:rPr>
              <w:t>أول طلب للكتالوج من DB، التاني من Redis (تتأكد من الزمن أو من log). تعديل منتج يمسح الكاش.</w:t>
            </w:r>
          </w:p>
        </w:tc>
      </w:tr>
      <w:tr w:rsidR="00B42FCA" w14:paraId="105C29AE" w14:textId="77777777">
        <w:trPr>
          <w:gridBefore w:val="1"/>
          <w:cantSplit/>
        </w:trPr>
        <w:tc>
          <w:tcPr>
            <w:tcW w:w="2041" w:type="dxa"/>
            <w:tcBorders>
              <w:top w:val="single" w:sz="4" w:space="0" w:color="E7E5E4"/>
              <w:left w:val="single" w:sz="4" w:space="0" w:color="E7E5E4"/>
              <w:bottom w:val="single" w:sz="4" w:space="0" w:color="E7E5E4"/>
              <w:right w:val="single" w:sz="4" w:space="0" w:color="E7E5E4"/>
            </w:tcBorders>
            <w:shd w:val="clear" w:color="auto" w:fill="F3E8FF"/>
            <w:tcMar>
              <w:top w:w="60" w:type="dxa"/>
              <w:left w:w="80" w:type="dxa"/>
              <w:bottom w:w="60" w:type="dxa"/>
              <w:right w:w="80" w:type="dxa"/>
            </w:tcMar>
          </w:tcPr>
          <w:p w14:paraId="4EE8B5F1" w14:textId="77777777" w:rsidR="00B42FCA" w:rsidRDefault="00000000" w:rsidP="00456E1E">
            <w:pPr>
              <w:spacing w:before="40" w:after="40" w:line="240" w:lineRule="auto"/>
              <w:jc w:val="left"/>
              <w:textDirection w:val="tbRl"/>
            </w:pPr>
            <w:r>
              <w:rPr>
                <w:rFonts w:eastAsia="Arial"/>
                <w:b/>
                <w:bCs/>
                <w:color w:val="142845"/>
                <w:sz w:val="20"/>
                <w:szCs w:val="20"/>
                <w:rtl/>
              </w:rPr>
              <w:t>سؤال إنترفيو الأسبوع</w:t>
            </w:r>
          </w:p>
        </w:tc>
        <w:tc>
          <w:tcPr>
            <w:tcW w:w="8050" w:type="dxa"/>
            <w:gridSpan w:val="2"/>
            <w:tcBorders>
              <w:top w:val="single" w:sz="4" w:space="0" w:color="E7E5E4"/>
              <w:left w:val="single" w:sz="4" w:space="0" w:color="E7E5E4"/>
              <w:bottom w:val="single" w:sz="4" w:space="0" w:color="E7E5E4"/>
              <w:right w:val="single" w:sz="4" w:space="0" w:color="E7E5E4"/>
            </w:tcBorders>
            <w:shd w:val="clear" w:color="auto" w:fill="F3E8FF"/>
            <w:tcMar>
              <w:top w:w="60" w:type="dxa"/>
              <w:left w:w="80" w:type="dxa"/>
              <w:bottom w:w="60" w:type="dxa"/>
              <w:right w:w="80" w:type="dxa"/>
            </w:tcMar>
          </w:tcPr>
          <w:p w14:paraId="5098C8CC" w14:textId="77777777" w:rsidR="00B42FCA" w:rsidRDefault="00000000" w:rsidP="00456E1E">
            <w:pPr>
              <w:spacing w:before="40" w:after="40" w:line="240" w:lineRule="auto"/>
              <w:jc w:val="left"/>
              <w:textDirection w:val="tbRl"/>
            </w:pPr>
            <w:r>
              <w:rPr>
                <w:rFonts w:eastAsia="Arial"/>
                <w:sz w:val="21"/>
                <w:szCs w:val="21"/>
                <w:rtl/>
              </w:rPr>
              <w:t>إيه Cache Stampede؟ Cache-Aside vs Write-Through. امتى كاش فاسد يكسّر سعر؟</w:t>
            </w:r>
          </w:p>
        </w:tc>
      </w:tr>
    </w:tbl>
    <w:p w14:paraId="3AB7BD72" w14:textId="77777777" w:rsidR="00B42FCA" w:rsidRDefault="00000000" w:rsidP="00456E1E">
      <w:pPr>
        <w:spacing w:before="80" w:after="220"/>
        <w:jc w:val="left"/>
        <w:textDirection w:val="tbRl"/>
      </w:pPr>
      <w:r>
        <w:rPr>
          <w:rFonts w:eastAsia="Arial"/>
          <w:color w:val="64748B"/>
          <w:sz w:val="20"/>
          <w:szCs w:val="20"/>
          <w:rtl/>
        </w:rPr>
        <w:t>☐  اتعلم     ☐  اتطبق في المشروع     ☐  التسليم موجود في Git     ☐  أقدر أجاوب سؤال الأسبوع بصوت عالي</w:t>
      </w:r>
    </w:p>
    <w:tbl>
      <w:tblPr>
        <w:bidiVisual/>
        <w:tblW w:w="5000" w:type="pct"/>
        <w:tblLook w:val="04A0" w:firstRow="1" w:lastRow="0" w:firstColumn="1" w:lastColumn="0" w:noHBand="0" w:noVBand="1"/>
      </w:tblPr>
      <w:tblGrid>
        <w:gridCol w:w="6"/>
        <w:gridCol w:w="2084"/>
        <w:gridCol w:w="8221"/>
        <w:gridCol w:w="61"/>
      </w:tblGrid>
      <w:tr w:rsidR="00B42FCA" w14:paraId="499B5618" w14:textId="77777777">
        <w:trPr>
          <w:gridAfter w:val="1"/>
          <w:wAfter w:w="60" w:type="dxa"/>
        </w:trPr>
        <w:tc>
          <w:tcPr>
            <w:tcW w:w="10092" w:type="dxa"/>
            <w:gridSpan w:val="3"/>
            <w:tcBorders>
              <w:top w:val="nil"/>
              <w:left w:val="nil"/>
              <w:bottom w:val="nil"/>
              <w:right w:val="nil"/>
            </w:tcBorders>
            <w:shd w:val="clear" w:color="auto" w:fill="6B21A8"/>
            <w:tcMar>
              <w:top w:w="80" w:type="dxa"/>
              <w:left w:w="140" w:type="dxa"/>
              <w:bottom w:w="90" w:type="dxa"/>
              <w:right w:w="140" w:type="dxa"/>
            </w:tcMar>
          </w:tcPr>
          <w:p w14:paraId="35EB91F6" w14:textId="77777777" w:rsidR="00B42FCA" w:rsidRDefault="00000000" w:rsidP="00456E1E">
            <w:pPr>
              <w:spacing w:before="40" w:after="40"/>
              <w:jc w:val="left"/>
              <w:textDirection w:val="tbRl"/>
            </w:pPr>
            <w:r>
              <w:rPr>
                <w:rFonts w:eastAsia="Arial"/>
                <w:b/>
                <w:bCs/>
                <w:color w:val="FFFFFF"/>
                <w:sz w:val="18"/>
                <w:szCs w:val="18"/>
                <w:rtl/>
              </w:rPr>
              <w:t xml:space="preserve">  الشهر 5  ·  ترقية معمارية + كاش + خلفية  </w:t>
            </w:r>
          </w:p>
          <w:p w14:paraId="294B5226" w14:textId="77777777" w:rsidR="00B42FCA" w:rsidRDefault="00000000" w:rsidP="00456E1E">
            <w:pPr>
              <w:spacing w:before="40" w:after="40"/>
              <w:jc w:val="left"/>
              <w:textDirection w:val="tbRl"/>
            </w:pPr>
            <w:r>
              <w:rPr>
                <w:rFonts w:eastAsia="Arial"/>
                <w:b/>
                <w:bCs/>
                <w:color w:val="FFFFFF"/>
                <w:sz w:val="28"/>
                <w:szCs w:val="28"/>
                <w:rtl/>
              </w:rPr>
              <w:t>الأسبوع 20   —   Background Jobs + Outbox خفيف + إيميل async</w:t>
            </w:r>
          </w:p>
        </w:tc>
      </w:tr>
      <w:tr w:rsidR="00B42FCA" w14:paraId="07E7B10B" w14:textId="77777777">
        <w:trPr>
          <w:gridBefore w:val="1"/>
          <w:cantSplit/>
        </w:trPr>
        <w:tc>
          <w:tcPr>
            <w:tcW w:w="2041" w:type="dxa"/>
            <w:tcBorders>
              <w:top w:val="single" w:sz="4" w:space="0" w:color="E7E5E4"/>
              <w:left w:val="single" w:sz="4" w:space="0" w:color="E7E5E4"/>
              <w:bottom w:val="single" w:sz="4" w:space="0" w:color="E7E5E4"/>
              <w:right w:val="single" w:sz="4" w:space="0" w:color="E7E5E4"/>
            </w:tcBorders>
            <w:shd w:val="clear" w:color="auto" w:fill="E6F3F1"/>
            <w:tcMar>
              <w:top w:w="60" w:type="dxa"/>
              <w:left w:w="80" w:type="dxa"/>
              <w:bottom w:w="60" w:type="dxa"/>
              <w:right w:w="80" w:type="dxa"/>
            </w:tcMar>
          </w:tcPr>
          <w:p w14:paraId="6742ABD6" w14:textId="77777777" w:rsidR="00B42FCA" w:rsidRDefault="00000000" w:rsidP="00456E1E">
            <w:pPr>
              <w:spacing w:before="40" w:after="40" w:line="240" w:lineRule="auto"/>
              <w:jc w:val="left"/>
              <w:textDirection w:val="tbRl"/>
            </w:pPr>
            <w:r>
              <w:rPr>
                <w:rFonts w:eastAsia="Arial"/>
                <w:b/>
                <w:bCs/>
                <w:color w:val="142845"/>
                <w:sz w:val="20"/>
                <w:szCs w:val="20"/>
                <w:rtl/>
              </w:rPr>
              <w:t>الهدف</w:t>
            </w:r>
          </w:p>
        </w:tc>
        <w:tc>
          <w:tcPr>
            <w:tcW w:w="8050" w:type="dxa"/>
            <w:gridSpan w:val="2"/>
            <w:tcBorders>
              <w:top w:val="single" w:sz="4" w:space="0" w:color="E7E5E4"/>
              <w:left w:val="single" w:sz="4" w:space="0" w:color="E7E5E4"/>
              <w:bottom w:val="single" w:sz="4" w:space="0" w:color="E7E5E4"/>
              <w:right w:val="single" w:sz="4" w:space="0" w:color="E7E5E4"/>
            </w:tcBorders>
            <w:shd w:val="clear" w:color="auto" w:fill="E6F3F1"/>
            <w:tcMar>
              <w:top w:w="60" w:type="dxa"/>
              <w:left w:w="80" w:type="dxa"/>
              <w:bottom w:w="60" w:type="dxa"/>
              <w:right w:w="80" w:type="dxa"/>
            </w:tcMar>
          </w:tcPr>
          <w:p w14:paraId="03C717C6" w14:textId="77777777" w:rsidR="00B42FCA" w:rsidRDefault="00000000" w:rsidP="00456E1E">
            <w:pPr>
              <w:spacing w:before="40" w:after="40" w:line="240" w:lineRule="auto"/>
              <w:jc w:val="left"/>
              <w:textDirection w:val="tbRl"/>
            </w:pPr>
            <w:r>
              <w:rPr>
                <w:rFonts w:eastAsia="Arial"/>
                <w:sz w:val="21"/>
                <w:szCs w:val="21"/>
                <w:rtl/>
              </w:rPr>
              <w:t>الـ request ما يستناش SMTP. بداية messaging من غير Microservices.</w:t>
            </w:r>
          </w:p>
        </w:tc>
      </w:tr>
      <w:tr w:rsidR="00B42FCA" w14:paraId="57D4A8D6" w14:textId="77777777">
        <w:trPr>
          <w:gridBefore w:val="1"/>
          <w:cantSplit/>
        </w:trPr>
        <w:tc>
          <w:tcPr>
            <w:tcW w:w="2041"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5E7FA99E" w14:textId="77777777" w:rsidR="00B42FCA" w:rsidRDefault="00000000" w:rsidP="00456E1E">
            <w:pPr>
              <w:spacing w:before="40" w:after="40" w:line="240" w:lineRule="auto"/>
              <w:jc w:val="left"/>
              <w:textDirection w:val="tbRl"/>
            </w:pPr>
            <w:r>
              <w:rPr>
                <w:rFonts w:eastAsia="Arial"/>
                <w:b/>
                <w:bCs/>
                <w:color w:val="142845"/>
                <w:sz w:val="20"/>
                <w:szCs w:val="20"/>
                <w:rtl/>
              </w:rPr>
              <w:t>تعلّم</w:t>
            </w:r>
          </w:p>
        </w:tc>
        <w:tc>
          <w:tcPr>
            <w:tcW w:w="8050" w:type="dxa"/>
            <w:gridSpan w:val="2"/>
            <w:tcBorders>
              <w:top w:val="single" w:sz="4" w:space="0" w:color="E7E5E4"/>
              <w:left w:val="single" w:sz="4" w:space="0" w:color="E7E5E4"/>
              <w:bottom w:val="single" w:sz="4" w:space="0" w:color="E7E5E4"/>
              <w:right w:val="single" w:sz="4" w:space="0" w:color="E7E5E4"/>
            </w:tcBorders>
            <w:shd w:val="clear" w:color="auto" w:fill="FFFFFF"/>
            <w:tcMar>
              <w:top w:w="70" w:type="dxa"/>
              <w:left w:w="90" w:type="dxa"/>
              <w:bottom w:w="70" w:type="dxa"/>
              <w:right w:w="90" w:type="dxa"/>
            </w:tcMar>
          </w:tcPr>
          <w:p w14:paraId="629AFC32" w14:textId="77777777" w:rsidR="00B42FCA" w:rsidRDefault="00000000" w:rsidP="00456E1E">
            <w:pPr>
              <w:spacing w:before="20" w:after="40" w:line="240" w:lineRule="auto"/>
              <w:jc w:val="left"/>
              <w:textDirection w:val="tbRl"/>
            </w:pPr>
            <w:r>
              <w:rPr>
                <w:rFonts w:eastAsia="Arial"/>
                <w:sz w:val="21"/>
                <w:szCs w:val="21"/>
                <w:rtl/>
              </w:rPr>
              <w:t>•  IHostedService / BackgroundService</w:t>
            </w:r>
          </w:p>
          <w:p w14:paraId="6EC9F648" w14:textId="77777777" w:rsidR="00B42FCA" w:rsidRDefault="00000000" w:rsidP="00456E1E">
            <w:pPr>
              <w:spacing w:before="20" w:after="40" w:line="240" w:lineRule="auto"/>
              <w:jc w:val="left"/>
              <w:textDirection w:val="tbRl"/>
            </w:pPr>
            <w:r>
              <w:rPr>
                <w:rFonts w:eastAsia="Arial"/>
                <w:sz w:val="21"/>
                <w:szCs w:val="21"/>
                <w:rtl/>
              </w:rPr>
              <w:t>•  قناة داخلية (Channel) أو جدول Outbox: OrderPaid → Email/Invoice</w:t>
            </w:r>
          </w:p>
          <w:p w14:paraId="54FA2C7B" w14:textId="77777777" w:rsidR="00B42FCA" w:rsidRDefault="00000000" w:rsidP="00456E1E">
            <w:pPr>
              <w:spacing w:before="20" w:after="40" w:line="240" w:lineRule="auto"/>
              <w:jc w:val="left"/>
              <w:textDirection w:val="tbRl"/>
            </w:pPr>
            <w:r>
              <w:rPr>
                <w:rFonts w:eastAsia="Arial"/>
                <w:sz w:val="21"/>
                <w:szCs w:val="21"/>
                <w:rtl/>
              </w:rPr>
              <w:t>•  مقدمة Hangfire أو Quartz لمهمة مجدولة (تنظيف Refresh Tokens / سلات متروكة)</w:t>
            </w:r>
          </w:p>
          <w:p w14:paraId="1C893C22" w14:textId="77777777" w:rsidR="00B42FCA" w:rsidRDefault="00000000" w:rsidP="00456E1E">
            <w:pPr>
              <w:spacing w:before="20" w:after="40" w:line="240" w:lineRule="auto"/>
              <w:jc w:val="left"/>
              <w:textDirection w:val="tbRl"/>
            </w:pPr>
            <w:r>
              <w:rPr>
                <w:rFonts w:eastAsia="Arial"/>
                <w:sz w:val="21"/>
                <w:szCs w:val="21"/>
                <w:rtl/>
              </w:rPr>
              <w:t>•  مش Kafka. مش Microservices. حدود واضحة</w:t>
            </w:r>
          </w:p>
        </w:tc>
      </w:tr>
      <w:tr w:rsidR="00B42FCA" w14:paraId="0319879E" w14:textId="77777777">
        <w:trPr>
          <w:gridBefore w:val="1"/>
          <w:cantSplit/>
        </w:trPr>
        <w:tc>
          <w:tcPr>
            <w:tcW w:w="2041" w:type="dxa"/>
            <w:tcBorders>
              <w:top w:val="single" w:sz="4" w:space="0" w:color="E7E5E4"/>
              <w:left w:val="single" w:sz="4" w:space="0" w:color="E7E5E4"/>
              <w:bottom w:val="single" w:sz="4" w:space="0" w:color="E7E5E4"/>
              <w:right w:val="single" w:sz="4" w:space="0" w:color="E7E5E4"/>
            </w:tcBorders>
            <w:shd w:val="clear" w:color="auto" w:fill="E0F2FE"/>
            <w:tcMar>
              <w:top w:w="60" w:type="dxa"/>
              <w:left w:w="80" w:type="dxa"/>
              <w:bottom w:w="60" w:type="dxa"/>
              <w:right w:w="80" w:type="dxa"/>
            </w:tcMar>
          </w:tcPr>
          <w:p w14:paraId="145DF455" w14:textId="77777777" w:rsidR="00B42FCA" w:rsidRDefault="00000000" w:rsidP="00456E1E">
            <w:pPr>
              <w:spacing w:before="40" w:after="40" w:line="240" w:lineRule="auto"/>
              <w:jc w:val="left"/>
              <w:textDirection w:val="tbRl"/>
            </w:pPr>
            <w:r>
              <w:rPr>
                <w:rFonts w:eastAsia="Arial"/>
                <w:b/>
                <w:bCs/>
                <w:color w:val="142845"/>
                <w:sz w:val="20"/>
                <w:szCs w:val="20"/>
                <w:rtl/>
              </w:rPr>
              <w:t>طبّق في المشروع</w:t>
            </w:r>
          </w:p>
        </w:tc>
        <w:tc>
          <w:tcPr>
            <w:tcW w:w="8050" w:type="dxa"/>
            <w:gridSpan w:val="2"/>
            <w:tcBorders>
              <w:top w:val="single" w:sz="4" w:space="0" w:color="E7E5E4"/>
              <w:left w:val="single" w:sz="4" w:space="0" w:color="E7E5E4"/>
              <w:bottom w:val="single" w:sz="4" w:space="0" w:color="E7E5E4"/>
              <w:right w:val="single" w:sz="4" w:space="0" w:color="E7E5E4"/>
            </w:tcBorders>
            <w:shd w:val="clear" w:color="auto" w:fill="E0F2FE"/>
            <w:tcMar>
              <w:top w:w="70" w:type="dxa"/>
              <w:left w:w="90" w:type="dxa"/>
              <w:bottom w:w="70" w:type="dxa"/>
              <w:right w:w="90" w:type="dxa"/>
            </w:tcMar>
          </w:tcPr>
          <w:p w14:paraId="73732B81" w14:textId="77777777" w:rsidR="00B42FCA" w:rsidRDefault="00000000" w:rsidP="00456E1E">
            <w:pPr>
              <w:spacing w:before="20" w:after="40" w:line="240" w:lineRule="auto"/>
              <w:jc w:val="left"/>
              <w:textDirection w:val="tbRl"/>
            </w:pPr>
            <w:r>
              <w:rPr>
                <w:rFonts w:eastAsia="Arial"/>
                <w:sz w:val="21"/>
                <w:szCs w:val="21"/>
                <w:rtl/>
              </w:rPr>
              <w:t>•  بعد Paid: صف في Outbox، Worker يبعت إيميل (أو يكتبه في log لو مفيش SMTP)</w:t>
            </w:r>
          </w:p>
          <w:p w14:paraId="2458F0C5" w14:textId="77777777" w:rsidR="00B42FCA" w:rsidRDefault="00000000" w:rsidP="00456E1E">
            <w:pPr>
              <w:spacing w:before="20" w:after="40" w:line="240" w:lineRule="auto"/>
              <w:jc w:val="left"/>
              <w:textDirection w:val="tbRl"/>
            </w:pPr>
            <w:r>
              <w:rPr>
                <w:rFonts w:eastAsia="Arial"/>
                <w:sz w:val="21"/>
                <w:szCs w:val="21"/>
                <w:rtl/>
              </w:rPr>
              <w:t>•  مهمة يومية: احذف السلات الأقدم من 30 يوم</w:t>
            </w:r>
          </w:p>
        </w:tc>
      </w:tr>
      <w:tr w:rsidR="00B42FCA" w14:paraId="196DCA8A" w14:textId="77777777">
        <w:trPr>
          <w:gridBefore w:val="1"/>
          <w:cantSplit/>
        </w:trPr>
        <w:tc>
          <w:tcPr>
            <w:tcW w:w="2041" w:type="dxa"/>
            <w:tcBorders>
              <w:top w:val="single" w:sz="4" w:space="0" w:color="E7E5E4"/>
              <w:left w:val="single" w:sz="4" w:space="0" w:color="E7E5E4"/>
              <w:bottom w:val="single" w:sz="4" w:space="0" w:color="E7E5E4"/>
              <w:right w:val="single" w:sz="4" w:space="0" w:color="E7E5E4"/>
            </w:tcBorders>
            <w:shd w:val="clear" w:color="auto" w:fill="FEF3C7"/>
            <w:tcMar>
              <w:top w:w="60" w:type="dxa"/>
              <w:left w:w="80" w:type="dxa"/>
              <w:bottom w:w="60" w:type="dxa"/>
              <w:right w:w="80" w:type="dxa"/>
            </w:tcMar>
          </w:tcPr>
          <w:p w14:paraId="057467E8" w14:textId="77777777" w:rsidR="00B42FCA" w:rsidRDefault="00000000" w:rsidP="00456E1E">
            <w:pPr>
              <w:spacing w:before="40" w:after="40" w:line="240" w:lineRule="auto"/>
              <w:jc w:val="left"/>
              <w:textDirection w:val="tbRl"/>
            </w:pPr>
            <w:r>
              <w:rPr>
                <w:rFonts w:eastAsia="Arial"/>
                <w:b/>
                <w:bCs/>
                <w:color w:val="142845"/>
                <w:sz w:val="20"/>
                <w:szCs w:val="20"/>
                <w:rtl/>
              </w:rPr>
              <w:t>التسليم (من غيره الأسبوع مش خلصان)</w:t>
            </w:r>
          </w:p>
        </w:tc>
        <w:tc>
          <w:tcPr>
            <w:tcW w:w="8050" w:type="dxa"/>
            <w:gridSpan w:val="2"/>
            <w:tcBorders>
              <w:top w:val="single" w:sz="4" w:space="0" w:color="E7E5E4"/>
              <w:left w:val="single" w:sz="4" w:space="0" w:color="E7E5E4"/>
              <w:bottom w:val="single" w:sz="4" w:space="0" w:color="E7E5E4"/>
              <w:right w:val="single" w:sz="4" w:space="0" w:color="E7E5E4"/>
            </w:tcBorders>
            <w:shd w:val="clear" w:color="auto" w:fill="FEF3C7"/>
            <w:tcMar>
              <w:top w:w="60" w:type="dxa"/>
              <w:left w:w="80" w:type="dxa"/>
              <w:bottom w:w="60" w:type="dxa"/>
              <w:right w:w="80" w:type="dxa"/>
            </w:tcMar>
          </w:tcPr>
          <w:p w14:paraId="5DC2E8E7" w14:textId="77777777" w:rsidR="00B42FCA" w:rsidRDefault="00000000" w:rsidP="00456E1E">
            <w:pPr>
              <w:spacing w:before="40" w:after="40" w:line="240" w:lineRule="auto"/>
              <w:jc w:val="left"/>
              <w:textDirection w:val="tbRl"/>
            </w:pPr>
            <w:r>
              <w:rPr>
                <w:rFonts w:eastAsia="Arial"/>
                <w:sz w:val="21"/>
                <w:szCs w:val="21"/>
                <w:rtl/>
              </w:rPr>
              <w:t>الـ checkout يرجع 201 بسرعة. الإيميل يطلع بعد ثواني من الـ worker. فشل الإيميل ما يرجّعش الأوردر.</w:t>
            </w:r>
          </w:p>
        </w:tc>
      </w:tr>
      <w:tr w:rsidR="00B42FCA" w14:paraId="1930B5DB" w14:textId="77777777">
        <w:trPr>
          <w:gridBefore w:val="1"/>
          <w:cantSplit/>
        </w:trPr>
        <w:tc>
          <w:tcPr>
            <w:tcW w:w="2041" w:type="dxa"/>
            <w:tcBorders>
              <w:top w:val="single" w:sz="4" w:space="0" w:color="E7E5E4"/>
              <w:left w:val="single" w:sz="4" w:space="0" w:color="E7E5E4"/>
              <w:bottom w:val="single" w:sz="4" w:space="0" w:color="E7E5E4"/>
              <w:right w:val="single" w:sz="4" w:space="0" w:color="E7E5E4"/>
            </w:tcBorders>
            <w:shd w:val="clear" w:color="auto" w:fill="F3E8FF"/>
            <w:tcMar>
              <w:top w:w="60" w:type="dxa"/>
              <w:left w:w="80" w:type="dxa"/>
              <w:bottom w:w="60" w:type="dxa"/>
              <w:right w:w="80" w:type="dxa"/>
            </w:tcMar>
          </w:tcPr>
          <w:p w14:paraId="23FFD884" w14:textId="77777777" w:rsidR="00B42FCA" w:rsidRDefault="00000000" w:rsidP="00456E1E">
            <w:pPr>
              <w:spacing w:before="40" w:after="40" w:line="240" w:lineRule="auto"/>
              <w:jc w:val="left"/>
              <w:textDirection w:val="tbRl"/>
            </w:pPr>
            <w:r>
              <w:rPr>
                <w:rFonts w:eastAsia="Arial"/>
                <w:b/>
                <w:bCs/>
                <w:color w:val="142845"/>
                <w:sz w:val="20"/>
                <w:szCs w:val="20"/>
                <w:rtl/>
              </w:rPr>
              <w:t>سؤال إنترفيو الأسبوع</w:t>
            </w:r>
          </w:p>
        </w:tc>
        <w:tc>
          <w:tcPr>
            <w:tcW w:w="8050" w:type="dxa"/>
            <w:gridSpan w:val="2"/>
            <w:tcBorders>
              <w:top w:val="single" w:sz="4" w:space="0" w:color="E7E5E4"/>
              <w:left w:val="single" w:sz="4" w:space="0" w:color="E7E5E4"/>
              <w:bottom w:val="single" w:sz="4" w:space="0" w:color="E7E5E4"/>
              <w:right w:val="single" w:sz="4" w:space="0" w:color="E7E5E4"/>
            </w:tcBorders>
            <w:shd w:val="clear" w:color="auto" w:fill="F3E8FF"/>
            <w:tcMar>
              <w:top w:w="60" w:type="dxa"/>
              <w:left w:w="80" w:type="dxa"/>
              <w:bottom w:w="60" w:type="dxa"/>
              <w:right w:w="80" w:type="dxa"/>
            </w:tcMar>
          </w:tcPr>
          <w:p w14:paraId="29220543" w14:textId="77777777" w:rsidR="00B42FCA" w:rsidRDefault="00000000" w:rsidP="00456E1E">
            <w:pPr>
              <w:spacing w:before="40" w:after="40" w:line="240" w:lineRule="auto"/>
              <w:jc w:val="left"/>
              <w:textDirection w:val="tbRl"/>
            </w:pPr>
            <w:r>
              <w:rPr>
                <w:rFonts w:eastAsia="Arial"/>
                <w:sz w:val="21"/>
                <w:szCs w:val="21"/>
                <w:rtl/>
              </w:rPr>
              <w:t>ليه مش نبعت SMTP جوه الـ Controller؟ إيه Outbox Pattern؟ إيه اللي يحصل لو الـ worker وقع؟</w:t>
            </w:r>
          </w:p>
        </w:tc>
      </w:tr>
    </w:tbl>
    <w:p w14:paraId="7CBD5637" w14:textId="77777777" w:rsidR="00B42FCA" w:rsidRDefault="00000000" w:rsidP="00456E1E">
      <w:pPr>
        <w:spacing w:before="80" w:after="220"/>
        <w:jc w:val="left"/>
        <w:textDirection w:val="tbRl"/>
      </w:pPr>
      <w:r>
        <w:rPr>
          <w:rFonts w:eastAsia="Arial"/>
          <w:color w:val="64748B"/>
          <w:sz w:val="20"/>
          <w:szCs w:val="20"/>
          <w:rtl/>
        </w:rPr>
        <w:t>☐  اتعلم     ☐  اتطبق في المشروع     ☐  التسليم موجود في Git     ☐  أقدر أجاوب سؤال الأسبوع بصوت عالي</w:t>
      </w:r>
    </w:p>
    <w:p w14:paraId="06A17D03" w14:textId="77777777" w:rsidR="00B42FCA" w:rsidRDefault="00000000" w:rsidP="00456E1E">
      <w:pPr>
        <w:keepNext/>
        <w:spacing w:before="220" w:after="80"/>
        <w:jc w:val="left"/>
        <w:textDirection w:val="tbRl"/>
      </w:pPr>
      <w:r>
        <w:rPr>
          <w:rFonts w:eastAsia="Arial"/>
          <w:b/>
          <w:bCs/>
          <w:color w:val="0F5C56"/>
          <w:sz w:val="30"/>
          <w:szCs w:val="30"/>
          <w:rtl/>
        </w:rPr>
        <w:t>الشهر 6 — Production-Ready</w:t>
      </w:r>
    </w:p>
    <w:p w14:paraId="7C458778" w14:textId="77777777" w:rsidR="00B42FCA" w:rsidRDefault="00000000" w:rsidP="00456E1E">
      <w:pPr>
        <w:spacing w:after="80"/>
        <w:jc w:val="left"/>
        <w:textDirection w:val="tbRl"/>
      </w:pPr>
      <w:r>
        <w:rPr>
          <w:rFonts w:eastAsia="Arial"/>
          <w:color w:val="64748B"/>
          <w:sz w:val="23"/>
          <w:szCs w:val="23"/>
          <w:rtl/>
        </w:rPr>
        <w:t>OWASP, Integration Tests, Docker, CI/CD, Design</w:t>
      </w:r>
    </w:p>
    <w:tbl>
      <w:tblPr>
        <w:bidiVisual/>
        <w:tblW w:w="5000" w:type="pct"/>
        <w:tblLook w:val="04A0" w:firstRow="1" w:lastRow="0" w:firstColumn="1" w:lastColumn="0" w:noHBand="0" w:noVBand="1"/>
      </w:tblPr>
      <w:tblGrid>
        <w:gridCol w:w="6"/>
        <w:gridCol w:w="2084"/>
        <w:gridCol w:w="8221"/>
        <w:gridCol w:w="61"/>
      </w:tblGrid>
      <w:tr w:rsidR="00B42FCA" w14:paraId="58093B46" w14:textId="77777777">
        <w:trPr>
          <w:gridAfter w:val="1"/>
          <w:wAfter w:w="60" w:type="dxa"/>
        </w:trPr>
        <w:tc>
          <w:tcPr>
            <w:tcW w:w="10092" w:type="dxa"/>
            <w:gridSpan w:val="3"/>
            <w:tcBorders>
              <w:top w:val="nil"/>
              <w:left w:val="nil"/>
              <w:bottom w:val="nil"/>
              <w:right w:val="nil"/>
            </w:tcBorders>
            <w:shd w:val="clear" w:color="auto" w:fill="14532D"/>
            <w:tcMar>
              <w:top w:w="80" w:type="dxa"/>
              <w:left w:w="140" w:type="dxa"/>
              <w:bottom w:w="90" w:type="dxa"/>
              <w:right w:w="140" w:type="dxa"/>
            </w:tcMar>
          </w:tcPr>
          <w:p w14:paraId="126B0D51" w14:textId="77777777" w:rsidR="00B42FCA" w:rsidRDefault="00000000" w:rsidP="00456E1E">
            <w:pPr>
              <w:spacing w:before="40" w:after="40"/>
              <w:jc w:val="left"/>
              <w:textDirection w:val="tbRl"/>
            </w:pPr>
            <w:r>
              <w:rPr>
                <w:rFonts w:eastAsia="Arial"/>
                <w:b/>
                <w:bCs/>
                <w:color w:val="FFFFFF"/>
                <w:sz w:val="18"/>
                <w:szCs w:val="18"/>
                <w:rtl/>
              </w:rPr>
              <w:t xml:space="preserve">  الشهر 6  ·  Production-Ready  </w:t>
            </w:r>
          </w:p>
          <w:p w14:paraId="2FEAA6AE" w14:textId="77777777" w:rsidR="00B42FCA" w:rsidRDefault="00000000" w:rsidP="00456E1E">
            <w:pPr>
              <w:spacing w:before="40" w:after="40"/>
              <w:jc w:val="left"/>
              <w:textDirection w:val="tbRl"/>
            </w:pPr>
            <w:r>
              <w:rPr>
                <w:rFonts w:eastAsia="Arial"/>
                <w:b/>
                <w:bCs/>
                <w:color w:val="FFFFFF"/>
                <w:sz w:val="28"/>
                <w:szCs w:val="28"/>
                <w:rtl/>
              </w:rPr>
              <w:t>الأسبوع 21   —   أمن تطبيقي على مشروعك (OWASP)</w:t>
            </w:r>
          </w:p>
        </w:tc>
      </w:tr>
      <w:tr w:rsidR="00B42FCA" w14:paraId="16197B77" w14:textId="77777777">
        <w:trPr>
          <w:gridBefore w:val="1"/>
          <w:cantSplit/>
        </w:trPr>
        <w:tc>
          <w:tcPr>
            <w:tcW w:w="2041" w:type="dxa"/>
            <w:tcBorders>
              <w:top w:val="single" w:sz="4" w:space="0" w:color="E7E5E4"/>
              <w:left w:val="single" w:sz="4" w:space="0" w:color="E7E5E4"/>
              <w:bottom w:val="single" w:sz="4" w:space="0" w:color="E7E5E4"/>
              <w:right w:val="single" w:sz="4" w:space="0" w:color="E7E5E4"/>
            </w:tcBorders>
            <w:shd w:val="clear" w:color="auto" w:fill="E6F3F1"/>
            <w:tcMar>
              <w:top w:w="60" w:type="dxa"/>
              <w:left w:w="80" w:type="dxa"/>
              <w:bottom w:w="60" w:type="dxa"/>
              <w:right w:w="80" w:type="dxa"/>
            </w:tcMar>
          </w:tcPr>
          <w:p w14:paraId="7533D301" w14:textId="77777777" w:rsidR="00B42FCA" w:rsidRDefault="00000000" w:rsidP="00456E1E">
            <w:pPr>
              <w:spacing w:before="40" w:after="40" w:line="240" w:lineRule="auto"/>
              <w:jc w:val="left"/>
              <w:textDirection w:val="tbRl"/>
            </w:pPr>
            <w:r>
              <w:rPr>
                <w:rFonts w:eastAsia="Arial"/>
                <w:b/>
                <w:bCs/>
                <w:color w:val="142845"/>
                <w:sz w:val="20"/>
                <w:szCs w:val="20"/>
                <w:rtl/>
              </w:rPr>
              <w:t>الهدف</w:t>
            </w:r>
          </w:p>
        </w:tc>
        <w:tc>
          <w:tcPr>
            <w:tcW w:w="8050" w:type="dxa"/>
            <w:gridSpan w:val="2"/>
            <w:tcBorders>
              <w:top w:val="single" w:sz="4" w:space="0" w:color="E7E5E4"/>
              <w:left w:val="single" w:sz="4" w:space="0" w:color="E7E5E4"/>
              <w:bottom w:val="single" w:sz="4" w:space="0" w:color="E7E5E4"/>
              <w:right w:val="single" w:sz="4" w:space="0" w:color="E7E5E4"/>
            </w:tcBorders>
            <w:shd w:val="clear" w:color="auto" w:fill="E6F3F1"/>
            <w:tcMar>
              <w:top w:w="60" w:type="dxa"/>
              <w:left w:w="80" w:type="dxa"/>
              <w:bottom w:w="60" w:type="dxa"/>
              <w:right w:w="80" w:type="dxa"/>
            </w:tcMar>
          </w:tcPr>
          <w:p w14:paraId="6032C0C0" w14:textId="77777777" w:rsidR="00B42FCA" w:rsidRDefault="00000000" w:rsidP="00456E1E">
            <w:pPr>
              <w:spacing w:before="40" w:after="40" w:line="240" w:lineRule="auto"/>
              <w:jc w:val="left"/>
              <w:textDirection w:val="tbRl"/>
            </w:pPr>
            <w:r>
              <w:rPr>
                <w:rFonts w:eastAsia="Arial"/>
                <w:sz w:val="21"/>
                <w:szCs w:val="21"/>
                <w:rtl/>
              </w:rPr>
              <w:t>كل ثغرة تتشاف في كودك، مش في سلايد.</w:t>
            </w:r>
          </w:p>
        </w:tc>
      </w:tr>
      <w:tr w:rsidR="00B42FCA" w14:paraId="2827170E" w14:textId="77777777">
        <w:trPr>
          <w:gridBefore w:val="1"/>
          <w:cantSplit/>
        </w:trPr>
        <w:tc>
          <w:tcPr>
            <w:tcW w:w="2041"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6AA2456A" w14:textId="77777777" w:rsidR="00B42FCA" w:rsidRDefault="00000000" w:rsidP="00456E1E">
            <w:pPr>
              <w:spacing w:before="40" w:after="40" w:line="240" w:lineRule="auto"/>
              <w:jc w:val="left"/>
              <w:textDirection w:val="tbRl"/>
            </w:pPr>
            <w:r>
              <w:rPr>
                <w:rFonts w:eastAsia="Arial"/>
                <w:b/>
                <w:bCs/>
                <w:color w:val="142845"/>
                <w:sz w:val="20"/>
                <w:szCs w:val="20"/>
                <w:rtl/>
              </w:rPr>
              <w:t>تعلّم</w:t>
            </w:r>
          </w:p>
        </w:tc>
        <w:tc>
          <w:tcPr>
            <w:tcW w:w="8050" w:type="dxa"/>
            <w:gridSpan w:val="2"/>
            <w:tcBorders>
              <w:top w:val="single" w:sz="4" w:space="0" w:color="E7E5E4"/>
              <w:left w:val="single" w:sz="4" w:space="0" w:color="E7E5E4"/>
              <w:bottom w:val="single" w:sz="4" w:space="0" w:color="E7E5E4"/>
              <w:right w:val="single" w:sz="4" w:space="0" w:color="E7E5E4"/>
            </w:tcBorders>
            <w:shd w:val="clear" w:color="auto" w:fill="FFFFFF"/>
            <w:tcMar>
              <w:top w:w="70" w:type="dxa"/>
              <w:left w:w="90" w:type="dxa"/>
              <w:bottom w:w="70" w:type="dxa"/>
              <w:right w:w="90" w:type="dxa"/>
            </w:tcMar>
          </w:tcPr>
          <w:p w14:paraId="6E4DF4C2" w14:textId="77777777" w:rsidR="00B42FCA" w:rsidRDefault="00000000" w:rsidP="00456E1E">
            <w:pPr>
              <w:spacing w:before="20" w:after="40" w:line="240" w:lineRule="auto"/>
              <w:jc w:val="left"/>
              <w:textDirection w:val="tbRl"/>
            </w:pPr>
            <w:r>
              <w:rPr>
                <w:rFonts w:eastAsia="Arial"/>
                <w:sz w:val="21"/>
                <w:szCs w:val="21"/>
                <w:rtl/>
              </w:rPr>
              <w:t>•  SQL Injection: EF Parameterized — امتى Raw SQL خطر</w:t>
            </w:r>
          </w:p>
          <w:p w14:paraId="3FB39CFB" w14:textId="77777777" w:rsidR="00B42FCA" w:rsidRDefault="00000000" w:rsidP="00456E1E">
            <w:pPr>
              <w:spacing w:before="20" w:after="40" w:line="240" w:lineRule="auto"/>
              <w:jc w:val="left"/>
              <w:textDirection w:val="tbRl"/>
            </w:pPr>
            <w:r>
              <w:rPr>
                <w:rFonts w:eastAsia="Arial"/>
                <w:sz w:val="21"/>
                <w:szCs w:val="21"/>
                <w:rtl/>
              </w:rPr>
              <w:t>•  XSS: Encoding المخرجات (حتى في صفحة الـ fetch/Razor)</w:t>
            </w:r>
          </w:p>
          <w:p w14:paraId="689A0F3D" w14:textId="77777777" w:rsidR="00B42FCA" w:rsidRDefault="00000000" w:rsidP="00456E1E">
            <w:pPr>
              <w:spacing w:before="20" w:after="40" w:line="240" w:lineRule="auto"/>
              <w:jc w:val="left"/>
              <w:textDirection w:val="tbRl"/>
            </w:pPr>
            <w:r>
              <w:rPr>
                <w:rFonts w:eastAsia="Arial"/>
                <w:sz w:val="21"/>
                <w:szCs w:val="21"/>
                <w:rtl/>
              </w:rPr>
              <w:t>•  CSRF: لو فيه Cookie/MVC — Anti-Forgery</w:t>
            </w:r>
          </w:p>
          <w:p w14:paraId="794790FE" w14:textId="77777777" w:rsidR="00B42FCA" w:rsidRDefault="00000000" w:rsidP="00456E1E">
            <w:pPr>
              <w:spacing w:before="20" w:after="40" w:line="240" w:lineRule="auto"/>
              <w:jc w:val="left"/>
              <w:textDirection w:val="tbRl"/>
            </w:pPr>
            <w:r>
              <w:rPr>
                <w:rFonts w:eastAsia="Arial"/>
                <w:sz w:val="21"/>
                <w:szCs w:val="21"/>
                <w:rtl/>
              </w:rPr>
              <w:t>•  IDOR: تأكد إن الأوردر ملك اليوزر قبل ما ترجّعه</w:t>
            </w:r>
          </w:p>
          <w:p w14:paraId="49924773" w14:textId="77777777" w:rsidR="00B42FCA" w:rsidRDefault="00000000" w:rsidP="00456E1E">
            <w:pPr>
              <w:spacing w:before="20" w:after="40" w:line="240" w:lineRule="auto"/>
              <w:jc w:val="left"/>
              <w:textDirection w:val="tbRl"/>
            </w:pPr>
            <w:r>
              <w:rPr>
                <w:rFonts w:eastAsia="Arial"/>
                <w:sz w:val="21"/>
                <w:szCs w:val="21"/>
                <w:rtl/>
              </w:rPr>
              <w:t>•  Secrets: User Secrets / Env Vars — HTTPS Enforcement</w:t>
            </w:r>
          </w:p>
          <w:p w14:paraId="0BCBE544" w14:textId="77777777" w:rsidR="00B42FCA" w:rsidRDefault="00000000" w:rsidP="00456E1E">
            <w:pPr>
              <w:spacing w:before="20" w:after="40" w:line="240" w:lineRule="auto"/>
              <w:jc w:val="left"/>
              <w:textDirection w:val="tbRl"/>
            </w:pPr>
            <w:r>
              <w:rPr>
                <w:rFonts w:eastAsia="Arial"/>
                <w:sz w:val="21"/>
                <w:szCs w:val="21"/>
                <w:rtl/>
              </w:rPr>
              <w:t>•  OWASP Top 10 مربوط بصفحة/endpoint في مشروعك</w:t>
            </w:r>
          </w:p>
        </w:tc>
      </w:tr>
      <w:tr w:rsidR="00B42FCA" w14:paraId="3EE5B509" w14:textId="77777777">
        <w:trPr>
          <w:gridBefore w:val="1"/>
          <w:cantSplit/>
        </w:trPr>
        <w:tc>
          <w:tcPr>
            <w:tcW w:w="2041" w:type="dxa"/>
            <w:tcBorders>
              <w:top w:val="single" w:sz="4" w:space="0" w:color="E7E5E4"/>
              <w:left w:val="single" w:sz="4" w:space="0" w:color="E7E5E4"/>
              <w:bottom w:val="single" w:sz="4" w:space="0" w:color="E7E5E4"/>
              <w:right w:val="single" w:sz="4" w:space="0" w:color="E7E5E4"/>
            </w:tcBorders>
            <w:shd w:val="clear" w:color="auto" w:fill="E0F2FE"/>
            <w:tcMar>
              <w:top w:w="60" w:type="dxa"/>
              <w:left w:w="80" w:type="dxa"/>
              <w:bottom w:w="60" w:type="dxa"/>
              <w:right w:w="80" w:type="dxa"/>
            </w:tcMar>
          </w:tcPr>
          <w:p w14:paraId="7EAC3425" w14:textId="77777777" w:rsidR="00B42FCA" w:rsidRDefault="00000000" w:rsidP="00456E1E">
            <w:pPr>
              <w:spacing w:before="40" w:after="40" w:line="240" w:lineRule="auto"/>
              <w:jc w:val="left"/>
              <w:textDirection w:val="tbRl"/>
            </w:pPr>
            <w:r>
              <w:rPr>
                <w:rFonts w:eastAsia="Arial"/>
                <w:b/>
                <w:bCs/>
                <w:color w:val="142845"/>
                <w:sz w:val="20"/>
                <w:szCs w:val="20"/>
                <w:rtl/>
              </w:rPr>
              <w:t>طبّق في المشروع</w:t>
            </w:r>
          </w:p>
        </w:tc>
        <w:tc>
          <w:tcPr>
            <w:tcW w:w="8050" w:type="dxa"/>
            <w:gridSpan w:val="2"/>
            <w:tcBorders>
              <w:top w:val="single" w:sz="4" w:space="0" w:color="E7E5E4"/>
              <w:left w:val="single" w:sz="4" w:space="0" w:color="E7E5E4"/>
              <w:bottom w:val="single" w:sz="4" w:space="0" w:color="E7E5E4"/>
              <w:right w:val="single" w:sz="4" w:space="0" w:color="E7E5E4"/>
            </w:tcBorders>
            <w:shd w:val="clear" w:color="auto" w:fill="E0F2FE"/>
            <w:tcMar>
              <w:top w:w="70" w:type="dxa"/>
              <w:left w:w="90" w:type="dxa"/>
              <w:bottom w:w="70" w:type="dxa"/>
              <w:right w:w="90" w:type="dxa"/>
            </w:tcMar>
          </w:tcPr>
          <w:p w14:paraId="2F597B42" w14:textId="77777777" w:rsidR="00B42FCA" w:rsidRDefault="00000000" w:rsidP="00456E1E">
            <w:pPr>
              <w:spacing w:before="20" w:after="40" w:line="240" w:lineRule="auto"/>
              <w:jc w:val="left"/>
              <w:textDirection w:val="tbRl"/>
            </w:pPr>
            <w:r>
              <w:rPr>
                <w:rFonts w:eastAsia="Arial"/>
                <w:sz w:val="21"/>
                <w:szCs w:val="21"/>
                <w:rtl/>
              </w:rPr>
              <w:t>•  GET /api/orders/{id} يفشل لو الأوردر مش بتاع اليوزر (403 مش 404 حسب سياستك، ووثّقها)</w:t>
            </w:r>
          </w:p>
          <w:p w14:paraId="16DA6AB8" w14:textId="77777777" w:rsidR="00B42FCA" w:rsidRDefault="00000000" w:rsidP="00456E1E">
            <w:pPr>
              <w:spacing w:before="20" w:after="40" w:line="240" w:lineRule="auto"/>
              <w:jc w:val="left"/>
              <w:textDirection w:val="tbRl"/>
            </w:pPr>
            <w:r>
              <w:rPr>
                <w:rFonts w:eastAsia="Arial"/>
                <w:sz w:val="21"/>
                <w:szCs w:val="21"/>
                <w:rtl/>
              </w:rPr>
              <w:t>•  منع Over-posting على UpdateProfile</w:t>
            </w:r>
          </w:p>
          <w:p w14:paraId="543CE338" w14:textId="77777777" w:rsidR="00B42FCA" w:rsidRDefault="00000000" w:rsidP="00456E1E">
            <w:pPr>
              <w:spacing w:before="20" w:after="40" w:line="240" w:lineRule="auto"/>
              <w:jc w:val="left"/>
              <w:textDirection w:val="tbRl"/>
            </w:pPr>
            <w:r>
              <w:rPr>
                <w:rFonts w:eastAsia="Arial"/>
                <w:sz w:val="21"/>
                <w:szCs w:val="21"/>
                <w:rtl/>
              </w:rPr>
              <w:t>•  مفيش connection string في Git — راجع git history</w:t>
            </w:r>
          </w:p>
        </w:tc>
      </w:tr>
      <w:tr w:rsidR="00B42FCA" w14:paraId="095ADD1E" w14:textId="77777777">
        <w:trPr>
          <w:gridBefore w:val="1"/>
          <w:cantSplit/>
        </w:trPr>
        <w:tc>
          <w:tcPr>
            <w:tcW w:w="2041" w:type="dxa"/>
            <w:tcBorders>
              <w:top w:val="single" w:sz="4" w:space="0" w:color="E7E5E4"/>
              <w:left w:val="single" w:sz="4" w:space="0" w:color="E7E5E4"/>
              <w:bottom w:val="single" w:sz="4" w:space="0" w:color="E7E5E4"/>
              <w:right w:val="single" w:sz="4" w:space="0" w:color="E7E5E4"/>
            </w:tcBorders>
            <w:shd w:val="clear" w:color="auto" w:fill="FEF3C7"/>
            <w:tcMar>
              <w:top w:w="60" w:type="dxa"/>
              <w:left w:w="80" w:type="dxa"/>
              <w:bottom w:w="60" w:type="dxa"/>
              <w:right w:w="80" w:type="dxa"/>
            </w:tcMar>
          </w:tcPr>
          <w:p w14:paraId="0D5EDE02" w14:textId="77777777" w:rsidR="00B42FCA" w:rsidRDefault="00000000" w:rsidP="00456E1E">
            <w:pPr>
              <w:spacing w:before="40" w:after="40" w:line="240" w:lineRule="auto"/>
              <w:jc w:val="left"/>
              <w:textDirection w:val="tbRl"/>
            </w:pPr>
            <w:r>
              <w:rPr>
                <w:rFonts w:eastAsia="Arial"/>
                <w:b/>
                <w:bCs/>
                <w:color w:val="142845"/>
                <w:sz w:val="20"/>
                <w:szCs w:val="20"/>
                <w:rtl/>
              </w:rPr>
              <w:t>التسليم (من غيره الأسبوع مش خلصان)</w:t>
            </w:r>
          </w:p>
        </w:tc>
        <w:tc>
          <w:tcPr>
            <w:tcW w:w="8050" w:type="dxa"/>
            <w:gridSpan w:val="2"/>
            <w:tcBorders>
              <w:top w:val="single" w:sz="4" w:space="0" w:color="E7E5E4"/>
              <w:left w:val="single" w:sz="4" w:space="0" w:color="E7E5E4"/>
              <w:bottom w:val="single" w:sz="4" w:space="0" w:color="E7E5E4"/>
              <w:right w:val="single" w:sz="4" w:space="0" w:color="E7E5E4"/>
            </w:tcBorders>
            <w:shd w:val="clear" w:color="auto" w:fill="FEF3C7"/>
            <w:tcMar>
              <w:top w:w="60" w:type="dxa"/>
              <w:left w:w="80" w:type="dxa"/>
              <w:bottom w:w="60" w:type="dxa"/>
              <w:right w:w="80" w:type="dxa"/>
            </w:tcMar>
          </w:tcPr>
          <w:p w14:paraId="0B77AE00" w14:textId="77777777" w:rsidR="00B42FCA" w:rsidRDefault="00000000" w:rsidP="00456E1E">
            <w:pPr>
              <w:spacing w:before="40" w:after="40" w:line="240" w:lineRule="auto"/>
              <w:jc w:val="left"/>
              <w:textDirection w:val="tbRl"/>
            </w:pPr>
            <w:r>
              <w:rPr>
                <w:rFonts w:eastAsia="Arial"/>
                <w:sz w:val="21"/>
                <w:szCs w:val="21"/>
                <w:rtl/>
              </w:rPr>
              <w:t>قائمة OWASP من 10 بنود: كل بند → مكان في المشروع → حالة (محمي / متبقي).</w:t>
            </w:r>
          </w:p>
        </w:tc>
      </w:tr>
      <w:tr w:rsidR="00B42FCA" w14:paraId="12B96988" w14:textId="77777777">
        <w:trPr>
          <w:gridBefore w:val="1"/>
          <w:cantSplit/>
        </w:trPr>
        <w:tc>
          <w:tcPr>
            <w:tcW w:w="2041" w:type="dxa"/>
            <w:tcBorders>
              <w:top w:val="single" w:sz="4" w:space="0" w:color="E7E5E4"/>
              <w:left w:val="single" w:sz="4" w:space="0" w:color="E7E5E4"/>
              <w:bottom w:val="single" w:sz="4" w:space="0" w:color="E7E5E4"/>
              <w:right w:val="single" w:sz="4" w:space="0" w:color="E7E5E4"/>
            </w:tcBorders>
            <w:shd w:val="clear" w:color="auto" w:fill="F3E8FF"/>
            <w:tcMar>
              <w:top w:w="60" w:type="dxa"/>
              <w:left w:w="80" w:type="dxa"/>
              <w:bottom w:w="60" w:type="dxa"/>
              <w:right w:w="80" w:type="dxa"/>
            </w:tcMar>
          </w:tcPr>
          <w:p w14:paraId="7DE17454" w14:textId="77777777" w:rsidR="00B42FCA" w:rsidRDefault="00000000" w:rsidP="00456E1E">
            <w:pPr>
              <w:spacing w:before="40" w:after="40" w:line="240" w:lineRule="auto"/>
              <w:jc w:val="left"/>
              <w:textDirection w:val="tbRl"/>
            </w:pPr>
            <w:r>
              <w:rPr>
                <w:rFonts w:eastAsia="Arial"/>
                <w:b/>
                <w:bCs/>
                <w:color w:val="142845"/>
                <w:sz w:val="20"/>
                <w:szCs w:val="20"/>
                <w:rtl/>
              </w:rPr>
              <w:t>سؤال إنترفيو الأسبوع</w:t>
            </w:r>
          </w:p>
        </w:tc>
        <w:tc>
          <w:tcPr>
            <w:tcW w:w="8050" w:type="dxa"/>
            <w:gridSpan w:val="2"/>
            <w:tcBorders>
              <w:top w:val="single" w:sz="4" w:space="0" w:color="E7E5E4"/>
              <w:left w:val="single" w:sz="4" w:space="0" w:color="E7E5E4"/>
              <w:bottom w:val="single" w:sz="4" w:space="0" w:color="E7E5E4"/>
              <w:right w:val="single" w:sz="4" w:space="0" w:color="E7E5E4"/>
            </w:tcBorders>
            <w:shd w:val="clear" w:color="auto" w:fill="F3E8FF"/>
            <w:tcMar>
              <w:top w:w="60" w:type="dxa"/>
              <w:left w:w="80" w:type="dxa"/>
              <w:bottom w:w="60" w:type="dxa"/>
              <w:right w:w="80" w:type="dxa"/>
            </w:tcMar>
          </w:tcPr>
          <w:p w14:paraId="4D38AFB4" w14:textId="77777777" w:rsidR="00B42FCA" w:rsidRDefault="00000000" w:rsidP="00456E1E">
            <w:pPr>
              <w:spacing w:before="40" w:after="40" w:line="240" w:lineRule="auto"/>
              <w:jc w:val="left"/>
              <w:textDirection w:val="tbRl"/>
            </w:pPr>
            <w:r>
              <w:rPr>
                <w:rFonts w:eastAsia="Arial"/>
                <w:sz w:val="21"/>
                <w:szCs w:val="21"/>
                <w:rtl/>
              </w:rPr>
              <w:t>إيه IDOR بمثال أوردر؟ ليه 404 بدل 403 أحيانًا؟ إيه Stored XSS في مراجعة منتج؟</w:t>
            </w:r>
          </w:p>
        </w:tc>
      </w:tr>
    </w:tbl>
    <w:p w14:paraId="6E12316A" w14:textId="77777777" w:rsidR="00B42FCA" w:rsidRDefault="00000000" w:rsidP="00456E1E">
      <w:pPr>
        <w:spacing w:before="80" w:after="220"/>
        <w:jc w:val="left"/>
        <w:textDirection w:val="tbRl"/>
      </w:pPr>
      <w:r>
        <w:rPr>
          <w:rFonts w:eastAsia="Arial"/>
          <w:color w:val="64748B"/>
          <w:sz w:val="20"/>
          <w:szCs w:val="20"/>
          <w:rtl/>
        </w:rPr>
        <w:t>☐  اتعلم     ☐  اتطبق في المشروع     ☐  التسليم موجود في Git     ☐  أقدر أجاوب سؤال الأسبوع بصوت عالي</w:t>
      </w:r>
    </w:p>
    <w:tbl>
      <w:tblPr>
        <w:bidiVisual/>
        <w:tblW w:w="5000" w:type="pct"/>
        <w:tblLook w:val="04A0" w:firstRow="1" w:lastRow="0" w:firstColumn="1" w:lastColumn="0" w:noHBand="0" w:noVBand="1"/>
      </w:tblPr>
      <w:tblGrid>
        <w:gridCol w:w="6"/>
        <w:gridCol w:w="2084"/>
        <w:gridCol w:w="8221"/>
        <w:gridCol w:w="61"/>
      </w:tblGrid>
      <w:tr w:rsidR="00B42FCA" w14:paraId="125A65FA" w14:textId="77777777">
        <w:trPr>
          <w:gridAfter w:val="1"/>
          <w:wAfter w:w="60" w:type="dxa"/>
        </w:trPr>
        <w:tc>
          <w:tcPr>
            <w:tcW w:w="10092" w:type="dxa"/>
            <w:gridSpan w:val="3"/>
            <w:tcBorders>
              <w:top w:val="nil"/>
              <w:left w:val="nil"/>
              <w:bottom w:val="nil"/>
              <w:right w:val="nil"/>
            </w:tcBorders>
            <w:shd w:val="clear" w:color="auto" w:fill="14532D"/>
            <w:tcMar>
              <w:top w:w="80" w:type="dxa"/>
              <w:left w:w="140" w:type="dxa"/>
              <w:bottom w:w="90" w:type="dxa"/>
              <w:right w:w="140" w:type="dxa"/>
            </w:tcMar>
          </w:tcPr>
          <w:p w14:paraId="4AFE9363" w14:textId="77777777" w:rsidR="00B42FCA" w:rsidRDefault="00000000" w:rsidP="00456E1E">
            <w:pPr>
              <w:spacing w:before="40" w:after="40"/>
              <w:jc w:val="left"/>
              <w:textDirection w:val="tbRl"/>
            </w:pPr>
            <w:r>
              <w:rPr>
                <w:rFonts w:eastAsia="Arial"/>
                <w:b/>
                <w:bCs/>
                <w:color w:val="FFFFFF"/>
                <w:sz w:val="18"/>
                <w:szCs w:val="18"/>
                <w:rtl/>
              </w:rPr>
              <w:t xml:space="preserve">  الشهر 6  ·  Production-Ready  </w:t>
            </w:r>
          </w:p>
          <w:p w14:paraId="23691BC0" w14:textId="77777777" w:rsidR="00B42FCA" w:rsidRDefault="00000000" w:rsidP="00456E1E">
            <w:pPr>
              <w:spacing w:before="40" w:after="40"/>
              <w:jc w:val="left"/>
              <w:textDirection w:val="tbRl"/>
            </w:pPr>
            <w:r>
              <w:rPr>
                <w:rFonts w:eastAsia="Arial"/>
                <w:b/>
                <w:bCs/>
                <w:color w:val="FFFFFF"/>
                <w:sz w:val="28"/>
                <w:szCs w:val="28"/>
                <w:rtl/>
              </w:rPr>
              <w:t>الأسبوع 22   —   Integration Tests + تغطية البيزنس</w:t>
            </w:r>
          </w:p>
        </w:tc>
      </w:tr>
      <w:tr w:rsidR="00B42FCA" w14:paraId="1784553C" w14:textId="77777777">
        <w:trPr>
          <w:gridBefore w:val="1"/>
          <w:cantSplit/>
        </w:trPr>
        <w:tc>
          <w:tcPr>
            <w:tcW w:w="2041" w:type="dxa"/>
            <w:tcBorders>
              <w:top w:val="single" w:sz="4" w:space="0" w:color="E7E5E4"/>
              <w:left w:val="single" w:sz="4" w:space="0" w:color="E7E5E4"/>
              <w:bottom w:val="single" w:sz="4" w:space="0" w:color="E7E5E4"/>
              <w:right w:val="single" w:sz="4" w:space="0" w:color="E7E5E4"/>
            </w:tcBorders>
            <w:shd w:val="clear" w:color="auto" w:fill="E6F3F1"/>
            <w:tcMar>
              <w:top w:w="60" w:type="dxa"/>
              <w:left w:w="80" w:type="dxa"/>
              <w:bottom w:w="60" w:type="dxa"/>
              <w:right w:w="80" w:type="dxa"/>
            </w:tcMar>
          </w:tcPr>
          <w:p w14:paraId="3106D767" w14:textId="77777777" w:rsidR="00B42FCA" w:rsidRDefault="00000000" w:rsidP="00456E1E">
            <w:pPr>
              <w:spacing w:before="40" w:after="40" w:line="240" w:lineRule="auto"/>
              <w:jc w:val="left"/>
              <w:textDirection w:val="tbRl"/>
            </w:pPr>
            <w:r>
              <w:rPr>
                <w:rFonts w:eastAsia="Arial"/>
                <w:b/>
                <w:bCs/>
                <w:color w:val="142845"/>
                <w:sz w:val="20"/>
                <w:szCs w:val="20"/>
                <w:rtl/>
              </w:rPr>
              <w:lastRenderedPageBreak/>
              <w:t>الهدف</w:t>
            </w:r>
          </w:p>
        </w:tc>
        <w:tc>
          <w:tcPr>
            <w:tcW w:w="8050" w:type="dxa"/>
            <w:gridSpan w:val="2"/>
            <w:tcBorders>
              <w:top w:val="single" w:sz="4" w:space="0" w:color="E7E5E4"/>
              <w:left w:val="single" w:sz="4" w:space="0" w:color="E7E5E4"/>
              <w:bottom w:val="single" w:sz="4" w:space="0" w:color="E7E5E4"/>
              <w:right w:val="single" w:sz="4" w:space="0" w:color="E7E5E4"/>
            </w:tcBorders>
            <w:shd w:val="clear" w:color="auto" w:fill="E6F3F1"/>
            <w:tcMar>
              <w:top w:w="60" w:type="dxa"/>
              <w:left w:w="80" w:type="dxa"/>
              <w:bottom w:w="60" w:type="dxa"/>
              <w:right w:w="80" w:type="dxa"/>
            </w:tcMar>
          </w:tcPr>
          <w:p w14:paraId="6E824B01" w14:textId="77777777" w:rsidR="00B42FCA" w:rsidRDefault="00000000" w:rsidP="00456E1E">
            <w:pPr>
              <w:spacing w:before="40" w:after="40" w:line="240" w:lineRule="auto"/>
              <w:jc w:val="left"/>
              <w:textDirection w:val="tbRl"/>
            </w:pPr>
            <w:r>
              <w:rPr>
                <w:rFonts w:eastAsia="Arial"/>
                <w:sz w:val="21"/>
                <w:szCs w:val="21"/>
                <w:rtl/>
              </w:rPr>
              <w:t>تست يضرب الـ API ضد DB تجريبي، مش بس Mock.</w:t>
            </w:r>
          </w:p>
        </w:tc>
      </w:tr>
      <w:tr w:rsidR="00B42FCA" w14:paraId="169E5603" w14:textId="77777777">
        <w:trPr>
          <w:gridBefore w:val="1"/>
          <w:cantSplit/>
        </w:trPr>
        <w:tc>
          <w:tcPr>
            <w:tcW w:w="2041"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4AC6999E" w14:textId="77777777" w:rsidR="00B42FCA" w:rsidRDefault="00000000" w:rsidP="00456E1E">
            <w:pPr>
              <w:spacing w:before="40" w:after="40" w:line="240" w:lineRule="auto"/>
              <w:jc w:val="left"/>
              <w:textDirection w:val="tbRl"/>
            </w:pPr>
            <w:r>
              <w:rPr>
                <w:rFonts w:eastAsia="Arial"/>
                <w:b/>
                <w:bCs/>
                <w:color w:val="142845"/>
                <w:sz w:val="20"/>
                <w:szCs w:val="20"/>
                <w:rtl/>
              </w:rPr>
              <w:t>تعلّم</w:t>
            </w:r>
          </w:p>
        </w:tc>
        <w:tc>
          <w:tcPr>
            <w:tcW w:w="8050" w:type="dxa"/>
            <w:gridSpan w:val="2"/>
            <w:tcBorders>
              <w:top w:val="single" w:sz="4" w:space="0" w:color="E7E5E4"/>
              <w:left w:val="single" w:sz="4" w:space="0" w:color="E7E5E4"/>
              <w:bottom w:val="single" w:sz="4" w:space="0" w:color="E7E5E4"/>
              <w:right w:val="single" w:sz="4" w:space="0" w:color="E7E5E4"/>
            </w:tcBorders>
            <w:shd w:val="clear" w:color="auto" w:fill="FFFFFF"/>
            <w:tcMar>
              <w:top w:w="70" w:type="dxa"/>
              <w:left w:w="90" w:type="dxa"/>
              <w:bottom w:w="70" w:type="dxa"/>
              <w:right w:w="90" w:type="dxa"/>
            </w:tcMar>
          </w:tcPr>
          <w:p w14:paraId="40000C6E" w14:textId="77777777" w:rsidR="00B42FCA" w:rsidRDefault="00000000" w:rsidP="00456E1E">
            <w:pPr>
              <w:spacing w:before="20" w:after="40" w:line="240" w:lineRule="auto"/>
              <w:jc w:val="left"/>
              <w:textDirection w:val="tbRl"/>
            </w:pPr>
            <w:r>
              <w:rPr>
                <w:rFonts w:eastAsia="Arial"/>
                <w:sz w:val="21"/>
                <w:szCs w:val="21"/>
                <w:rtl/>
              </w:rPr>
              <w:t>•  WebApplicationFactory — Testcontainers أو DB محلي منفصل</w:t>
            </w:r>
          </w:p>
          <w:p w14:paraId="5CE99D1E" w14:textId="77777777" w:rsidR="00B42FCA" w:rsidRDefault="00000000" w:rsidP="00456E1E">
            <w:pPr>
              <w:spacing w:before="20" w:after="40" w:line="240" w:lineRule="auto"/>
              <w:jc w:val="left"/>
              <w:textDirection w:val="tbRl"/>
            </w:pPr>
            <w:r>
              <w:rPr>
                <w:rFonts w:eastAsia="Arial"/>
                <w:sz w:val="21"/>
                <w:szCs w:val="21"/>
                <w:rtl/>
              </w:rPr>
              <w:t>•  تغطية: مؤشر مش هدف — ركّز على Checkout, Payment webhook, Auth</w:t>
            </w:r>
          </w:p>
          <w:p w14:paraId="093D7AD8" w14:textId="77777777" w:rsidR="00B42FCA" w:rsidRDefault="00000000" w:rsidP="00456E1E">
            <w:pPr>
              <w:spacing w:before="20" w:after="40" w:line="240" w:lineRule="auto"/>
              <w:jc w:val="left"/>
              <w:textDirection w:val="tbRl"/>
            </w:pPr>
            <w:r>
              <w:rPr>
                <w:rFonts w:eastAsia="Arial"/>
                <w:sz w:val="21"/>
                <w:szCs w:val="21"/>
                <w:rtl/>
              </w:rPr>
              <w:t>•  اختبارات IDOR وIdempotency كـ integration</w:t>
            </w:r>
          </w:p>
        </w:tc>
      </w:tr>
      <w:tr w:rsidR="00B42FCA" w14:paraId="65939772" w14:textId="77777777">
        <w:trPr>
          <w:gridBefore w:val="1"/>
          <w:cantSplit/>
        </w:trPr>
        <w:tc>
          <w:tcPr>
            <w:tcW w:w="2041" w:type="dxa"/>
            <w:tcBorders>
              <w:top w:val="single" w:sz="4" w:space="0" w:color="E7E5E4"/>
              <w:left w:val="single" w:sz="4" w:space="0" w:color="E7E5E4"/>
              <w:bottom w:val="single" w:sz="4" w:space="0" w:color="E7E5E4"/>
              <w:right w:val="single" w:sz="4" w:space="0" w:color="E7E5E4"/>
            </w:tcBorders>
            <w:shd w:val="clear" w:color="auto" w:fill="E0F2FE"/>
            <w:tcMar>
              <w:top w:w="60" w:type="dxa"/>
              <w:left w:w="80" w:type="dxa"/>
              <w:bottom w:w="60" w:type="dxa"/>
              <w:right w:w="80" w:type="dxa"/>
            </w:tcMar>
          </w:tcPr>
          <w:p w14:paraId="535664A4" w14:textId="77777777" w:rsidR="00B42FCA" w:rsidRDefault="00000000" w:rsidP="00456E1E">
            <w:pPr>
              <w:spacing w:before="40" w:after="40" w:line="240" w:lineRule="auto"/>
              <w:jc w:val="left"/>
              <w:textDirection w:val="tbRl"/>
            </w:pPr>
            <w:r>
              <w:rPr>
                <w:rFonts w:eastAsia="Arial"/>
                <w:b/>
                <w:bCs/>
                <w:color w:val="142845"/>
                <w:sz w:val="20"/>
                <w:szCs w:val="20"/>
                <w:rtl/>
              </w:rPr>
              <w:t>طبّق في المشروع</w:t>
            </w:r>
          </w:p>
        </w:tc>
        <w:tc>
          <w:tcPr>
            <w:tcW w:w="8050" w:type="dxa"/>
            <w:gridSpan w:val="2"/>
            <w:tcBorders>
              <w:top w:val="single" w:sz="4" w:space="0" w:color="E7E5E4"/>
              <w:left w:val="single" w:sz="4" w:space="0" w:color="E7E5E4"/>
              <w:bottom w:val="single" w:sz="4" w:space="0" w:color="E7E5E4"/>
              <w:right w:val="single" w:sz="4" w:space="0" w:color="E7E5E4"/>
            </w:tcBorders>
            <w:shd w:val="clear" w:color="auto" w:fill="E0F2FE"/>
            <w:tcMar>
              <w:top w:w="70" w:type="dxa"/>
              <w:left w:w="90" w:type="dxa"/>
              <w:bottom w:w="70" w:type="dxa"/>
              <w:right w:w="90" w:type="dxa"/>
            </w:tcMar>
          </w:tcPr>
          <w:p w14:paraId="345FC038" w14:textId="77777777" w:rsidR="00B42FCA" w:rsidRDefault="00000000" w:rsidP="00456E1E">
            <w:pPr>
              <w:spacing w:before="20" w:after="40" w:line="240" w:lineRule="auto"/>
              <w:jc w:val="left"/>
              <w:textDirection w:val="tbRl"/>
            </w:pPr>
            <w:r>
              <w:rPr>
                <w:rFonts w:eastAsia="Arial"/>
                <w:sz w:val="21"/>
                <w:szCs w:val="21"/>
                <w:rtl/>
              </w:rPr>
              <w:t>•  Integration: register → login → add cart → checkout → webhook → order Paid</w:t>
            </w:r>
          </w:p>
          <w:p w14:paraId="585DF99C" w14:textId="77777777" w:rsidR="00B42FCA" w:rsidRDefault="00000000" w:rsidP="00456E1E">
            <w:pPr>
              <w:spacing w:before="20" w:after="40" w:line="240" w:lineRule="auto"/>
              <w:jc w:val="left"/>
              <w:textDirection w:val="tbRl"/>
            </w:pPr>
            <w:r>
              <w:rPr>
                <w:rFonts w:eastAsia="Arial"/>
                <w:sz w:val="21"/>
                <w:szCs w:val="21"/>
                <w:rtl/>
              </w:rPr>
              <w:t>•  Integration: webhook مرتين بنفس المفتاح = Paid مرة واحدة</w:t>
            </w:r>
          </w:p>
          <w:p w14:paraId="283DCAA3" w14:textId="77777777" w:rsidR="00B42FCA" w:rsidRDefault="00000000" w:rsidP="00456E1E">
            <w:pPr>
              <w:spacing w:before="20" w:after="40" w:line="240" w:lineRule="auto"/>
              <w:jc w:val="left"/>
              <w:textDirection w:val="tbRl"/>
            </w:pPr>
            <w:r>
              <w:rPr>
                <w:rFonts w:eastAsia="Arial"/>
                <w:sz w:val="21"/>
                <w:szCs w:val="21"/>
                <w:rtl/>
              </w:rPr>
              <w:t>•  Integration: يوزر A ما يشوفش أوردر يوزر B</w:t>
            </w:r>
          </w:p>
        </w:tc>
      </w:tr>
      <w:tr w:rsidR="00B42FCA" w14:paraId="259ED93A" w14:textId="77777777">
        <w:trPr>
          <w:gridBefore w:val="1"/>
          <w:cantSplit/>
        </w:trPr>
        <w:tc>
          <w:tcPr>
            <w:tcW w:w="2041" w:type="dxa"/>
            <w:tcBorders>
              <w:top w:val="single" w:sz="4" w:space="0" w:color="E7E5E4"/>
              <w:left w:val="single" w:sz="4" w:space="0" w:color="E7E5E4"/>
              <w:bottom w:val="single" w:sz="4" w:space="0" w:color="E7E5E4"/>
              <w:right w:val="single" w:sz="4" w:space="0" w:color="E7E5E4"/>
            </w:tcBorders>
            <w:shd w:val="clear" w:color="auto" w:fill="FEF3C7"/>
            <w:tcMar>
              <w:top w:w="60" w:type="dxa"/>
              <w:left w:w="80" w:type="dxa"/>
              <w:bottom w:w="60" w:type="dxa"/>
              <w:right w:w="80" w:type="dxa"/>
            </w:tcMar>
          </w:tcPr>
          <w:p w14:paraId="6A25CE26" w14:textId="77777777" w:rsidR="00B42FCA" w:rsidRDefault="00000000" w:rsidP="00456E1E">
            <w:pPr>
              <w:spacing w:before="40" w:after="40" w:line="240" w:lineRule="auto"/>
              <w:jc w:val="left"/>
              <w:textDirection w:val="tbRl"/>
            </w:pPr>
            <w:r>
              <w:rPr>
                <w:rFonts w:eastAsia="Arial"/>
                <w:b/>
                <w:bCs/>
                <w:color w:val="142845"/>
                <w:sz w:val="20"/>
                <w:szCs w:val="20"/>
                <w:rtl/>
              </w:rPr>
              <w:t>التسليم (من غيره الأسبوع مش خلصان)</w:t>
            </w:r>
          </w:p>
        </w:tc>
        <w:tc>
          <w:tcPr>
            <w:tcW w:w="8050" w:type="dxa"/>
            <w:gridSpan w:val="2"/>
            <w:tcBorders>
              <w:top w:val="single" w:sz="4" w:space="0" w:color="E7E5E4"/>
              <w:left w:val="single" w:sz="4" w:space="0" w:color="E7E5E4"/>
              <w:bottom w:val="single" w:sz="4" w:space="0" w:color="E7E5E4"/>
              <w:right w:val="single" w:sz="4" w:space="0" w:color="E7E5E4"/>
            </w:tcBorders>
            <w:shd w:val="clear" w:color="auto" w:fill="FEF3C7"/>
            <w:tcMar>
              <w:top w:w="60" w:type="dxa"/>
              <w:left w:w="80" w:type="dxa"/>
              <w:bottom w:w="60" w:type="dxa"/>
              <w:right w:w="80" w:type="dxa"/>
            </w:tcMar>
          </w:tcPr>
          <w:p w14:paraId="47626A8F" w14:textId="77777777" w:rsidR="00B42FCA" w:rsidRDefault="00000000" w:rsidP="00456E1E">
            <w:pPr>
              <w:spacing w:before="40" w:after="40" w:line="240" w:lineRule="auto"/>
              <w:jc w:val="left"/>
              <w:textDirection w:val="tbRl"/>
            </w:pPr>
            <w:r>
              <w:rPr>
                <w:rFonts w:eastAsia="Arial"/>
                <w:sz w:val="21"/>
                <w:szCs w:val="21"/>
                <w:rtl/>
              </w:rPr>
              <w:t>dotnet test يشمل Unit+Integration. الـ pipeline المحلي أمر واحد.</w:t>
            </w:r>
          </w:p>
        </w:tc>
      </w:tr>
      <w:tr w:rsidR="00B42FCA" w14:paraId="10D38652" w14:textId="77777777">
        <w:trPr>
          <w:gridBefore w:val="1"/>
          <w:cantSplit/>
        </w:trPr>
        <w:tc>
          <w:tcPr>
            <w:tcW w:w="2041" w:type="dxa"/>
            <w:tcBorders>
              <w:top w:val="single" w:sz="4" w:space="0" w:color="E7E5E4"/>
              <w:left w:val="single" w:sz="4" w:space="0" w:color="E7E5E4"/>
              <w:bottom w:val="single" w:sz="4" w:space="0" w:color="E7E5E4"/>
              <w:right w:val="single" w:sz="4" w:space="0" w:color="E7E5E4"/>
            </w:tcBorders>
            <w:shd w:val="clear" w:color="auto" w:fill="F3E8FF"/>
            <w:tcMar>
              <w:top w:w="60" w:type="dxa"/>
              <w:left w:w="80" w:type="dxa"/>
              <w:bottom w:w="60" w:type="dxa"/>
              <w:right w:w="80" w:type="dxa"/>
            </w:tcMar>
          </w:tcPr>
          <w:p w14:paraId="5A00416A" w14:textId="77777777" w:rsidR="00B42FCA" w:rsidRDefault="00000000" w:rsidP="00456E1E">
            <w:pPr>
              <w:spacing w:before="40" w:after="40" w:line="240" w:lineRule="auto"/>
              <w:jc w:val="left"/>
              <w:textDirection w:val="tbRl"/>
            </w:pPr>
            <w:r>
              <w:rPr>
                <w:rFonts w:eastAsia="Arial"/>
                <w:b/>
                <w:bCs/>
                <w:color w:val="142845"/>
                <w:sz w:val="20"/>
                <w:szCs w:val="20"/>
                <w:rtl/>
              </w:rPr>
              <w:t>سؤال إنترفيو الأسبوع</w:t>
            </w:r>
          </w:p>
        </w:tc>
        <w:tc>
          <w:tcPr>
            <w:tcW w:w="8050" w:type="dxa"/>
            <w:gridSpan w:val="2"/>
            <w:tcBorders>
              <w:top w:val="single" w:sz="4" w:space="0" w:color="E7E5E4"/>
              <w:left w:val="single" w:sz="4" w:space="0" w:color="E7E5E4"/>
              <w:bottom w:val="single" w:sz="4" w:space="0" w:color="E7E5E4"/>
              <w:right w:val="single" w:sz="4" w:space="0" w:color="E7E5E4"/>
            </w:tcBorders>
            <w:shd w:val="clear" w:color="auto" w:fill="F3E8FF"/>
            <w:tcMar>
              <w:top w:w="60" w:type="dxa"/>
              <w:left w:w="80" w:type="dxa"/>
              <w:bottom w:w="60" w:type="dxa"/>
              <w:right w:w="80" w:type="dxa"/>
            </w:tcMar>
          </w:tcPr>
          <w:p w14:paraId="56DA53F3" w14:textId="77777777" w:rsidR="00B42FCA" w:rsidRDefault="00000000" w:rsidP="00456E1E">
            <w:pPr>
              <w:spacing w:before="40" w:after="40" w:line="240" w:lineRule="auto"/>
              <w:jc w:val="left"/>
              <w:textDirection w:val="tbRl"/>
            </w:pPr>
            <w:r>
              <w:rPr>
                <w:rFonts w:eastAsia="Arial"/>
                <w:sz w:val="21"/>
                <w:szCs w:val="21"/>
                <w:rtl/>
              </w:rPr>
              <w:t>فرّق Unit وIntegration. إيه WebApplicationFactory؟ ليه تست الـ webhook أهم من تست الـ Controller الفاضي؟</w:t>
            </w:r>
          </w:p>
        </w:tc>
      </w:tr>
    </w:tbl>
    <w:p w14:paraId="1DD4A0A1" w14:textId="77777777" w:rsidR="00B42FCA" w:rsidRDefault="00000000" w:rsidP="00456E1E">
      <w:pPr>
        <w:spacing w:before="80" w:after="220"/>
        <w:jc w:val="left"/>
        <w:textDirection w:val="tbRl"/>
      </w:pPr>
      <w:r>
        <w:rPr>
          <w:rFonts w:eastAsia="Arial"/>
          <w:color w:val="64748B"/>
          <w:sz w:val="20"/>
          <w:szCs w:val="20"/>
          <w:rtl/>
        </w:rPr>
        <w:t>☐  اتعلم     ☐  اتطبق في المشروع     ☐  التسليم موجود في Git     ☐  أقدر أجاوب سؤال الأسبوع بصوت عالي</w:t>
      </w:r>
    </w:p>
    <w:tbl>
      <w:tblPr>
        <w:bidiVisual/>
        <w:tblW w:w="5000" w:type="pct"/>
        <w:tblLook w:val="04A0" w:firstRow="1" w:lastRow="0" w:firstColumn="1" w:lastColumn="0" w:noHBand="0" w:noVBand="1"/>
      </w:tblPr>
      <w:tblGrid>
        <w:gridCol w:w="6"/>
        <w:gridCol w:w="2084"/>
        <w:gridCol w:w="8221"/>
        <w:gridCol w:w="61"/>
      </w:tblGrid>
      <w:tr w:rsidR="00B42FCA" w14:paraId="15D93724" w14:textId="77777777">
        <w:trPr>
          <w:gridAfter w:val="1"/>
          <w:wAfter w:w="60" w:type="dxa"/>
        </w:trPr>
        <w:tc>
          <w:tcPr>
            <w:tcW w:w="10092" w:type="dxa"/>
            <w:gridSpan w:val="3"/>
            <w:tcBorders>
              <w:top w:val="nil"/>
              <w:left w:val="nil"/>
              <w:bottom w:val="nil"/>
              <w:right w:val="nil"/>
            </w:tcBorders>
            <w:shd w:val="clear" w:color="auto" w:fill="14532D"/>
            <w:tcMar>
              <w:top w:w="80" w:type="dxa"/>
              <w:left w:w="140" w:type="dxa"/>
              <w:bottom w:w="90" w:type="dxa"/>
              <w:right w:w="140" w:type="dxa"/>
            </w:tcMar>
          </w:tcPr>
          <w:p w14:paraId="0122F3BE" w14:textId="77777777" w:rsidR="00B42FCA" w:rsidRDefault="00000000" w:rsidP="00456E1E">
            <w:pPr>
              <w:spacing w:before="40" w:after="40"/>
              <w:jc w:val="left"/>
              <w:textDirection w:val="tbRl"/>
            </w:pPr>
            <w:r>
              <w:rPr>
                <w:rFonts w:eastAsia="Arial"/>
                <w:b/>
                <w:bCs/>
                <w:color w:val="FFFFFF"/>
                <w:sz w:val="18"/>
                <w:szCs w:val="18"/>
                <w:rtl/>
              </w:rPr>
              <w:t xml:space="preserve">  الشهر 6  ·  Production-Ready  </w:t>
            </w:r>
          </w:p>
          <w:p w14:paraId="34ED7CCB" w14:textId="77777777" w:rsidR="00B42FCA" w:rsidRDefault="00000000" w:rsidP="00456E1E">
            <w:pPr>
              <w:spacing w:before="40" w:after="40"/>
              <w:jc w:val="left"/>
              <w:textDirection w:val="tbRl"/>
            </w:pPr>
            <w:r>
              <w:rPr>
                <w:rFonts w:eastAsia="Arial"/>
                <w:b/>
                <w:bCs/>
                <w:color w:val="FFFFFF"/>
                <w:sz w:val="28"/>
                <w:szCs w:val="28"/>
                <w:rtl/>
              </w:rPr>
              <w:t>الأسبوع 23   —   Logging جدّي + Docker Compose</w:t>
            </w:r>
          </w:p>
        </w:tc>
      </w:tr>
      <w:tr w:rsidR="00B42FCA" w14:paraId="64C8EA21" w14:textId="77777777">
        <w:trPr>
          <w:gridBefore w:val="1"/>
          <w:cantSplit/>
        </w:trPr>
        <w:tc>
          <w:tcPr>
            <w:tcW w:w="2041" w:type="dxa"/>
            <w:tcBorders>
              <w:top w:val="single" w:sz="4" w:space="0" w:color="E7E5E4"/>
              <w:left w:val="single" w:sz="4" w:space="0" w:color="E7E5E4"/>
              <w:bottom w:val="single" w:sz="4" w:space="0" w:color="E7E5E4"/>
              <w:right w:val="single" w:sz="4" w:space="0" w:color="E7E5E4"/>
            </w:tcBorders>
            <w:shd w:val="clear" w:color="auto" w:fill="E6F3F1"/>
            <w:tcMar>
              <w:top w:w="60" w:type="dxa"/>
              <w:left w:w="80" w:type="dxa"/>
              <w:bottom w:w="60" w:type="dxa"/>
              <w:right w:w="80" w:type="dxa"/>
            </w:tcMar>
          </w:tcPr>
          <w:p w14:paraId="49251251" w14:textId="77777777" w:rsidR="00B42FCA" w:rsidRDefault="00000000" w:rsidP="00456E1E">
            <w:pPr>
              <w:spacing w:before="40" w:after="40" w:line="240" w:lineRule="auto"/>
              <w:jc w:val="left"/>
              <w:textDirection w:val="tbRl"/>
            </w:pPr>
            <w:r>
              <w:rPr>
                <w:rFonts w:eastAsia="Arial"/>
                <w:b/>
                <w:bCs/>
                <w:color w:val="142845"/>
                <w:sz w:val="20"/>
                <w:szCs w:val="20"/>
                <w:rtl/>
              </w:rPr>
              <w:t>الهدف</w:t>
            </w:r>
          </w:p>
        </w:tc>
        <w:tc>
          <w:tcPr>
            <w:tcW w:w="8050" w:type="dxa"/>
            <w:gridSpan w:val="2"/>
            <w:tcBorders>
              <w:top w:val="single" w:sz="4" w:space="0" w:color="E7E5E4"/>
              <w:left w:val="single" w:sz="4" w:space="0" w:color="E7E5E4"/>
              <w:bottom w:val="single" w:sz="4" w:space="0" w:color="E7E5E4"/>
              <w:right w:val="single" w:sz="4" w:space="0" w:color="E7E5E4"/>
            </w:tcBorders>
            <w:shd w:val="clear" w:color="auto" w:fill="E6F3F1"/>
            <w:tcMar>
              <w:top w:w="60" w:type="dxa"/>
              <w:left w:w="80" w:type="dxa"/>
              <w:bottom w:w="60" w:type="dxa"/>
              <w:right w:w="80" w:type="dxa"/>
            </w:tcMar>
          </w:tcPr>
          <w:p w14:paraId="2E3C9265" w14:textId="77777777" w:rsidR="00B42FCA" w:rsidRDefault="00000000" w:rsidP="00456E1E">
            <w:pPr>
              <w:spacing w:before="40" w:after="40" w:line="240" w:lineRule="auto"/>
              <w:jc w:val="left"/>
              <w:textDirection w:val="tbRl"/>
            </w:pPr>
            <w:r>
              <w:rPr>
                <w:rFonts w:eastAsia="Arial"/>
                <w:sz w:val="21"/>
                <w:szCs w:val="21"/>
                <w:rtl/>
              </w:rPr>
              <w:t>المشروع يشتغل بأمر واحد: API + SQL + Redis.</w:t>
            </w:r>
          </w:p>
        </w:tc>
      </w:tr>
      <w:tr w:rsidR="00B42FCA" w14:paraId="65B2B0FC" w14:textId="77777777">
        <w:trPr>
          <w:gridBefore w:val="1"/>
          <w:cantSplit/>
        </w:trPr>
        <w:tc>
          <w:tcPr>
            <w:tcW w:w="2041"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0ACAF219" w14:textId="77777777" w:rsidR="00B42FCA" w:rsidRDefault="00000000" w:rsidP="00456E1E">
            <w:pPr>
              <w:spacing w:before="40" w:after="40" w:line="240" w:lineRule="auto"/>
              <w:jc w:val="left"/>
              <w:textDirection w:val="tbRl"/>
            </w:pPr>
            <w:r>
              <w:rPr>
                <w:rFonts w:eastAsia="Arial"/>
                <w:b/>
                <w:bCs/>
                <w:color w:val="142845"/>
                <w:sz w:val="20"/>
                <w:szCs w:val="20"/>
                <w:rtl/>
              </w:rPr>
              <w:t>تعلّم</w:t>
            </w:r>
          </w:p>
        </w:tc>
        <w:tc>
          <w:tcPr>
            <w:tcW w:w="8050" w:type="dxa"/>
            <w:gridSpan w:val="2"/>
            <w:tcBorders>
              <w:top w:val="single" w:sz="4" w:space="0" w:color="E7E5E4"/>
              <w:left w:val="single" w:sz="4" w:space="0" w:color="E7E5E4"/>
              <w:bottom w:val="single" w:sz="4" w:space="0" w:color="E7E5E4"/>
              <w:right w:val="single" w:sz="4" w:space="0" w:color="E7E5E4"/>
            </w:tcBorders>
            <w:shd w:val="clear" w:color="auto" w:fill="FFFFFF"/>
            <w:tcMar>
              <w:top w:w="70" w:type="dxa"/>
              <w:left w:w="90" w:type="dxa"/>
              <w:bottom w:w="70" w:type="dxa"/>
              <w:right w:w="90" w:type="dxa"/>
            </w:tcMar>
          </w:tcPr>
          <w:p w14:paraId="26B65118" w14:textId="77777777" w:rsidR="00B42FCA" w:rsidRDefault="00000000" w:rsidP="00456E1E">
            <w:pPr>
              <w:spacing w:before="20" w:after="40" w:line="240" w:lineRule="auto"/>
              <w:jc w:val="left"/>
              <w:textDirection w:val="tbRl"/>
            </w:pPr>
            <w:r>
              <w:rPr>
                <w:rFonts w:eastAsia="Arial"/>
                <w:sz w:val="21"/>
                <w:szCs w:val="21"/>
                <w:rtl/>
              </w:rPr>
              <w:t>•  Structured Logging بـ Serilog — Levels: Trace→Critical</w:t>
            </w:r>
          </w:p>
          <w:p w14:paraId="3B51DF69" w14:textId="77777777" w:rsidR="00B42FCA" w:rsidRDefault="00000000" w:rsidP="00456E1E">
            <w:pPr>
              <w:spacing w:before="20" w:after="40" w:line="240" w:lineRule="auto"/>
              <w:jc w:val="left"/>
              <w:textDirection w:val="tbRl"/>
            </w:pPr>
            <w:r>
              <w:rPr>
                <w:rFonts w:eastAsia="Arial"/>
                <w:sz w:val="21"/>
                <w:szCs w:val="21"/>
                <w:rtl/>
              </w:rPr>
              <w:t>•  Correlation ID ظاهر في كل log</w:t>
            </w:r>
          </w:p>
          <w:p w14:paraId="4EF482E1" w14:textId="77777777" w:rsidR="00B42FCA" w:rsidRDefault="00000000" w:rsidP="00456E1E">
            <w:pPr>
              <w:spacing w:before="20" w:after="40" w:line="240" w:lineRule="auto"/>
              <w:jc w:val="left"/>
              <w:textDirection w:val="tbRl"/>
            </w:pPr>
            <w:r>
              <w:rPr>
                <w:rFonts w:eastAsia="Arial"/>
                <w:sz w:val="21"/>
                <w:szCs w:val="21"/>
                <w:rtl/>
              </w:rPr>
              <w:t>•  Image vs Container — Dockerfile لـ ASP.NET Core</w:t>
            </w:r>
          </w:p>
          <w:p w14:paraId="154DD35F" w14:textId="77777777" w:rsidR="00B42FCA" w:rsidRDefault="00000000" w:rsidP="00456E1E">
            <w:pPr>
              <w:spacing w:before="20" w:after="40" w:line="240" w:lineRule="auto"/>
              <w:jc w:val="left"/>
              <w:textDirection w:val="tbRl"/>
            </w:pPr>
            <w:r>
              <w:rPr>
                <w:rFonts w:eastAsia="Arial"/>
                <w:sz w:val="21"/>
                <w:szCs w:val="21"/>
                <w:rtl/>
              </w:rPr>
              <w:t>•  Compose: api + sqlserver + redis — Env Vars جوه الحاوية</w:t>
            </w:r>
          </w:p>
        </w:tc>
      </w:tr>
      <w:tr w:rsidR="00B42FCA" w14:paraId="2A2639C4" w14:textId="77777777">
        <w:trPr>
          <w:gridBefore w:val="1"/>
          <w:cantSplit/>
        </w:trPr>
        <w:tc>
          <w:tcPr>
            <w:tcW w:w="2041" w:type="dxa"/>
            <w:tcBorders>
              <w:top w:val="single" w:sz="4" w:space="0" w:color="E7E5E4"/>
              <w:left w:val="single" w:sz="4" w:space="0" w:color="E7E5E4"/>
              <w:bottom w:val="single" w:sz="4" w:space="0" w:color="E7E5E4"/>
              <w:right w:val="single" w:sz="4" w:space="0" w:color="E7E5E4"/>
            </w:tcBorders>
            <w:shd w:val="clear" w:color="auto" w:fill="E0F2FE"/>
            <w:tcMar>
              <w:top w:w="60" w:type="dxa"/>
              <w:left w:w="80" w:type="dxa"/>
              <w:bottom w:w="60" w:type="dxa"/>
              <w:right w:w="80" w:type="dxa"/>
            </w:tcMar>
          </w:tcPr>
          <w:p w14:paraId="133CACB5" w14:textId="77777777" w:rsidR="00B42FCA" w:rsidRDefault="00000000" w:rsidP="00456E1E">
            <w:pPr>
              <w:spacing w:before="40" w:after="40" w:line="240" w:lineRule="auto"/>
              <w:jc w:val="left"/>
              <w:textDirection w:val="tbRl"/>
            </w:pPr>
            <w:r>
              <w:rPr>
                <w:rFonts w:eastAsia="Arial"/>
                <w:b/>
                <w:bCs/>
                <w:color w:val="142845"/>
                <w:sz w:val="20"/>
                <w:szCs w:val="20"/>
                <w:rtl/>
              </w:rPr>
              <w:t>طبّق في المشروع</w:t>
            </w:r>
          </w:p>
        </w:tc>
        <w:tc>
          <w:tcPr>
            <w:tcW w:w="8050" w:type="dxa"/>
            <w:gridSpan w:val="2"/>
            <w:tcBorders>
              <w:top w:val="single" w:sz="4" w:space="0" w:color="E7E5E4"/>
              <w:left w:val="single" w:sz="4" w:space="0" w:color="E7E5E4"/>
              <w:bottom w:val="single" w:sz="4" w:space="0" w:color="E7E5E4"/>
              <w:right w:val="single" w:sz="4" w:space="0" w:color="E7E5E4"/>
            </w:tcBorders>
            <w:shd w:val="clear" w:color="auto" w:fill="E0F2FE"/>
            <w:tcMar>
              <w:top w:w="70" w:type="dxa"/>
              <w:left w:w="90" w:type="dxa"/>
              <w:bottom w:w="70" w:type="dxa"/>
              <w:right w:w="90" w:type="dxa"/>
            </w:tcMar>
          </w:tcPr>
          <w:p w14:paraId="19BA6A95" w14:textId="77777777" w:rsidR="00B42FCA" w:rsidRDefault="00000000" w:rsidP="00456E1E">
            <w:pPr>
              <w:spacing w:before="20" w:after="40" w:line="240" w:lineRule="auto"/>
              <w:jc w:val="left"/>
              <w:textDirection w:val="tbRl"/>
            </w:pPr>
            <w:r>
              <w:rPr>
                <w:rFonts w:eastAsia="Arial"/>
                <w:sz w:val="21"/>
                <w:szCs w:val="21"/>
                <w:rtl/>
              </w:rPr>
              <w:t>•  Serilog يكتب JSON (Console + ملف)</w:t>
            </w:r>
          </w:p>
          <w:p w14:paraId="1F978CE7" w14:textId="77777777" w:rsidR="00B42FCA" w:rsidRDefault="00000000" w:rsidP="00456E1E">
            <w:pPr>
              <w:spacing w:before="20" w:after="40" w:line="240" w:lineRule="auto"/>
              <w:jc w:val="left"/>
              <w:textDirection w:val="tbRl"/>
            </w:pPr>
            <w:r>
              <w:rPr>
                <w:rFonts w:eastAsia="Arial"/>
                <w:sz w:val="21"/>
                <w:szCs w:val="21"/>
                <w:rtl/>
              </w:rPr>
              <w:t>•  Dockerfile multi-stage</w:t>
            </w:r>
          </w:p>
          <w:p w14:paraId="14054B4B" w14:textId="77777777" w:rsidR="00B42FCA" w:rsidRDefault="00000000" w:rsidP="00456E1E">
            <w:pPr>
              <w:spacing w:before="20" w:after="40" w:line="240" w:lineRule="auto"/>
              <w:jc w:val="left"/>
              <w:textDirection w:val="tbRl"/>
            </w:pPr>
            <w:r>
              <w:rPr>
                <w:rFonts w:eastAsia="Arial"/>
                <w:sz w:val="21"/>
                <w:szCs w:val="21"/>
                <w:rtl/>
              </w:rPr>
              <w:t>•  docker compose up --build يشغّل النظام</w:t>
            </w:r>
          </w:p>
        </w:tc>
      </w:tr>
      <w:tr w:rsidR="00B42FCA" w14:paraId="39A1AD63" w14:textId="77777777">
        <w:trPr>
          <w:gridBefore w:val="1"/>
          <w:cantSplit/>
        </w:trPr>
        <w:tc>
          <w:tcPr>
            <w:tcW w:w="2041" w:type="dxa"/>
            <w:tcBorders>
              <w:top w:val="single" w:sz="4" w:space="0" w:color="E7E5E4"/>
              <w:left w:val="single" w:sz="4" w:space="0" w:color="E7E5E4"/>
              <w:bottom w:val="single" w:sz="4" w:space="0" w:color="E7E5E4"/>
              <w:right w:val="single" w:sz="4" w:space="0" w:color="E7E5E4"/>
            </w:tcBorders>
            <w:shd w:val="clear" w:color="auto" w:fill="FEF3C7"/>
            <w:tcMar>
              <w:top w:w="60" w:type="dxa"/>
              <w:left w:w="80" w:type="dxa"/>
              <w:bottom w:w="60" w:type="dxa"/>
              <w:right w:w="80" w:type="dxa"/>
            </w:tcMar>
          </w:tcPr>
          <w:p w14:paraId="1782CC8D" w14:textId="77777777" w:rsidR="00B42FCA" w:rsidRDefault="00000000" w:rsidP="00456E1E">
            <w:pPr>
              <w:spacing w:before="40" w:after="40" w:line="240" w:lineRule="auto"/>
              <w:jc w:val="left"/>
              <w:textDirection w:val="tbRl"/>
            </w:pPr>
            <w:r>
              <w:rPr>
                <w:rFonts w:eastAsia="Arial"/>
                <w:b/>
                <w:bCs/>
                <w:color w:val="142845"/>
                <w:sz w:val="20"/>
                <w:szCs w:val="20"/>
                <w:rtl/>
              </w:rPr>
              <w:t>التسليم (من غيره الأسبوع مش خلصان)</w:t>
            </w:r>
          </w:p>
        </w:tc>
        <w:tc>
          <w:tcPr>
            <w:tcW w:w="8050" w:type="dxa"/>
            <w:gridSpan w:val="2"/>
            <w:tcBorders>
              <w:top w:val="single" w:sz="4" w:space="0" w:color="E7E5E4"/>
              <w:left w:val="single" w:sz="4" w:space="0" w:color="E7E5E4"/>
              <w:bottom w:val="single" w:sz="4" w:space="0" w:color="E7E5E4"/>
              <w:right w:val="single" w:sz="4" w:space="0" w:color="E7E5E4"/>
            </w:tcBorders>
            <w:shd w:val="clear" w:color="auto" w:fill="FEF3C7"/>
            <w:tcMar>
              <w:top w:w="60" w:type="dxa"/>
              <w:left w:w="80" w:type="dxa"/>
              <w:bottom w:w="60" w:type="dxa"/>
              <w:right w:w="80" w:type="dxa"/>
            </w:tcMar>
          </w:tcPr>
          <w:p w14:paraId="0FEE077B" w14:textId="77777777" w:rsidR="00B42FCA" w:rsidRDefault="00000000" w:rsidP="00456E1E">
            <w:pPr>
              <w:spacing w:before="40" w:after="40" w:line="240" w:lineRule="auto"/>
              <w:jc w:val="left"/>
              <w:textDirection w:val="tbRl"/>
            </w:pPr>
            <w:r>
              <w:rPr>
                <w:rFonts w:eastAsia="Arial"/>
                <w:sz w:val="21"/>
                <w:szCs w:val="21"/>
                <w:rtl/>
              </w:rPr>
              <w:t>شخص تاني يكلّن الريبو ويعمل compose up ويشوف /health وSwagger من غير شرح شفهي.</w:t>
            </w:r>
          </w:p>
        </w:tc>
      </w:tr>
      <w:tr w:rsidR="00B42FCA" w14:paraId="744D9602" w14:textId="77777777">
        <w:trPr>
          <w:gridBefore w:val="1"/>
          <w:cantSplit/>
        </w:trPr>
        <w:tc>
          <w:tcPr>
            <w:tcW w:w="2041" w:type="dxa"/>
            <w:tcBorders>
              <w:top w:val="single" w:sz="4" w:space="0" w:color="E7E5E4"/>
              <w:left w:val="single" w:sz="4" w:space="0" w:color="E7E5E4"/>
              <w:bottom w:val="single" w:sz="4" w:space="0" w:color="E7E5E4"/>
              <w:right w:val="single" w:sz="4" w:space="0" w:color="E7E5E4"/>
            </w:tcBorders>
            <w:shd w:val="clear" w:color="auto" w:fill="F3E8FF"/>
            <w:tcMar>
              <w:top w:w="60" w:type="dxa"/>
              <w:left w:w="80" w:type="dxa"/>
              <w:bottom w:w="60" w:type="dxa"/>
              <w:right w:w="80" w:type="dxa"/>
            </w:tcMar>
          </w:tcPr>
          <w:p w14:paraId="0A856F2F" w14:textId="77777777" w:rsidR="00B42FCA" w:rsidRDefault="00000000" w:rsidP="00456E1E">
            <w:pPr>
              <w:spacing w:before="40" w:after="40" w:line="240" w:lineRule="auto"/>
              <w:jc w:val="left"/>
              <w:textDirection w:val="tbRl"/>
            </w:pPr>
            <w:r>
              <w:rPr>
                <w:rFonts w:eastAsia="Arial"/>
                <w:b/>
                <w:bCs/>
                <w:color w:val="142845"/>
                <w:sz w:val="20"/>
                <w:szCs w:val="20"/>
                <w:rtl/>
              </w:rPr>
              <w:t>سؤال إنترفيو الأسبوع</w:t>
            </w:r>
          </w:p>
        </w:tc>
        <w:tc>
          <w:tcPr>
            <w:tcW w:w="8050" w:type="dxa"/>
            <w:gridSpan w:val="2"/>
            <w:tcBorders>
              <w:top w:val="single" w:sz="4" w:space="0" w:color="E7E5E4"/>
              <w:left w:val="single" w:sz="4" w:space="0" w:color="E7E5E4"/>
              <w:bottom w:val="single" w:sz="4" w:space="0" w:color="E7E5E4"/>
              <w:right w:val="single" w:sz="4" w:space="0" w:color="E7E5E4"/>
            </w:tcBorders>
            <w:shd w:val="clear" w:color="auto" w:fill="F3E8FF"/>
            <w:tcMar>
              <w:top w:w="60" w:type="dxa"/>
              <w:left w:w="80" w:type="dxa"/>
              <w:bottom w:w="60" w:type="dxa"/>
              <w:right w:w="80" w:type="dxa"/>
            </w:tcMar>
          </w:tcPr>
          <w:p w14:paraId="3C0704BD" w14:textId="77777777" w:rsidR="00B42FCA" w:rsidRDefault="00000000" w:rsidP="00456E1E">
            <w:pPr>
              <w:spacing w:before="40" w:after="40" w:line="240" w:lineRule="auto"/>
              <w:jc w:val="left"/>
              <w:textDirection w:val="tbRl"/>
            </w:pPr>
            <w:r>
              <w:rPr>
                <w:rFonts w:eastAsia="Arial"/>
                <w:sz w:val="21"/>
                <w:szCs w:val="21"/>
                <w:rtl/>
              </w:rPr>
              <w:t>فرّق Image وContainer. ليه multi-stage؟ إيه Structured Logging؟</w:t>
            </w:r>
          </w:p>
        </w:tc>
      </w:tr>
    </w:tbl>
    <w:p w14:paraId="5F80B247" w14:textId="77777777" w:rsidR="00B42FCA" w:rsidRDefault="00000000" w:rsidP="00456E1E">
      <w:pPr>
        <w:spacing w:before="80" w:after="220"/>
        <w:jc w:val="left"/>
        <w:textDirection w:val="tbRl"/>
      </w:pPr>
      <w:r>
        <w:rPr>
          <w:rFonts w:eastAsia="Arial"/>
          <w:color w:val="64748B"/>
          <w:sz w:val="20"/>
          <w:szCs w:val="20"/>
          <w:rtl/>
        </w:rPr>
        <w:t>☐  اتعلم     ☐  اتطبق في المشروع     ☐  التسليم موجود في Git     ☐  أقدر أجاوب سؤال الأسبوع بصوت عالي</w:t>
      </w:r>
    </w:p>
    <w:tbl>
      <w:tblPr>
        <w:bidiVisual/>
        <w:tblW w:w="5000" w:type="pct"/>
        <w:tblLook w:val="04A0" w:firstRow="1" w:lastRow="0" w:firstColumn="1" w:lastColumn="0" w:noHBand="0" w:noVBand="1"/>
      </w:tblPr>
      <w:tblGrid>
        <w:gridCol w:w="6"/>
        <w:gridCol w:w="2084"/>
        <w:gridCol w:w="8221"/>
        <w:gridCol w:w="61"/>
      </w:tblGrid>
      <w:tr w:rsidR="00B42FCA" w14:paraId="5BDEE352" w14:textId="77777777">
        <w:trPr>
          <w:gridAfter w:val="1"/>
          <w:wAfter w:w="60" w:type="dxa"/>
        </w:trPr>
        <w:tc>
          <w:tcPr>
            <w:tcW w:w="10092" w:type="dxa"/>
            <w:gridSpan w:val="3"/>
            <w:tcBorders>
              <w:top w:val="nil"/>
              <w:left w:val="nil"/>
              <w:bottom w:val="nil"/>
              <w:right w:val="nil"/>
            </w:tcBorders>
            <w:shd w:val="clear" w:color="auto" w:fill="14532D"/>
            <w:tcMar>
              <w:top w:w="80" w:type="dxa"/>
              <w:left w:w="140" w:type="dxa"/>
              <w:bottom w:w="90" w:type="dxa"/>
              <w:right w:w="140" w:type="dxa"/>
            </w:tcMar>
          </w:tcPr>
          <w:p w14:paraId="674428D4" w14:textId="77777777" w:rsidR="00B42FCA" w:rsidRDefault="00000000" w:rsidP="00456E1E">
            <w:pPr>
              <w:spacing w:before="40" w:after="40"/>
              <w:jc w:val="left"/>
              <w:textDirection w:val="tbRl"/>
            </w:pPr>
            <w:r>
              <w:rPr>
                <w:rFonts w:eastAsia="Arial"/>
                <w:b/>
                <w:bCs/>
                <w:color w:val="FFFFFF"/>
                <w:sz w:val="18"/>
                <w:szCs w:val="18"/>
                <w:rtl/>
              </w:rPr>
              <w:t xml:space="preserve">  الشهر 6  ·  Production-Ready  </w:t>
            </w:r>
          </w:p>
          <w:p w14:paraId="3CDF4174" w14:textId="77777777" w:rsidR="00B42FCA" w:rsidRDefault="00000000" w:rsidP="00456E1E">
            <w:pPr>
              <w:spacing w:before="40" w:after="40"/>
              <w:jc w:val="left"/>
              <w:textDirection w:val="tbRl"/>
            </w:pPr>
            <w:r>
              <w:rPr>
                <w:rFonts w:eastAsia="Arial"/>
                <w:b/>
                <w:bCs/>
                <w:color w:val="FFFFFF"/>
                <w:sz w:val="28"/>
                <w:szCs w:val="28"/>
                <w:rtl/>
              </w:rPr>
              <w:t>الأسبوع 24   —   CI/CD + نشر + System Design + مراجعة إنترفيو</w:t>
            </w:r>
          </w:p>
        </w:tc>
      </w:tr>
      <w:tr w:rsidR="00B42FCA" w14:paraId="1D0FCC7D" w14:textId="77777777">
        <w:trPr>
          <w:gridBefore w:val="1"/>
          <w:cantSplit/>
        </w:trPr>
        <w:tc>
          <w:tcPr>
            <w:tcW w:w="2041" w:type="dxa"/>
            <w:tcBorders>
              <w:top w:val="single" w:sz="4" w:space="0" w:color="E7E5E4"/>
              <w:left w:val="single" w:sz="4" w:space="0" w:color="E7E5E4"/>
              <w:bottom w:val="single" w:sz="4" w:space="0" w:color="E7E5E4"/>
              <w:right w:val="single" w:sz="4" w:space="0" w:color="E7E5E4"/>
            </w:tcBorders>
            <w:shd w:val="clear" w:color="auto" w:fill="E6F3F1"/>
            <w:tcMar>
              <w:top w:w="60" w:type="dxa"/>
              <w:left w:w="80" w:type="dxa"/>
              <w:bottom w:w="60" w:type="dxa"/>
              <w:right w:w="80" w:type="dxa"/>
            </w:tcMar>
          </w:tcPr>
          <w:p w14:paraId="10C39503" w14:textId="77777777" w:rsidR="00B42FCA" w:rsidRDefault="00000000" w:rsidP="00456E1E">
            <w:pPr>
              <w:spacing w:before="40" w:after="40" w:line="240" w:lineRule="auto"/>
              <w:jc w:val="left"/>
              <w:textDirection w:val="tbRl"/>
            </w:pPr>
            <w:r>
              <w:rPr>
                <w:rFonts w:eastAsia="Arial"/>
                <w:b/>
                <w:bCs/>
                <w:color w:val="142845"/>
                <w:sz w:val="20"/>
                <w:szCs w:val="20"/>
                <w:rtl/>
              </w:rPr>
              <w:t>الهدف</w:t>
            </w:r>
          </w:p>
        </w:tc>
        <w:tc>
          <w:tcPr>
            <w:tcW w:w="8050" w:type="dxa"/>
            <w:gridSpan w:val="2"/>
            <w:tcBorders>
              <w:top w:val="single" w:sz="4" w:space="0" w:color="E7E5E4"/>
              <w:left w:val="single" w:sz="4" w:space="0" w:color="E7E5E4"/>
              <w:bottom w:val="single" w:sz="4" w:space="0" w:color="E7E5E4"/>
              <w:right w:val="single" w:sz="4" w:space="0" w:color="E7E5E4"/>
            </w:tcBorders>
            <w:shd w:val="clear" w:color="auto" w:fill="E6F3F1"/>
            <w:tcMar>
              <w:top w:w="60" w:type="dxa"/>
              <w:left w:w="80" w:type="dxa"/>
              <w:bottom w:w="60" w:type="dxa"/>
              <w:right w:w="80" w:type="dxa"/>
            </w:tcMar>
          </w:tcPr>
          <w:p w14:paraId="3A384DDC" w14:textId="77777777" w:rsidR="00B42FCA" w:rsidRDefault="00000000" w:rsidP="00456E1E">
            <w:pPr>
              <w:spacing w:before="40" w:after="40" w:line="240" w:lineRule="auto"/>
              <w:jc w:val="left"/>
              <w:textDirection w:val="tbRl"/>
            </w:pPr>
            <w:r>
              <w:rPr>
                <w:rFonts w:eastAsia="Arial"/>
                <w:sz w:val="21"/>
                <w:szCs w:val="21"/>
                <w:rtl/>
              </w:rPr>
              <w:t>Push يبني ويختبر. تعرف تشرح الـ checkout كأنك في إنترفيو Mid.</w:t>
            </w:r>
          </w:p>
        </w:tc>
      </w:tr>
      <w:tr w:rsidR="00B42FCA" w14:paraId="6B3AB3E1" w14:textId="77777777">
        <w:trPr>
          <w:gridBefore w:val="1"/>
          <w:cantSplit/>
        </w:trPr>
        <w:tc>
          <w:tcPr>
            <w:tcW w:w="2041"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0224898B" w14:textId="77777777" w:rsidR="00B42FCA" w:rsidRDefault="00000000" w:rsidP="00456E1E">
            <w:pPr>
              <w:spacing w:before="40" w:after="40" w:line="240" w:lineRule="auto"/>
              <w:jc w:val="left"/>
              <w:textDirection w:val="tbRl"/>
            </w:pPr>
            <w:r>
              <w:rPr>
                <w:rFonts w:eastAsia="Arial"/>
                <w:b/>
                <w:bCs/>
                <w:color w:val="142845"/>
                <w:sz w:val="20"/>
                <w:szCs w:val="20"/>
                <w:rtl/>
              </w:rPr>
              <w:t>تعلّم</w:t>
            </w:r>
          </w:p>
        </w:tc>
        <w:tc>
          <w:tcPr>
            <w:tcW w:w="8050" w:type="dxa"/>
            <w:gridSpan w:val="2"/>
            <w:tcBorders>
              <w:top w:val="single" w:sz="4" w:space="0" w:color="E7E5E4"/>
              <w:left w:val="single" w:sz="4" w:space="0" w:color="E7E5E4"/>
              <w:bottom w:val="single" w:sz="4" w:space="0" w:color="E7E5E4"/>
              <w:right w:val="single" w:sz="4" w:space="0" w:color="E7E5E4"/>
            </w:tcBorders>
            <w:shd w:val="clear" w:color="auto" w:fill="FFFFFF"/>
            <w:tcMar>
              <w:top w:w="70" w:type="dxa"/>
              <w:left w:w="90" w:type="dxa"/>
              <w:bottom w:w="70" w:type="dxa"/>
              <w:right w:w="90" w:type="dxa"/>
            </w:tcMar>
          </w:tcPr>
          <w:p w14:paraId="4EBD3A77" w14:textId="77777777" w:rsidR="00B42FCA" w:rsidRDefault="00000000" w:rsidP="00456E1E">
            <w:pPr>
              <w:spacing w:before="20" w:after="40" w:line="240" w:lineRule="auto"/>
              <w:jc w:val="left"/>
              <w:textDirection w:val="tbRl"/>
            </w:pPr>
            <w:r>
              <w:rPr>
                <w:rFonts w:eastAsia="Arial"/>
                <w:sz w:val="21"/>
                <w:szCs w:val="21"/>
                <w:rtl/>
              </w:rPr>
              <w:t>•  GitHub Actions: restore → build → test على كل Push</w:t>
            </w:r>
          </w:p>
          <w:p w14:paraId="4C78BE13" w14:textId="77777777" w:rsidR="00B42FCA" w:rsidRDefault="00000000" w:rsidP="00456E1E">
            <w:pPr>
              <w:spacing w:before="20" w:after="40" w:line="240" w:lineRule="auto"/>
              <w:jc w:val="left"/>
              <w:textDirection w:val="tbRl"/>
            </w:pPr>
            <w:r>
              <w:rPr>
                <w:rFonts w:eastAsia="Arial"/>
                <w:sz w:val="21"/>
                <w:szCs w:val="21"/>
                <w:rtl/>
              </w:rPr>
              <w:t>•  Publish — IIS أساسي أو نشر Container</w:t>
            </w:r>
          </w:p>
          <w:p w14:paraId="4F20BD63" w14:textId="77777777" w:rsidR="00B42FCA" w:rsidRDefault="00000000" w:rsidP="00456E1E">
            <w:pPr>
              <w:spacing w:before="20" w:after="40" w:line="240" w:lineRule="auto"/>
              <w:jc w:val="left"/>
              <w:textDirection w:val="tbRl"/>
            </w:pPr>
            <w:r>
              <w:rPr>
                <w:rFonts w:eastAsia="Arial"/>
                <w:sz w:val="21"/>
                <w:szCs w:val="21"/>
                <w:rtl/>
              </w:rPr>
              <w:t>•  appsettings.Production.json — تطبيق Migrations على بيئة منفصلة</w:t>
            </w:r>
          </w:p>
          <w:p w14:paraId="360E5AAE" w14:textId="77777777" w:rsidR="00B42FCA" w:rsidRDefault="00000000" w:rsidP="00456E1E">
            <w:pPr>
              <w:spacing w:before="20" w:after="40" w:line="240" w:lineRule="auto"/>
              <w:jc w:val="left"/>
              <w:textDirection w:val="tbRl"/>
            </w:pPr>
            <w:r>
              <w:rPr>
                <w:rFonts w:eastAsia="Arial"/>
                <w:sz w:val="21"/>
                <w:szCs w:val="21"/>
                <w:rtl/>
              </w:rPr>
              <w:t>•  Azure basics خفيفة: فكرة App Service + Key Vault + Blob للصور (حتى لو مطبّقش كامل)</w:t>
            </w:r>
          </w:p>
          <w:p w14:paraId="5FB98546" w14:textId="77777777" w:rsidR="00B42FCA" w:rsidRDefault="00000000" w:rsidP="00456E1E">
            <w:pPr>
              <w:spacing w:before="20" w:after="40" w:line="240" w:lineRule="auto"/>
              <w:jc w:val="left"/>
              <w:textDirection w:val="tbRl"/>
            </w:pPr>
            <w:r>
              <w:rPr>
                <w:rFonts w:eastAsia="Arial"/>
                <w:sz w:val="21"/>
                <w:szCs w:val="21"/>
                <w:rtl/>
              </w:rPr>
              <w:t>•  System Design: checkout تحت ضغط — مخزون، idempotency، outbox، كاش</w:t>
            </w:r>
          </w:p>
        </w:tc>
      </w:tr>
      <w:tr w:rsidR="00B42FCA" w14:paraId="73593B95" w14:textId="77777777">
        <w:trPr>
          <w:gridBefore w:val="1"/>
          <w:cantSplit/>
        </w:trPr>
        <w:tc>
          <w:tcPr>
            <w:tcW w:w="2041" w:type="dxa"/>
            <w:tcBorders>
              <w:top w:val="single" w:sz="4" w:space="0" w:color="E7E5E4"/>
              <w:left w:val="single" w:sz="4" w:space="0" w:color="E7E5E4"/>
              <w:bottom w:val="single" w:sz="4" w:space="0" w:color="E7E5E4"/>
              <w:right w:val="single" w:sz="4" w:space="0" w:color="E7E5E4"/>
            </w:tcBorders>
            <w:shd w:val="clear" w:color="auto" w:fill="E0F2FE"/>
            <w:tcMar>
              <w:top w:w="60" w:type="dxa"/>
              <w:left w:w="80" w:type="dxa"/>
              <w:bottom w:w="60" w:type="dxa"/>
              <w:right w:w="80" w:type="dxa"/>
            </w:tcMar>
          </w:tcPr>
          <w:p w14:paraId="4613BCB1" w14:textId="77777777" w:rsidR="00B42FCA" w:rsidRDefault="00000000" w:rsidP="00456E1E">
            <w:pPr>
              <w:spacing w:before="40" w:after="40" w:line="240" w:lineRule="auto"/>
              <w:jc w:val="left"/>
              <w:textDirection w:val="tbRl"/>
            </w:pPr>
            <w:r>
              <w:rPr>
                <w:rFonts w:eastAsia="Arial"/>
                <w:b/>
                <w:bCs/>
                <w:color w:val="142845"/>
                <w:sz w:val="20"/>
                <w:szCs w:val="20"/>
                <w:rtl/>
              </w:rPr>
              <w:t>طبّق في المشروع</w:t>
            </w:r>
          </w:p>
        </w:tc>
        <w:tc>
          <w:tcPr>
            <w:tcW w:w="8050" w:type="dxa"/>
            <w:gridSpan w:val="2"/>
            <w:tcBorders>
              <w:top w:val="single" w:sz="4" w:space="0" w:color="E7E5E4"/>
              <w:left w:val="single" w:sz="4" w:space="0" w:color="E7E5E4"/>
              <w:bottom w:val="single" w:sz="4" w:space="0" w:color="E7E5E4"/>
              <w:right w:val="single" w:sz="4" w:space="0" w:color="E7E5E4"/>
            </w:tcBorders>
            <w:shd w:val="clear" w:color="auto" w:fill="E0F2FE"/>
            <w:tcMar>
              <w:top w:w="70" w:type="dxa"/>
              <w:left w:w="90" w:type="dxa"/>
              <w:bottom w:w="70" w:type="dxa"/>
              <w:right w:w="90" w:type="dxa"/>
            </w:tcMar>
          </w:tcPr>
          <w:p w14:paraId="7E3AB92D" w14:textId="77777777" w:rsidR="00B42FCA" w:rsidRDefault="00000000" w:rsidP="00456E1E">
            <w:pPr>
              <w:spacing w:before="20" w:after="40" w:line="240" w:lineRule="auto"/>
              <w:jc w:val="left"/>
              <w:textDirection w:val="tbRl"/>
            </w:pPr>
            <w:r>
              <w:rPr>
                <w:rFonts w:eastAsia="Arial"/>
                <w:sz w:val="21"/>
                <w:szCs w:val="21"/>
                <w:rtl/>
              </w:rPr>
              <w:t>•  Workflow أخضر على GitHub</w:t>
            </w:r>
          </w:p>
          <w:p w14:paraId="2DDEDC40" w14:textId="77777777" w:rsidR="00B42FCA" w:rsidRDefault="00000000" w:rsidP="00456E1E">
            <w:pPr>
              <w:spacing w:before="20" w:after="40" w:line="240" w:lineRule="auto"/>
              <w:jc w:val="left"/>
              <w:textDirection w:val="tbRl"/>
            </w:pPr>
            <w:r>
              <w:rPr>
                <w:rFonts w:eastAsia="Arial"/>
                <w:sz w:val="21"/>
                <w:szCs w:val="21"/>
                <w:rtl/>
              </w:rPr>
              <w:t>•  README نهائي: تشغيل، معمارية، قرارات، ثغرات متعمّدة/محمية</w:t>
            </w:r>
          </w:p>
          <w:p w14:paraId="59B4421D" w14:textId="77777777" w:rsidR="00B42FCA" w:rsidRDefault="00000000" w:rsidP="00456E1E">
            <w:pPr>
              <w:spacing w:before="20" w:after="40" w:line="240" w:lineRule="auto"/>
              <w:jc w:val="left"/>
              <w:textDirection w:val="tbRl"/>
            </w:pPr>
            <w:r>
              <w:rPr>
                <w:rFonts w:eastAsia="Arial"/>
                <w:sz w:val="21"/>
                <w:szCs w:val="21"/>
                <w:rtl/>
              </w:rPr>
              <w:t>•  مستند إنترفيو: 40 سؤال من عمود «سؤال الأسبوع» + إجاباتك</w:t>
            </w:r>
          </w:p>
        </w:tc>
      </w:tr>
      <w:tr w:rsidR="00B42FCA" w14:paraId="723C9281" w14:textId="77777777">
        <w:trPr>
          <w:gridBefore w:val="1"/>
          <w:cantSplit/>
        </w:trPr>
        <w:tc>
          <w:tcPr>
            <w:tcW w:w="2041" w:type="dxa"/>
            <w:tcBorders>
              <w:top w:val="single" w:sz="4" w:space="0" w:color="E7E5E4"/>
              <w:left w:val="single" w:sz="4" w:space="0" w:color="E7E5E4"/>
              <w:bottom w:val="single" w:sz="4" w:space="0" w:color="E7E5E4"/>
              <w:right w:val="single" w:sz="4" w:space="0" w:color="E7E5E4"/>
            </w:tcBorders>
            <w:shd w:val="clear" w:color="auto" w:fill="FEF3C7"/>
            <w:tcMar>
              <w:top w:w="60" w:type="dxa"/>
              <w:left w:w="80" w:type="dxa"/>
              <w:bottom w:w="60" w:type="dxa"/>
              <w:right w:w="80" w:type="dxa"/>
            </w:tcMar>
          </w:tcPr>
          <w:p w14:paraId="414FB64B" w14:textId="77777777" w:rsidR="00B42FCA" w:rsidRDefault="00000000" w:rsidP="00456E1E">
            <w:pPr>
              <w:spacing w:before="40" w:after="40" w:line="240" w:lineRule="auto"/>
              <w:jc w:val="left"/>
              <w:textDirection w:val="tbRl"/>
            </w:pPr>
            <w:r>
              <w:rPr>
                <w:rFonts w:eastAsia="Arial"/>
                <w:b/>
                <w:bCs/>
                <w:color w:val="142845"/>
                <w:sz w:val="20"/>
                <w:szCs w:val="20"/>
                <w:rtl/>
              </w:rPr>
              <w:t>التسليم (من غيره الأسبوع مش خلصان)</w:t>
            </w:r>
          </w:p>
        </w:tc>
        <w:tc>
          <w:tcPr>
            <w:tcW w:w="8050" w:type="dxa"/>
            <w:gridSpan w:val="2"/>
            <w:tcBorders>
              <w:top w:val="single" w:sz="4" w:space="0" w:color="E7E5E4"/>
              <w:left w:val="single" w:sz="4" w:space="0" w:color="E7E5E4"/>
              <w:bottom w:val="single" w:sz="4" w:space="0" w:color="E7E5E4"/>
              <w:right w:val="single" w:sz="4" w:space="0" w:color="E7E5E4"/>
            </w:tcBorders>
            <w:shd w:val="clear" w:color="auto" w:fill="FEF3C7"/>
            <w:tcMar>
              <w:top w:w="60" w:type="dxa"/>
              <w:left w:w="80" w:type="dxa"/>
              <w:bottom w:w="60" w:type="dxa"/>
              <w:right w:w="80" w:type="dxa"/>
            </w:tcMar>
          </w:tcPr>
          <w:p w14:paraId="2A113C21" w14:textId="77777777" w:rsidR="00B42FCA" w:rsidRDefault="00000000" w:rsidP="00456E1E">
            <w:pPr>
              <w:spacing w:before="40" w:after="40" w:line="240" w:lineRule="auto"/>
              <w:jc w:val="left"/>
              <w:textDirection w:val="tbRl"/>
            </w:pPr>
            <w:r>
              <w:rPr>
                <w:rFonts w:eastAsia="Arial"/>
                <w:sz w:val="21"/>
                <w:szCs w:val="21"/>
                <w:rtl/>
              </w:rPr>
              <w:t>ريبو عام + Actions خضراء + README احترافي + فقرة System Design عن الـ checkout (صفحة واحدة).</w:t>
            </w:r>
          </w:p>
        </w:tc>
      </w:tr>
      <w:tr w:rsidR="00B42FCA" w14:paraId="118E7438" w14:textId="77777777">
        <w:trPr>
          <w:gridBefore w:val="1"/>
          <w:cantSplit/>
        </w:trPr>
        <w:tc>
          <w:tcPr>
            <w:tcW w:w="2041" w:type="dxa"/>
            <w:tcBorders>
              <w:top w:val="single" w:sz="4" w:space="0" w:color="E7E5E4"/>
              <w:left w:val="single" w:sz="4" w:space="0" w:color="E7E5E4"/>
              <w:bottom w:val="single" w:sz="4" w:space="0" w:color="E7E5E4"/>
              <w:right w:val="single" w:sz="4" w:space="0" w:color="E7E5E4"/>
            </w:tcBorders>
            <w:shd w:val="clear" w:color="auto" w:fill="F3E8FF"/>
            <w:tcMar>
              <w:top w:w="60" w:type="dxa"/>
              <w:left w:w="80" w:type="dxa"/>
              <w:bottom w:w="60" w:type="dxa"/>
              <w:right w:w="80" w:type="dxa"/>
            </w:tcMar>
          </w:tcPr>
          <w:p w14:paraId="18CD5ADF" w14:textId="77777777" w:rsidR="00B42FCA" w:rsidRDefault="00000000" w:rsidP="00456E1E">
            <w:pPr>
              <w:spacing w:before="40" w:after="40" w:line="240" w:lineRule="auto"/>
              <w:jc w:val="left"/>
              <w:textDirection w:val="tbRl"/>
            </w:pPr>
            <w:r>
              <w:rPr>
                <w:rFonts w:eastAsia="Arial"/>
                <w:b/>
                <w:bCs/>
                <w:color w:val="142845"/>
                <w:sz w:val="20"/>
                <w:szCs w:val="20"/>
                <w:rtl/>
              </w:rPr>
              <w:lastRenderedPageBreak/>
              <w:t>سؤال إنترفيو الأسبوع</w:t>
            </w:r>
          </w:p>
        </w:tc>
        <w:tc>
          <w:tcPr>
            <w:tcW w:w="8050" w:type="dxa"/>
            <w:gridSpan w:val="2"/>
            <w:tcBorders>
              <w:top w:val="single" w:sz="4" w:space="0" w:color="E7E5E4"/>
              <w:left w:val="single" w:sz="4" w:space="0" w:color="E7E5E4"/>
              <w:bottom w:val="single" w:sz="4" w:space="0" w:color="E7E5E4"/>
              <w:right w:val="single" w:sz="4" w:space="0" w:color="E7E5E4"/>
            </w:tcBorders>
            <w:shd w:val="clear" w:color="auto" w:fill="F3E8FF"/>
            <w:tcMar>
              <w:top w:w="60" w:type="dxa"/>
              <w:left w:w="80" w:type="dxa"/>
              <w:bottom w:w="60" w:type="dxa"/>
              <w:right w:w="80" w:type="dxa"/>
            </w:tcMar>
          </w:tcPr>
          <w:p w14:paraId="1923E82B" w14:textId="77777777" w:rsidR="00B42FCA" w:rsidRDefault="00000000" w:rsidP="00456E1E">
            <w:pPr>
              <w:spacing w:before="40" w:after="40" w:line="240" w:lineRule="auto"/>
              <w:jc w:val="left"/>
              <w:textDirection w:val="tbRl"/>
            </w:pPr>
            <w:r>
              <w:rPr>
                <w:rFonts w:eastAsia="Arial"/>
                <w:sz w:val="21"/>
                <w:szCs w:val="21"/>
                <w:rtl/>
              </w:rPr>
              <w:t>صمّم checkout لمتجر 100 طلب/ثانية على نفس المنتج. إيه أول حاجة تكسر؟</w:t>
            </w:r>
          </w:p>
        </w:tc>
      </w:tr>
    </w:tbl>
    <w:p w14:paraId="210D3D78" w14:textId="77777777" w:rsidR="00B42FCA" w:rsidRDefault="00000000" w:rsidP="00456E1E">
      <w:pPr>
        <w:spacing w:before="80" w:after="220"/>
        <w:jc w:val="left"/>
        <w:textDirection w:val="tbRl"/>
      </w:pPr>
      <w:r>
        <w:rPr>
          <w:rFonts w:eastAsia="Arial"/>
          <w:color w:val="64748B"/>
          <w:sz w:val="20"/>
          <w:szCs w:val="20"/>
          <w:rtl/>
        </w:rPr>
        <w:t>☐  اتعلم     ☐  اتطبق في المشروع     ☐  التسليم موجود في Git     ☐  أقدر أجاوب سؤال الأسبوع بصوت عالي</w:t>
      </w:r>
    </w:p>
    <w:p w14:paraId="13FBF61E" w14:textId="77777777" w:rsidR="00B42FCA" w:rsidRDefault="00000000" w:rsidP="00456E1E">
      <w:pPr>
        <w:jc w:val="left"/>
      </w:pPr>
      <w:r>
        <w:br w:type="page"/>
      </w:r>
    </w:p>
    <w:p w14:paraId="441DA85A" w14:textId="77777777" w:rsidR="00B42FCA" w:rsidRDefault="00000000" w:rsidP="00456E1E">
      <w:pPr>
        <w:keepNext/>
        <w:pBdr>
          <w:bottom w:val="single" w:sz="16" w:space="2" w:color="0F5C56"/>
        </w:pBdr>
        <w:spacing w:before="280" w:after="80"/>
        <w:jc w:val="left"/>
        <w:textDirection w:val="tbRl"/>
      </w:pPr>
      <w:r>
        <w:rPr>
          <w:rFonts w:eastAsia="Arial"/>
          <w:b/>
          <w:bCs/>
          <w:color w:val="142845"/>
          <w:sz w:val="40"/>
          <w:szCs w:val="40"/>
          <w:rtl/>
        </w:rPr>
        <w:lastRenderedPageBreak/>
        <w:t>6. المسار الموازي (جنب الشهور مش جواها)</w:t>
      </w:r>
    </w:p>
    <w:p w14:paraId="40D05B2A" w14:textId="77777777" w:rsidR="00B42FCA" w:rsidRDefault="00000000" w:rsidP="00456E1E">
      <w:pPr>
        <w:spacing w:after="140"/>
        <w:jc w:val="left"/>
        <w:textDirection w:val="tbRl"/>
      </w:pPr>
      <w:r>
        <w:rPr>
          <w:rFonts w:eastAsia="Arial"/>
          <w:szCs w:val="24"/>
          <w:rtl/>
        </w:rPr>
        <w:t>دول ما بيتربطوش بجزء محدد من المتجر. لو سبتهم لآخر 6 شهور هتحتاج وقت إضافي. خليك ماشي فيهم ساعة إلى ساعتين في الأسبوع، مش بدل التسليم.</w:t>
      </w:r>
    </w:p>
    <w:p w14:paraId="14462544" w14:textId="77777777" w:rsidR="00B42FCA" w:rsidRDefault="00000000" w:rsidP="00456E1E">
      <w:pPr>
        <w:keepNext/>
        <w:spacing w:before="220" w:after="80"/>
        <w:jc w:val="left"/>
        <w:textDirection w:val="tbRl"/>
      </w:pPr>
      <w:r>
        <w:rPr>
          <w:rFonts w:eastAsia="Arial"/>
          <w:b/>
          <w:bCs/>
          <w:color w:val="0F5C56"/>
          <w:sz w:val="30"/>
          <w:szCs w:val="30"/>
          <w:rtl/>
        </w:rPr>
        <w:t>DSA — للإنترفيوهات</w:t>
      </w:r>
    </w:p>
    <w:p w14:paraId="62104E5C" w14:textId="77777777" w:rsidR="00B42FCA" w:rsidRDefault="00000000" w:rsidP="00456E1E">
      <w:pPr>
        <w:spacing w:after="70" w:line="260" w:lineRule="auto"/>
        <w:ind w:right="220"/>
        <w:jc w:val="left"/>
        <w:textDirection w:val="tbRl"/>
      </w:pPr>
      <w:r>
        <w:rPr>
          <w:rFonts w:eastAsia="Arial"/>
          <w:sz w:val="23"/>
          <w:szCs w:val="23"/>
          <w:rtl/>
        </w:rPr>
        <w:t>•  Time/Space Complexity وBig O.</w:t>
      </w:r>
    </w:p>
    <w:p w14:paraId="269B0327" w14:textId="77777777" w:rsidR="00B42FCA" w:rsidRDefault="00000000" w:rsidP="00456E1E">
      <w:pPr>
        <w:spacing w:after="70" w:line="260" w:lineRule="auto"/>
        <w:ind w:right="220"/>
        <w:jc w:val="left"/>
        <w:textDirection w:val="tbRl"/>
      </w:pPr>
      <w:r>
        <w:rPr>
          <w:rFonts w:eastAsia="Arial"/>
          <w:sz w:val="23"/>
          <w:szCs w:val="23"/>
          <w:rtl/>
        </w:rPr>
        <w:t>•  Arrays, Strings, Dictionary/HashSet.</w:t>
      </w:r>
    </w:p>
    <w:p w14:paraId="23D4BFF1" w14:textId="77777777" w:rsidR="00B42FCA" w:rsidRDefault="00000000" w:rsidP="00456E1E">
      <w:pPr>
        <w:spacing w:after="70" w:line="260" w:lineRule="auto"/>
        <w:ind w:right="220"/>
        <w:jc w:val="left"/>
        <w:textDirection w:val="tbRl"/>
      </w:pPr>
      <w:r>
        <w:rPr>
          <w:rFonts w:eastAsia="Arial"/>
          <w:sz w:val="23"/>
          <w:szCs w:val="23"/>
          <w:rtl/>
        </w:rPr>
        <w:t>•  Recursion الأساسي.</w:t>
      </w:r>
    </w:p>
    <w:p w14:paraId="33D4530C" w14:textId="77777777" w:rsidR="00B42FCA" w:rsidRDefault="00000000" w:rsidP="00456E1E">
      <w:pPr>
        <w:spacing w:after="70" w:line="260" w:lineRule="auto"/>
        <w:ind w:right="220"/>
        <w:jc w:val="left"/>
        <w:textDirection w:val="tbRl"/>
      </w:pPr>
      <w:r>
        <w:rPr>
          <w:rFonts w:eastAsia="Arial"/>
          <w:sz w:val="23"/>
          <w:szCs w:val="23"/>
          <w:rtl/>
        </w:rPr>
        <w:t>•  لو عندك مسار Codeforces/LeetCode: كمّل عليه. متبنّيش مسار تالت.</w:t>
      </w:r>
    </w:p>
    <w:p w14:paraId="7382CCAC" w14:textId="77777777" w:rsidR="00B42FCA" w:rsidRDefault="00000000" w:rsidP="00456E1E">
      <w:pPr>
        <w:spacing w:after="70" w:line="260" w:lineRule="auto"/>
        <w:ind w:right="220"/>
        <w:jc w:val="left"/>
        <w:textDirection w:val="tbRl"/>
      </w:pPr>
      <w:r>
        <w:rPr>
          <w:rFonts w:eastAsia="Arial"/>
          <w:sz w:val="23"/>
          <w:szCs w:val="23"/>
          <w:rtl/>
        </w:rPr>
        <w:t>•  الهدف: تحل Easy/Medium كلاسيك (two sum, sliding window, stack) من غير ما الأسبوع الدراسي يقف.</w:t>
      </w:r>
    </w:p>
    <w:p w14:paraId="7BF2D01A" w14:textId="77777777" w:rsidR="00B42FCA" w:rsidRDefault="00000000" w:rsidP="00456E1E">
      <w:pPr>
        <w:keepNext/>
        <w:spacing w:before="220" w:after="80"/>
        <w:jc w:val="left"/>
        <w:textDirection w:val="tbRl"/>
      </w:pPr>
      <w:r>
        <w:rPr>
          <w:rFonts w:eastAsia="Arial"/>
          <w:b/>
          <w:bCs/>
          <w:color w:val="0F5C56"/>
          <w:sz w:val="30"/>
          <w:szCs w:val="30"/>
          <w:rtl/>
        </w:rPr>
        <w:t>.NET Runtime — راجعه حوالي الأسبوع 16–20</w:t>
      </w:r>
    </w:p>
    <w:p w14:paraId="2D266BC2" w14:textId="77777777" w:rsidR="00B42FCA" w:rsidRDefault="00000000" w:rsidP="00456E1E">
      <w:pPr>
        <w:spacing w:after="70" w:line="260" w:lineRule="auto"/>
        <w:ind w:right="220"/>
        <w:jc w:val="left"/>
        <w:textDirection w:val="tbRl"/>
      </w:pPr>
      <w:r>
        <w:rPr>
          <w:rFonts w:eastAsia="Arial"/>
          <w:sz w:val="23"/>
          <w:szCs w:val="23"/>
          <w:rtl/>
        </w:rPr>
        <w:t>•  Garbage Collection: مفهوم الأجيال (Gen 0/1/2) من غير حفظ تفاصيل الـ workstation/server إلا لو اتسألت.</w:t>
      </w:r>
    </w:p>
    <w:p w14:paraId="3600C420" w14:textId="77777777" w:rsidR="00B42FCA" w:rsidRDefault="00000000" w:rsidP="00456E1E">
      <w:pPr>
        <w:spacing w:after="70" w:line="260" w:lineRule="auto"/>
        <w:ind w:right="220"/>
        <w:jc w:val="left"/>
        <w:textDirection w:val="tbRl"/>
      </w:pPr>
      <w:r>
        <w:rPr>
          <w:rFonts w:eastAsia="Arial"/>
          <w:sz w:val="23"/>
          <w:szCs w:val="23"/>
          <w:rtl/>
        </w:rPr>
        <w:t>•  Managed vs Unmanaged Memory.</w:t>
      </w:r>
    </w:p>
    <w:p w14:paraId="5670C083" w14:textId="77777777" w:rsidR="00B42FCA" w:rsidRDefault="00000000" w:rsidP="00456E1E">
      <w:pPr>
        <w:spacing w:after="70" w:line="260" w:lineRule="auto"/>
        <w:ind w:right="220"/>
        <w:jc w:val="left"/>
        <w:textDirection w:val="tbRl"/>
      </w:pPr>
      <w:r>
        <w:rPr>
          <w:rFonts w:eastAsia="Arial"/>
          <w:sz w:val="23"/>
          <w:szCs w:val="23"/>
          <w:rtl/>
        </w:rPr>
        <w:t>•  JIT وAOT كمفهوم (.NET 10 فيه Native AOT — اعرف إنه موجود وامتى مش مناسب لـ Web API تقليدي).</w:t>
      </w:r>
    </w:p>
    <w:p w14:paraId="3E9646F8" w14:textId="77777777" w:rsidR="00B42FCA" w:rsidRDefault="00000000" w:rsidP="00456E1E">
      <w:pPr>
        <w:keepNext/>
        <w:spacing w:before="220" w:after="80"/>
        <w:jc w:val="left"/>
        <w:textDirection w:val="tbRl"/>
      </w:pPr>
      <w:r>
        <w:rPr>
          <w:rFonts w:eastAsia="Arial"/>
          <w:b/>
          <w:bCs/>
          <w:color w:val="0F5C56"/>
          <w:sz w:val="30"/>
          <w:szCs w:val="30"/>
          <w:rtl/>
        </w:rPr>
        <w:t>SQL للإنترفيو — وسّعها في الشهر 6</w:t>
      </w:r>
    </w:p>
    <w:p w14:paraId="262D68B8" w14:textId="77777777" w:rsidR="00B42FCA" w:rsidRDefault="00000000" w:rsidP="00456E1E">
      <w:pPr>
        <w:spacing w:after="70" w:line="260" w:lineRule="auto"/>
        <w:ind w:right="220"/>
        <w:jc w:val="left"/>
        <w:textDirection w:val="tbRl"/>
      </w:pPr>
      <w:r>
        <w:rPr>
          <w:rFonts w:eastAsia="Arial"/>
          <w:sz w:val="23"/>
          <w:szCs w:val="23"/>
          <w:rtl/>
        </w:rPr>
        <w:t>•  Stored Procedures, Views, Triggers: اعرف إيه هم وامتى تتجنّب Triggers.</w:t>
      </w:r>
    </w:p>
    <w:p w14:paraId="37171F67" w14:textId="77777777" w:rsidR="00B42FCA" w:rsidRDefault="00000000" w:rsidP="00456E1E">
      <w:pPr>
        <w:spacing w:after="70" w:line="260" w:lineRule="auto"/>
        <w:ind w:right="220"/>
        <w:jc w:val="left"/>
        <w:textDirection w:val="tbRl"/>
      </w:pPr>
      <w:r>
        <w:rPr>
          <w:rFonts w:eastAsia="Arial"/>
          <w:sz w:val="23"/>
          <w:szCs w:val="23"/>
          <w:rtl/>
        </w:rPr>
        <w:t>•  Isolation Levels بالتفصيل: Read Uncommitted, Read Committed, Repeatable Read, Serializable, Snapshot — مربوط بسيناريو المخزون.</w:t>
      </w:r>
    </w:p>
    <w:p w14:paraId="0D1C93FA" w14:textId="77777777" w:rsidR="00B42FCA" w:rsidRDefault="00000000" w:rsidP="00456E1E">
      <w:pPr>
        <w:spacing w:after="70" w:line="260" w:lineRule="auto"/>
        <w:ind w:right="220"/>
        <w:jc w:val="left"/>
        <w:textDirection w:val="tbRl"/>
      </w:pPr>
      <w:r>
        <w:rPr>
          <w:rFonts w:eastAsia="Arial"/>
          <w:sz w:val="23"/>
          <w:szCs w:val="23"/>
          <w:rtl/>
        </w:rPr>
        <w:t>•  Execution Plan: Clustered vs Non-Clustered بثقة، مش بس التعريف.</w:t>
      </w:r>
    </w:p>
    <w:p w14:paraId="1C65A455" w14:textId="77777777" w:rsidR="00B42FCA" w:rsidRDefault="00000000" w:rsidP="00456E1E">
      <w:pPr>
        <w:keepNext/>
        <w:spacing w:before="220" w:after="80"/>
        <w:jc w:val="left"/>
        <w:textDirection w:val="tbRl"/>
      </w:pPr>
      <w:r>
        <w:rPr>
          <w:rFonts w:eastAsia="Arial"/>
          <w:b/>
          <w:bCs/>
          <w:color w:val="0F5C56"/>
          <w:sz w:val="30"/>
          <w:szCs w:val="30"/>
          <w:rtl/>
        </w:rPr>
        <w:t>English + قراءة الكود</w:t>
      </w:r>
    </w:p>
    <w:p w14:paraId="025E0170" w14:textId="77777777" w:rsidR="00B42FCA" w:rsidRDefault="00000000" w:rsidP="00456E1E">
      <w:pPr>
        <w:spacing w:after="70" w:line="260" w:lineRule="auto"/>
        <w:ind w:right="220"/>
        <w:jc w:val="left"/>
        <w:textDirection w:val="tbRl"/>
      </w:pPr>
      <w:r>
        <w:rPr>
          <w:rFonts w:eastAsia="Arial"/>
          <w:sz w:val="23"/>
          <w:szCs w:val="23"/>
          <w:rtl/>
        </w:rPr>
        <w:t>•  اقرأ توثيق Microsoft للمفهوم قبل أي فيديو عربي شارح.</w:t>
      </w:r>
    </w:p>
    <w:p w14:paraId="6B69CDC6" w14:textId="77777777" w:rsidR="00B42FCA" w:rsidRDefault="00000000" w:rsidP="00456E1E">
      <w:pPr>
        <w:spacing w:after="70" w:line="260" w:lineRule="auto"/>
        <w:ind w:right="220"/>
        <w:jc w:val="left"/>
        <w:textDirection w:val="tbRl"/>
      </w:pPr>
      <w:r>
        <w:rPr>
          <w:rFonts w:eastAsia="Arial"/>
          <w:sz w:val="23"/>
          <w:szCs w:val="23"/>
          <w:rtl/>
        </w:rPr>
        <w:t>•  مرة كل أسبوعين: اقرأ PR أو كود مفتوح (مثلاً جزء صغير من eShopOnWeb) واكتب 5 أسطر: إيه اللي اتعمل وإيه اللي مش فاهمه.</w:t>
      </w:r>
    </w:p>
    <w:p w14:paraId="55080597" w14:textId="77777777" w:rsidR="00B42FCA" w:rsidRDefault="00000000" w:rsidP="00456E1E">
      <w:pPr>
        <w:spacing w:after="70" w:line="260" w:lineRule="auto"/>
        <w:ind w:right="220"/>
        <w:jc w:val="left"/>
        <w:textDirection w:val="tbRl"/>
      </w:pPr>
      <w:r>
        <w:rPr>
          <w:rFonts w:eastAsia="Arial"/>
          <w:sz w:val="23"/>
          <w:szCs w:val="23"/>
          <w:rtl/>
        </w:rPr>
        <w:t>•  أسئلة الإنترفيو اتدرّب عليها بصوت عالي. الكتابة لوحدها مش كفاية.</w:t>
      </w:r>
    </w:p>
    <w:p w14:paraId="2FCB488C" w14:textId="77777777" w:rsidR="00B42FCA" w:rsidRDefault="00000000" w:rsidP="00456E1E">
      <w:pPr>
        <w:keepNext/>
        <w:pBdr>
          <w:bottom w:val="single" w:sz="16" w:space="2" w:color="0F5C56"/>
        </w:pBdr>
        <w:spacing w:before="280" w:after="80"/>
        <w:jc w:val="left"/>
        <w:textDirection w:val="tbRl"/>
      </w:pPr>
      <w:r>
        <w:rPr>
          <w:rFonts w:eastAsia="Arial"/>
          <w:b/>
          <w:bCs/>
          <w:color w:val="142845"/>
          <w:sz w:val="40"/>
          <w:szCs w:val="40"/>
          <w:rtl/>
        </w:rPr>
        <w:t>7. ما لن ندرسه عمدًا في الـ 6 شهور</w:t>
      </w:r>
    </w:p>
    <w:p w14:paraId="24AB02C5" w14:textId="77777777" w:rsidR="00B42FCA" w:rsidRDefault="00000000" w:rsidP="00456E1E">
      <w:pPr>
        <w:spacing w:after="140"/>
        <w:jc w:val="left"/>
        <w:textDirection w:val="tbRl"/>
      </w:pPr>
      <w:r>
        <w:rPr>
          <w:rFonts w:eastAsia="Arial"/>
          <w:szCs w:val="24"/>
          <w:rtl/>
        </w:rPr>
        <w:t>النواقص دي مش جهل. هي حدود عشان متتحولش الخطة لمتحف تقنيات. بعد التوظيف أو بعد الأسبوع 24 تقدر تختار مسار.</w:t>
      </w:r>
    </w:p>
    <w:tbl>
      <w:tblPr>
        <w:bidiVisual/>
        <w:tblW w:w="5000" w:type="pct"/>
        <w:tblLook w:val="04A0" w:firstRow="1" w:lastRow="0" w:firstColumn="1" w:lastColumn="0" w:noHBand="0" w:noVBand="1"/>
      </w:tblPr>
      <w:tblGrid>
        <w:gridCol w:w="3418"/>
        <w:gridCol w:w="3417"/>
        <w:gridCol w:w="3417"/>
      </w:tblGrid>
      <w:tr w:rsidR="00B42FCA" w14:paraId="2C5CC6BA" w14:textId="77777777">
        <w:trPr>
          <w:cantSplit/>
        </w:trPr>
        <w:tc>
          <w:tcPr>
            <w:tcW w:w="3364" w:type="dxa"/>
            <w:tcBorders>
              <w:top w:val="single" w:sz="4" w:space="0" w:color="142845"/>
              <w:left w:val="single" w:sz="4" w:space="0" w:color="142845"/>
              <w:bottom w:val="single" w:sz="4" w:space="0" w:color="142845"/>
              <w:right w:val="single" w:sz="4" w:space="0" w:color="142845"/>
            </w:tcBorders>
            <w:shd w:val="clear" w:color="auto" w:fill="142845"/>
            <w:tcMar>
              <w:top w:w="60" w:type="dxa"/>
              <w:left w:w="80" w:type="dxa"/>
              <w:bottom w:w="60" w:type="dxa"/>
              <w:right w:w="80" w:type="dxa"/>
            </w:tcMar>
          </w:tcPr>
          <w:p w14:paraId="4F960639" w14:textId="77777777" w:rsidR="00B42FCA" w:rsidRDefault="00000000" w:rsidP="00456E1E">
            <w:pPr>
              <w:spacing w:before="40" w:after="40" w:line="240" w:lineRule="auto"/>
              <w:jc w:val="left"/>
              <w:textDirection w:val="tbRl"/>
            </w:pPr>
            <w:r>
              <w:rPr>
                <w:rFonts w:eastAsia="Arial"/>
                <w:b/>
                <w:bCs/>
                <w:color w:val="FFFFFF"/>
                <w:sz w:val="20"/>
                <w:szCs w:val="20"/>
                <w:rtl/>
              </w:rPr>
              <w:t>الموضوع</w:t>
            </w:r>
          </w:p>
        </w:tc>
        <w:tc>
          <w:tcPr>
            <w:tcW w:w="3364" w:type="dxa"/>
            <w:tcBorders>
              <w:top w:val="single" w:sz="4" w:space="0" w:color="142845"/>
              <w:left w:val="single" w:sz="4" w:space="0" w:color="142845"/>
              <w:bottom w:val="single" w:sz="4" w:space="0" w:color="142845"/>
              <w:right w:val="single" w:sz="4" w:space="0" w:color="142845"/>
            </w:tcBorders>
            <w:shd w:val="clear" w:color="auto" w:fill="142845"/>
            <w:tcMar>
              <w:top w:w="60" w:type="dxa"/>
              <w:left w:w="80" w:type="dxa"/>
              <w:bottom w:w="60" w:type="dxa"/>
              <w:right w:w="80" w:type="dxa"/>
            </w:tcMar>
          </w:tcPr>
          <w:p w14:paraId="49799D8F" w14:textId="77777777" w:rsidR="00B42FCA" w:rsidRDefault="00000000" w:rsidP="00456E1E">
            <w:pPr>
              <w:spacing w:before="40" w:after="40" w:line="240" w:lineRule="auto"/>
              <w:jc w:val="left"/>
              <w:textDirection w:val="tbRl"/>
            </w:pPr>
            <w:r>
              <w:rPr>
                <w:rFonts w:eastAsia="Arial"/>
                <w:b/>
                <w:bCs/>
                <w:color w:val="FFFFFF"/>
                <w:sz w:val="20"/>
                <w:szCs w:val="20"/>
                <w:rtl/>
              </w:rPr>
              <w:t>ليه اتأجل</w:t>
            </w:r>
          </w:p>
        </w:tc>
        <w:tc>
          <w:tcPr>
            <w:tcW w:w="3364" w:type="dxa"/>
            <w:tcBorders>
              <w:top w:val="single" w:sz="4" w:space="0" w:color="142845"/>
              <w:left w:val="single" w:sz="4" w:space="0" w:color="142845"/>
              <w:bottom w:val="single" w:sz="4" w:space="0" w:color="142845"/>
              <w:right w:val="single" w:sz="4" w:space="0" w:color="142845"/>
            </w:tcBorders>
            <w:shd w:val="clear" w:color="auto" w:fill="142845"/>
            <w:tcMar>
              <w:top w:w="60" w:type="dxa"/>
              <w:left w:w="80" w:type="dxa"/>
              <w:bottom w:w="60" w:type="dxa"/>
              <w:right w:w="80" w:type="dxa"/>
            </w:tcMar>
          </w:tcPr>
          <w:p w14:paraId="599E6385" w14:textId="77777777" w:rsidR="00B42FCA" w:rsidRDefault="00000000" w:rsidP="00456E1E">
            <w:pPr>
              <w:spacing w:before="40" w:after="40" w:line="240" w:lineRule="auto"/>
              <w:jc w:val="left"/>
              <w:textDirection w:val="tbRl"/>
            </w:pPr>
            <w:r>
              <w:rPr>
                <w:rFonts w:eastAsia="Arial"/>
                <w:b/>
                <w:bCs/>
                <w:color w:val="FFFFFF"/>
                <w:sz w:val="20"/>
                <w:szCs w:val="20"/>
                <w:rtl/>
              </w:rPr>
              <w:t>امتى تلمسه</w:t>
            </w:r>
          </w:p>
        </w:tc>
      </w:tr>
      <w:tr w:rsidR="00B42FCA" w14:paraId="7F702E5C" w14:textId="77777777">
        <w:trPr>
          <w:cantSplit/>
        </w:trPr>
        <w:tc>
          <w:tcPr>
            <w:tcW w:w="3364"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7E408623" w14:textId="77777777" w:rsidR="00B42FCA" w:rsidRDefault="00000000" w:rsidP="00456E1E">
            <w:pPr>
              <w:spacing w:before="40" w:after="40" w:line="240" w:lineRule="auto"/>
              <w:jc w:val="left"/>
              <w:textDirection w:val="tbRl"/>
            </w:pPr>
            <w:r>
              <w:rPr>
                <w:rFonts w:eastAsia="Arial"/>
                <w:sz w:val="20"/>
                <w:szCs w:val="20"/>
                <w:rtl/>
              </w:rPr>
              <w:t>Microservices / Dapr / Kubernetes</w:t>
            </w:r>
          </w:p>
        </w:tc>
        <w:tc>
          <w:tcPr>
            <w:tcW w:w="3364"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0C66F23E" w14:textId="77777777" w:rsidR="00B42FCA" w:rsidRDefault="00000000" w:rsidP="00456E1E">
            <w:pPr>
              <w:spacing w:before="40" w:after="40" w:line="240" w:lineRule="auto"/>
              <w:jc w:val="left"/>
              <w:textDirection w:val="tbRl"/>
            </w:pPr>
            <w:r>
              <w:rPr>
                <w:rFonts w:eastAsia="Arial"/>
                <w:sz w:val="20"/>
                <w:szCs w:val="20"/>
                <w:rtl/>
              </w:rPr>
              <w:t>هيكسر التركيز قبل ما تتقن مونوليث نظيف</w:t>
            </w:r>
          </w:p>
        </w:tc>
        <w:tc>
          <w:tcPr>
            <w:tcW w:w="3364"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6467DC02" w14:textId="77777777" w:rsidR="00B42FCA" w:rsidRDefault="00000000" w:rsidP="00456E1E">
            <w:pPr>
              <w:spacing w:before="40" w:after="40" w:line="240" w:lineRule="auto"/>
              <w:jc w:val="left"/>
              <w:textDirection w:val="tbRl"/>
            </w:pPr>
            <w:r>
              <w:rPr>
                <w:rFonts w:eastAsia="Arial"/>
                <w:sz w:val="20"/>
                <w:szCs w:val="20"/>
                <w:rtl/>
              </w:rPr>
              <w:t>بعد أول شغل أو مشروع ثاني</w:t>
            </w:r>
          </w:p>
        </w:tc>
      </w:tr>
      <w:tr w:rsidR="00B42FCA" w14:paraId="7E4A55DC" w14:textId="77777777">
        <w:trPr>
          <w:cantSplit/>
        </w:trPr>
        <w:tc>
          <w:tcPr>
            <w:tcW w:w="3364"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0DAF865F" w14:textId="77777777" w:rsidR="00B42FCA" w:rsidRDefault="00000000" w:rsidP="00456E1E">
            <w:pPr>
              <w:spacing w:before="40" w:after="40" w:line="240" w:lineRule="auto"/>
              <w:jc w:val="left"/>
              <w:textDirection w:val="tbRl"/>
            </w:pPr>
            <w:r>
              <w:rPr>
                <w:rFonts w:eastAsia="Arial"/>
                <w:sz w:val="20"/>
                <w:szCs w:val="20"/>
                <w:rtl/>
              </w:rPr>
              <w:t>Kafka / Event-driven كامل</w:t>
            </w:r>
          </w:p>
        </w:tc>
        <w:tc>
          <w:tcPr>
            <w:tcW w:w="3364"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21C2A33C" w14:textId="77777777" w:rsidR="00B42FCA" w:rsidRDefault="00000000" w:rsidP="00456E1E">
            <w:pPr>
              <w:spacing w:before="40" w:after="40" w:line="240" w:lineRule="auto"/>
              <w:jc w:val="left"/>
              <w:textDirection w:val="tbRl"/>
            </w:pPr>
            <w:r>
              <w:rPr>
                <w:rFonts w:eastAsia="Arial"/>
                <w:sz w:val="20"/>
                <w:szCs w:val="20"/>
                <w:rtl/>
              </w:rPr>
              <w:t>Outbox يكفي لإثبات الفكرة</w:t>
            </w:r>
          </w:p>
        </w:tc>
        <w:tc>
          <w:tcPr>
            <w:tcW w:w="3364"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42FCFB88" w14:textId="77777777" w:rsidR="00B42FCA" w:rsidRDefault="00000000" w:rsidP="00456E1E">
            <w:pPr>
              <w:spacing w:before="40" w:after="40" w:line="240" w:lineRule="auto"/>
              <w:jc w:val="left"/>
              <w:textDirection w:val="tbRl"/>
            </w:pPr>
            <w:r>
              <w:rPr>
                <w:rFonts w:eastAsia="Arial"/>
                <w:sz w:val="20"/>
                <w:szCs w:val="20"/>
                <w:rtl/>
              </w:rPr>
              <w:t>لو المنتج احتاج تكامل أنظمة</w:t>
            </w:r>
          </w:p>
        </w:tc>
      </w:tr>
      <w:tr w:rsidR="00B42FCA" w14:paraId="4CDC648C" w14:textId="77777777">
        <w:trPr>
          <w:cantSplit/>
        </w:trPr>
        <w:tc>
          <w:tcPr>
            <w:tcW w:w="3364"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04CCE7BD" w14:textId="77777777" w:rsidR="00B42FCA" w:rsidRDefault="00000000" w:rsidP="00456E1E">
            <w:pPr>
              <w:spacing w:before="40" w:after="40" w:line="240" w:lineRule="auto"/>
              <w:jc w:val="left"/>
              <w:textDirection w:val="tbRl"/>
            </w:pPr>
            <w:r>
              <w:rPr>
                <w:rFonts w:eastAsia="Arial"/>
                <w:sz w:val="20"/>
                <w:szCs w:val="20"/>
                <w:rtl/>
              </w:rPr>
              <w:t>gRPC / GraphQL</w:t>
            </w:r>
          </w:p>
        </w:tc>
        <w:tc>
          <w:tcPr>
            <w:tcW w:w="3364"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43E2F93A" w14:textId="77777777" w:rsidR="00B42FCA" w:rsidRDefault="00000000" w:rsidP="00456E1E">
            <w:pPr>
              <w:spacing w:before="40" w:after="40" w:line="240" w:lineRule="auto"/>
              <w:jc w:val="left"/>
              <w:textDirection w:val="tbRl"/>
            </w:pPr>
            <w:r>
              <w:rPr>
                <w:rFonts w:eastAsia="Arial"/>
                <w:sz w:val="20"/>
                <w:szCs w:val="20"/>
                <w:rtl/>
              </w:rPr>
              <w:t>REST متقن أهم للتوظيف الأول</w:t>
            </w:r>
          </w:p>
        </w:tc>
        <w:tc>
          <w:tcPr>
            <w:tcW w:w="3364"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75800F6B" w14:textId="77777777" w:rsidR="00B42FCA" w:rsidRDefault="00000000" w:rsidP="00456E1E">
            <w:pPr>
              <w:spacing w:before="40" w:after="40" w:line="240" w:lineRule="auto"/>
              <w:jc w:val="left"/>
              <w:textDirection w:val="tbRl"/>
            </w:pPr>
            <w:r>
              <w:rPr>
                <w:rFonts w:eastAsia="Arial"/>
                <w:sz w:val="20"/>
                <w:szCs w:val="20"/>
                <w:rtl/>
              </w:rPr>
              <w:t>حسب الشركة</w:t>
            </w:r>
          </w:p>
        </w:tc>
      </w:tr>
      <w:tr w:rsidR="00B42FCA" w14:paraId="4C25658C" w14:textId="77777777">
        <w:trPr>
          <w:cantSplit/>
        </w:trPr>
        <w:tc>
          <w:tcPr>
            <w:tcW w:w="3364"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3E0A1F42" w14:textId="77777777" w:rsidR="00B42FCA" w:rsidRDefault="00000000" w:rsidP="00456E1E">
            <w:pPr>
              <w:spacing w:before="40" w:after="40" w:line="240" w:lineRule="auto"/>
              <w:jc w:val="left"/>
              <w:textDirection w:val="tbRl"/>
            </w:pPr>
            <w:r>
              <w:rPr>
                <w:rFonts w:eastAsia="Arial"/>
                <w:sz w:val="20"/>
                <w:szCs w:val="20"/>
                <w:rtl/>
              </w:rPr>
              <w:t>CQRS + MediatR كامل</w:t>
            </w:r>
          </w:p>
        </w:tc>
        <w:tc>
          <w:tcPr>
            <w:tcW w:w="3364"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255DFCFF" w14:textId="77777777" w:rsidR="00B42FCA" w:rsidRDefault="00000000" w:rsidP="00456E1E">
            <w:pPr>
              <w:spacing w:before="40" w:after="40" w:line="240" w:lineRule="auto"/>
              <w:jc w:val="left"/>
              <w:textDirection w:val="tbRl"/>
            </w:pPr>
            <w:r>
              <w:rPr>
                <w:rFonts w:eastAsia="Arial"/>
                <w:sz w:val="20"/>
                <w:szCs w:val="20"/>
                <w:rtl/>
              </w:rPr>
              <w:t>مفيد، وسهل يتحوّل لـ boilerplate</w:t>
            </w:r>
          </w:p>
        </w:tc>
        <w:tc>
          <w:tcPr>
            <w:tcW w:w="3364"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21BF8A32" w14:textId="77777777" w:rsidR="00B42FCA" w:rsidRDefault="00000000" w:rsidP="00456E1E">
            <w:pPr>
              <w:spacing w:before="40" w:after="40" w:line="240" w:lineRule="auto"/>
              <w:jc w:val="left"/>
              <w:textDirection w:val="tbRl"/>
            </w:pPr>
            <w:r>
              <w:rPr>
                <w:rFonts w:eastAsia="Arial"/>
                <w:sz w:val="20"/>
                <w:szCs w:val="20"/>
                <w:rtl/>
              </w:rPr>
              <w:t>بعد ما الـ use-cases تكتر</w:t>
            </w:r>
          </w:p>
        </w:tc>
      </w:tr>
      <w:tr w:rsidR="00B42FCA" w14:paraId="261DA4C8" w14:textId="77777777">
        <w:trPr>
          <w:cantSplit/>
        </w:trPr>
        <w:tc>
          <w:tcPr>
            <w:tcW w:w="3364"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51B58D57" w14:textId="77777777" w:rsidR="00B42FCA" w:rsidRDefault="00000000" w:rsidP="00456E1E">
            <w:pPr>
              <w:spacing w:before="40" w:after="40" w:line="240" w:lineRule="auto"/>
              <w:jc w:val="left"/>
              <w:textDirection w:val="tbRl"/>
            </w:pPr>
            <w:r>
              <w:rPr>
                <w:rFonts w:eastAsia="Arial"/>
                <w:sz w:val="20"/>
                <w:szCs w:val="20"/>
                <w:rtl/>
              </w:rPr>
              <w:t>DDD كامل (Aggregates, Bounded Contexts)</w:t>
            </w:r>
          </w:p>
        </w:tc>
        <w:tc>
          <w:tcPr>
            <w:tcW w:w="3364"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3CFC2882" w14:textId="77777777" w:rsidR="00B42FCA" w:rsidRDefault="00000000" w:rsidP="00456E1E">
            <w:pPr>
              <w:spacing w:before="40" w:after="40" w:line="240" w:lineRule="auto"/>
              <w:jc w:val="left"/>
              <w:textDirection w:val="tbRl"/>
            </w:pPr>
            <w:r>
              <w:rPr>
                <w:rFonts w:eastAsia="Arial"/>
                <w:sz w:val="20"/>
                <w:szCs w:val="20"/>
                <w:rtl/>
              </w:rPr>
              <w:t>الكيانات النظيفة كافية للمتجر</w:t>
            </w:r>
          </w:p>
        </w:tc>
        <w:tc>
          <w:tcPr>
            <w:tcW w:w="3364"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30AADE44" w14:textId="77777777" w:rsidR="00B42FCA" w:rsidRDefault="00000000" w:rsidP="00456E1E">
            <w:pPr>
              <w:spacing w:before="40" w:after="40" w:line="240" w:lineRule="auto"/>
              <w:jc w:val="left"/>
              <w:textDirection w:val="tbRl"/>
            </w:pPr>
            <w:r>
              <w:rPr>
                <w:rFonts w:eastAsia="Arial"/>
                <w:sz w:val="20"/>
                <w:szCs w:val="20"/>
                <w:rtl/>
              </w:rPr>
              <w:t>أنظمة أعقد من E-commerce بسيط</w:t>
            </w:r>
          </w:p>
        </w:tc>
      </w:tr>
      <w:tr w:rsidR="00B42FCA" w14:paraId="7ED54851" w14:textId="77777777">
        <w:trPr>
          <w:cantSplit/>
        </w:trPr>
        <w:tc>
          <w:tcPr>
            <w:tcW w:w="3364"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5A474A79" w14:textId="77777777" w:rsidR="00B42FCA" w:rsidRDefault="00000000" w:rsidP="00456E1E">
            <w:pPr>
              <w:spacing w:before="40" w:after="40" w:line="240" w:lineRule="auto"/>
              <w:jc w:val="left"/>
              <w:textDirection w:val="tbRl"/>
            </w:pPr>
            <w:r>
              <w:rPr>
                <w:rFonts w:eastAsia="Arial"/>
                <w:sz w:val="20"/>
                <w:szCs w:val="20"/>
                <w:rtl/>
              </w:rPr>
              <w:t>Blazor / Angular / React عميق</w:t>
            </w:r>
          </w:p>
        </w:tc>
        <w:tc>
          <w:tcPr>
            <w:tcW w:w="3364"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7C00D82C" w14:textId="77777777" w:rsidR="00B42FCA" w:rsidRDefault="00000000" w:rsidP="00456E1E">
            <w:pPr>
              <w:spacing w:before="40" w:after="40" w:line="240" w:lineRule="auto"/>
              <w:jc w:val="left"/>
              <w:textDirection w:val="tbRl"/>
            </w:pPr>
            <w:r>
              <w:rPr>
                <w:rFonts w:eastAsia="Arial"/>
                <w:sz w:val="20"/>
                <w:szCs w:val="20"/>
                <w:rtl/>
              </w:rPr>
              <w:t>أنت Backend</w:t>
            </w:r>
          </w:p>
        </w:tc>
        <w:tc>
          <w:tcPr>
            <w:tcW w:w="3364"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4772167B" w14:textId="77777777" w:rsidR="00B42FCA" w:rsidRDefault="00000000" w:rsidP="00456E1E">
            <w:pPr>
              <w:spacing w:before="40" w:after="40" w:line="240" w:lineRule="auto"/>
              <w:jc w:val="left"/>
              <w:textDirection w:val="tbRl"/>
            </w:pPr>
            <w:r>
              <w:rPr>
                <w:rFonts w:eastAsia="Arial"/>
                <w:sz w:val="20"/>
                <w:szCs w:val="20"/>
                <w:rtl/>
              </w:rPr>
              <w:t>لو الوظيفة Fullstack صراحة</w:t>
            </w:r>
          </w:p>
        </w:tc>
      </w:tr>
      <w:tr w:rsidR="00B42FCA" w14:paraId="1B33D0E3" w14:textId="77777777">
        <w:trPr>
          <w:cantSplit/>
        </w:trPr>
        <w:tc>
          <w:tcPr>
            <w:tcW w:w="3364"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5744513F" w14:textId="77777777" w:rsidR="00B42FCA" w:rsidRDefault="00000000" w:rsidP="00456E1E">
            <w:pPr>
              <w:spacing w:before="40" w:after="40" w:line="240" w:lineRule="auto"/>
              <w:jc w:val="left"/>
              <w:textDirection w:val="tbRl"/>
            </w:pPr>
            <w:r>
              <w:rPr>
                <w:rFonts w:eastAsia="Arial"/>
                <w:sz w:val="20"/>
                <w:szCs w:val="20"/>
                <w:rtl/>
              </w:rPr>
              <w:t>WCF / SOAP / .NET Framework</w:t>
            </w:r>
          </w:p>
        </w:tc>
        <w:tc>
          <w:tcPr>
            <w:tcW w:w="3364"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72EDC79C" w14:textId="77777777" w:rsidR="00B42FCA" w:rsidRDefault="00000000" w:rsidP="00456E1E">
            <w:pPr>
              <w:spacing w:before="40" w:after="40" w:line="240" w:lineRule="auto"/>
              <w:jc w:val="left"/>
              <w:textDirection w:val="tbRl"/>
            </w:pPr>
            <w:r>
              <w:rPr>
                <w:rFonts w:eastAsia="Arial"/>
                <w:sz w:val="20"/>
                <w:szCs w:val="20"/>
                <w:rtl/>
              </w:rPr>
              <w:t>إرث. اتعلمه لو الشركة طلبته</w:t>
            </w:r>
          </w:p>
        </w:tc>
        <w:tc>
          <w:tcPr>
            <w:tcW w:w="3364"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270F90D4" w14:textId="77777777" w:rsidR="00B42FCA" w:rsidRDefault="00000000" w:rsidP="00456E1E">
            <w:pPr>
              <w:spacing w:before="40" w:after="40" w:line="240" w:lineRule="auto"/>
              <w:jc w:val="left"/>
              <w:textDirection w:val="tbRl"/>
            </w:pPr>
            <w:r>
              <w:rPr>
                <w:rFonts w:eastAsia="Arial"/>
                <w:sz w:val="20"/>
                <w:szCs w:val="20"/>
                <w:rtl/>
              </w:rPr>
              <w:t>وظيفة حكومة/بنك قديمة</w:t>
            </w:r>
          </w:p>
        </w:tc>
      </w:tr>
    </w:tbl>
    <w:p w14:paraId="2DE14CF6" w14:textId="77777777" w:rsidR="00B42FCA" w:rsidRDefault="00B42FCA" w:rsidP="00456E1E">
      <w:pPr>
        <w:spacing w:after="120"/>
        <w:jc w:val="left"/>
        <w:textDirection w:val="tbRl"/>
      </w:pPr>
    </w:p>
    <w:p w14:paraId="3752518F" w14:textId="77777777" w:rsidR="00B42FCA" w:rsidRDefault="00000000" w:rsidP="00456E1E">
      <w:pPr>
        <w:keepNext/>
        <w:spacing w:before="220" w:after="80"/>
        <w:jc w:val="left"/>
        <w:textDirection w:val="tbRl"/>
      </w:pPr>
      <w:r>
        <w:rPr>
          <w:rFonts w:eastAsia="Arial"/>
          <w:b/>
          <w:bCs/>
          <w:color w:val="0F5C56"/>
          <w:sz w:val="30"/>
          <w:szCs w:val="30"/>
          <w:rtl/>
        </w:rPr>
        <w:lastRenderedPageBreak/>
        <w:t>Azure — الحد المسموح في الأسبوع 24</w:t>
      </w:r>
    </w:p>
    <w:p w14:paraId="6C0FACC5" w14:textId="77777777" w:rsidR="00B42FCA" w:rsidRDefault="00000000" w:rsidP="00456E1E">
      <w:pPr>
        <w:spacing w:after="140"/>
        <w:jc w:val="left"/>
        <w:textDirection w:val="tbRl"/>
      </w:pPr>
      <w:r>
        <w:rPr>
          <w:rFonts w:eastAsia="Arial"/>
          <w:szCs w:val="24"/>
          <w:rtl/>
        </w:rPr>
        <w:t>مش شهادة. ثلاث أفكار تقدر تشرحها: App Service أو Container Apps للنشر، Key Vault للأسرار، Blob Storage للصور بدل wwwroot. لو طبّقت واحدة منهم (حتى على حساب مجاني) امتياز. لو شرحتها من غير تطبيق: مقبول في حدود الـ 6 شهور.</w:t>
      </w:r>
    </w:p>
    <w:p w14:paraId="3063E8E5" w14:textId="77777777" w:rsidR="00B42FCA" w:rsidRDefault="00000000" w:rsidP="00456E1E">
      <w:pPr>
        <w:jc w:val="left"/>
      </w:pPr>
      <w:r>
        <w:br w:type="page"/>
      </w:r>
    </w:p>
    <w:p w14:paraId="03EA5F41" w14:textId="77777777" w:rsidR="00B42FCA" w:rsidRDefault="00000000" w:rsidP="00456E1E">
      <w:pPr>
        <w:keepNext/>
        <w:pBdr>
          <w:bottom w:val="single" w:sz="16" w:space="2" w:color="0F5C56"/>
        </w:pBdr>
        <w:spacing w:before="280" w:after="80"/>
        <w:jc w:val="left"/>
        <w:textDirection w:val="tbRl"/>
      </w:pPr>
      <w:r>
        <w:rPr>
          <w:rFonts w:eastAsia="Arial"/>
          <w:b/>
          <w:bCs/>
          <w:color w:val="142845"/>
          <w:sz w:val="40"/>
          <w:szCs w:val="40"/>
          <w:rtl/>
        </w:rPr>
        <w:lastRenderedPageBreak/>
        <w:t>8. بنك أسئلة الإنترفيو حسب المرحلة</w:t>
      </w:r>
    </w:p>
    <w:p w14:paraId="5154EDB8" w14:textId="77777777" w:rsidR="00B42FCA" w:rsidRDefault="00000000" w:rsidP="00456E1E">
      <w:pPr>
        <w:spacing w:after="140"/>
        <w:jc w:val="left"/>
        <w:textDirection w:val="tbRl"/>
      </w:pPr>
      <w:r>
        <w:rPr>
          <w:rFonts w:eastAsia="Arial"/>
          <w:szCs w:val="24"/>
          <w:rtl/>
        </w:rPr>
        <w:t>الأسئلة دي متولّدة من الخطة نفسها. في آخر أسبوعين جمّع إجاباتك في مستند واحد. متستناش أسبوع 24 عشان تبدأ الكتابة — اكتب إجابة الأسبوع في نفس يوم التسليم.</w:t>
      </w:r>
    </w:p>
    <w:p w14:paraId="42309305" w14:textId="77777777" w:rsidR="00B42FCA" w:rsidRDefault="00000000" w:rsidP="00456E1E">
      <w:pPr>
        <w:keepNext/>
        <w:spacing w:before="160" w:after="60"/>
        <w:jc w:val="left"/>
        <w:textDirection w:val="tbRl"/>
      </w:pPr>
      <w:r>
        <w:rPr>
          <w:rFonts w:eastAsia="Arial"/>
          <w:b/>
          <w:bCs/>
          <w:color w:val="142845"/>
          <w:sz w:val="25"/>
          <w:szCs w:val="25"/>
          <w:rtl/>
        </w:rPr>
        <w:t>بعد الشهر 1</w:t>
      </w:r>
    </w:p>
    <w:p w14:paraId="5C85053A" w14:textId="77777777" w:rsidR="00B42FCA" w:rsidRDefault="00000000" w:rsidP="00456E1E">
      <w:pPr>
        <w:spacing w:after="70" w:line="260" w:lineRule="auto"/>
        <w:ind w:right="220"/>
        <w:jc w:val="left"/>
        <w:textDirection w:val="tbRl"/>
      </w:pPr>
      <w:r>
        <w:rPr>
          <w:rFonts w:eastAsia="Arial"/>
          <w:sz w:val="23"/>
          <w:szCs w:val="23"/>
          <w:rtl/>
        </w:rPr>
        <w:t>•  Value type vs Reference type، وفين كل واحد بيتخزن.</w:t>
      </w:r>
    </w:p>
    <w:p w14:paraId="762656D0" w14:textId="77777777" w:rsidR="00B42FCA" w:rsidRDefault="00000000" w:rsidP="00456E1E">
      <w:pPr>
        <w:spacing w:after="70" w:line="260" w:lineRule="auto"/>
        <w:ind w:right="220"/>
        <w:jc w:val="left"/>
        <w:textDirection w:val="tbRl"/>
      </w:pPr>
      <w:r>
        <w:rPr>
          <w:rFonts w:eastAsia="Arial"/>
          <w:sz w:val="23"/>
          <w:szCs w:val="23"/>
          <w:rtl/>
        </w:rPr>
        <w:t>•  ليه string immutable، وامتى StringBuilder.</w:t>
      </w:r>
    </w:p>
    <w:p w14:paraId="37DD541D" w14:textId="77777777" w:rsidR="00B42FCA" w:rsidRDefault="00000000" w:rsidP="00456E1E">
      <w:pPr>
        <w:spacing w:after="70" w:line="260" w:lineRule="auto"/>
        <w:ind w:right="220"/>
        <w:jc w:val="left"/>
        <w:textDirection w:val="tbRl"/>
      </w:pPr>
      <w:r>
        <w:rPr>
          <w:rFonts w:eastAsia="Arial"/>
          <w:sz w:val="23"/>
          <w:szCs w:val="23"/>
          <w:rtl/>
        </w:rPr>
        <w:t>•  class vs struct vs record.</w:t>
      </w:r>
    </w:p>
    <w:p w14:paraId="40F09B66" w14:textId="77777777" w:rsidR="00B42FCA" w:rsidRDefault="00000000" w:rsidP="00456E1E">
      <w:pPr>
        <w:spacing w:after="70" w:line="260" w:lineRule="auto"/>
        <w:ind w:right="220"/>
        <w:jc w:val="left"/>
        <w:textDirection w:val="tbRl"/>
      </w:pPr>
      <w:r>
        <w:rPr>
          <w:rFonts w:eastAsia="Arial"/>
          <w:sz w:val="23"/>
          <w:szCs w:val="23"/>
          <w:rtl/>
        </w:rPr>
        <w:t>•  IEnumerable vs IQueryable — مثال يكسر الأداء.</w:t>
      </w:r>
    </w:p>
    <w:p w14:paraId="6986811A" w14:textId="77777777" w:rsidR="00B42FCA" w:rsidRDefault="00000000" w:rsidP="00456E1E">
      <w:pPr>
        <w:spacing w:after="70" w:line="260" w:lineRule="auto"/>
        <w:ind w:right="220"/>
        <w:jc w:val="left"/>
        <w:textDirection w:val="tbRl"/>
      </w:pPr>
      <w:r>
        <w:rPr>
          <w:rFonts w:eastAsia="Arial"/>
          <w:sz w:val="23"/>
          <w:szCs w:val="23"/>
          <w:rtl/>
        </w:rPr>
        <w:t>•  إيه اللي بتعمله Migration فعليًا في قاعدة البيانات.</w:t>
      </w:r>
    </w:p>
    <w:p w14:paraId="6813B59C" w14:textId="77777777" w:rsidR="00B42FCA" w:rsidRDefault="00000000" w:rsidP="00456E1E">
      <w:pPr>
        <w:spacing w:after="70" w:line="260" w:lineRule="auto"/>
        <w:ind w:right="220"/>
        <w:jc w:val="left"/>
        <w:textDirection w:val="tbRl"/>
      </w:pPr>
      <w:r>
        <w:rPr>
          <w:rFonts w:eastAsia="Arial"/>
          <w:sz w:val="23"/>
          <w:szCs w:val="23"/>
          <w:rtl/>
        </w:rPr>
        <w:t>•  1NF / 2NF / 3NF بمثال Product وCategory.</w:t>
      </w:r>
    </w:p>
    <w:p w14:paraId="572B027A" w14:textId="77777777" w:rsidR="00B42FCA" w:rsidRDefault="00000000" w:rsidP="00456E1E">
      <w:pPr>
        <w:spacing w:after="70" w:line="260" w:lineRule="auto"/>
        <w:ind w:right="220"/>
        <w:jc w:val="left"/>
        <w:textDirection w:val="tbRl"/>
      </w:pPr>
      <w:r>
        <w:rPr>
          <w:rFonts w:eastAsia="Arial"/>
          <w:sz w:val="23"/>
          <w:szCs w:val="23"/>
          <w:rtl/>
        </w:rPr>
        <w:t>•  async/await: إيه اللي يحصل لو نسيت await؟ إيه CancellationToken؟</w:t>
      </w:r>
    </w:p>
    <w:p w14:paraId="280AF63C" w14:textId="77777777" w:rsidR="00B42FCA" w:rsidRDefault="00000000" w:rsidP="00456E1E">
      <w:pPr>
        <w:keepNext/>
        <w:spacing w:before="160" w:after="60"/>
        <w:jc w:val="left"/>
        <w:textDirection w:val="tbRl"/>
      </w:pPr>
      <w:r>
        <w:rPr>
          <w:rFonts w:eastAsia="Arial"/>
          <w:b/>
          <w:bCs/>
          <w:color w:val="142845"/>
          <w:sz w:val="25"/>
          <w:szCs w:val="25"/>
          <w:rtl/>
        </w:rPr>
        <w:t>بعد الشهر 2</w:t>
      </w:r>
    </w:p>
    <w:p w14:paraId="47953590" w14:textId="77777777" w:rsidR="00B42FCA" w:rsidRDefault="00000000" w:rsidP="00456E1E">
      <w:pPr>
        <w:spacing w:after="70" w:line="260" w:lineRule="auto"/>
        <w:ind w:right="220"/>
        <w:jc w:val="left"/>
        <w:textDirection w:val="tbRl"/>
      </w:pPr>
      <w:r>
        <w:rPr>
          <w:rFonts w:eastAsia="Arial"/>
          <w:sz w:val="23"/>
          <w:szCs w:val="23"/>
          <w:rtl/>
        </w:rPr>
        <w:t>•  Transient vs Scoped vs Singleton بمثال DbContext.</w:t>
      </w:r>
    </w:p>
    <w:p w14:paraId="4234A004" w14:textId="77777777" w:rsidR="00B42FCA" w:rsidRDefault="00000000" w:rsidP="00456E1E">
      <w:pPr>
        <w:spacing w:after="70" w:line="260" w:lineRule="auto"/>
        <w:ind w:right="220"/>
        <w:jc w:val="left"/>
        <w:textDirection w:val="tbRl"/>
      </w:pPr>
      <w:r>
        <w:rPr>
          <w:rFonts w:eastAsia="Arial"/>
          <w:sz w:val="23"/>
          <w:szCs w:val="23"/>
          <w:rtl/>
        </w:rPr>
        <w:t>•  ترتيب Middleware وليه UseAuthentication قبل UseAuthorization.</w:t>
      </w:r>
    </w:p>
    <w:p w14:paraId="77EB96F6" w14:textId="77777777" w:rsidR="00B42FCA" w:rsidRDefault="00000000" w:rsidP="00456E1E">
      <w:pPr>
        <w:spacing w:after="70" w:line="260" w:lineRule="auto"/>
        <w:ind w:right="220"/>
        <w:jc w:val="left"/>
        <w:textDirection w:val="tbRl"/>
      </w:pPr>
      <w:r>
        <w:rPr>
          <w:rFonts w:eastAsia="Arial"/>
          <w:sz w:val="23"/>
          <w:szCs w:val="23"/>
          <w:rtl/>
        </w:rPr>
        <w:t>•  Cookie Authentication خطوة بخطوة.</w:t>
      </w:r>
    </w:p>
    <w:p w14:paraId="240B4F95" w14:textId="77777777" w:rsidR="00B42FCA" w:rsidRDefault="00000000" w:rsidP="00456E1E">
      <w:pPr>
        <w:spacing w:after="70" w:line="260" w:lineRule="auto"/>
        <w:ind w:right="220"/>
        <w:jc w:val="left"/>
        <w:textDirection w:val="tbRl"/>
      </w:pPr>
      <w:r>
        <w:rPr>
          <w:rFonts w:eastAsia="Arial"/>
          <w:sz w:val="23"/>
          <w:szCs w:val="23"/>
          <w:rtl/>
        </w:rPr>
        <w:t>•  Roles vs Claims vs Policies.</w:t>
      </w:r>
    </w:p>
    <w:p w14:paraId="60F8D67A" w14:textId="77777777" w:rsidR="00B42FCA" w:rsidRDefault="00000000" w:rsidP="00456E1E">
      <w:pPr>
        <w:spacing w:after="70" w:line="260" w:lineRule="auto"/>
        <w:ind w:right="220"/>
        <w:jc w:val="left"/>
        <w:textDirection w:val="tbRl"/>
      </w:pPr>
      <w:r>
        <w:rPr>
          <w:rFonts w:eastAsia="Arial"/>
          <w:sz w:val="23"/>
          <w:szCs w:val="23"/>
          <w:rtl/>
        </w:rPr>
        <w:t>•  N+1: شكل الاستعلام، والحل بـ Include أو Projection.</w:t>
      </w:r>
    </w:p>
    <w:p w14:paraId="4548EDDF" w14:textId="77777777" w:rsidR="00B42FCA" w:rsidRDefault="00000000" w:rsidP="00456E1E">
      <w:pPr>
        <w:spacing w:after="70" w:line="260" w:lineRule="auto"/>
        <w:ind w:right="220"/>
        <w:jc w:val="left"/>
        <w:textDirection w:val="tbRl"/>
      </w:pPr>
      <w:r>
        <w:rPr>
          <w:rFonts w:eastAsia="Arial"/>
          <w:sz w:val="23"/>
          <w:szCs w:val="23"/>
          <w:rtl/>
        </w:rPr>
        <w:t>•  AsNoTracking امتى واجب.</w:t>
      </w:r>
    </w:p>
    <w:p w14:paraId="19DA5EE7" w14:textId="77777777" w:rsidR="00B42FCA" w:rsidRDefault="00000000" w:rsidP="00456E1E">
      <w:pPr>
        <w:spacing w:after="70" w:line="260" w:lineRule="auto"/>
        <w:ind w:right="220"/>
        <w:jc w:val="left"/>
        <w:textDirection w:val="tbRl"/>
      </w:pPr>
      <w:r>
        <w:rPr>
          <w:rFonts w:eastAsia="Arial"/>
          <w:sz w:val="23"/>
          <w:szCs w:val="23"/>
          <w:rtl/>
        </w:rPr>
        <w:t>•  IDOR على تحديث البروفايل.</w:t>
      </w:r>
    </w:p>
    <w:p w14:paraId="6977840E" w14:textId="77777777" w:rsidR="00B42FCA" w:rsidRDefault="00000000" w:rsidP="00456E1E">
      <w:pPr>
        <w:keepNext/>
        <w:spacing w:before="160" w:after="60"/>
        <w:jc w:val="left"/>
        <w:textDirection w:val="tbRl"/>
      </w:pPr>
      <w:r>
        <w:rPr>
          <w:rFonts w:eastAsia="Arial"/>
          <w:b/>
          <w:bCs/>
          <w:color w:val="142845"/>
          <w:sz w:val="25"/>
          <w:szCs w:val="25"/>
          <w:rtl/>
        </w:rPr>
        <w:t>بعد الشهر 3</w:t>
      </w:r>
    </w:p>
    <w:p w14:paraId="2911F982" w14:textId="77777777" w:rsidR="00B42FCA" w:rsidRDefault="00000000" w:rsidP="00456E1E">
      <w:pPr>
        <w:spacing w:after="70" w:line="260" w:lineRule="auto"/>
        <w:ind w:right="220"/>
        <w:jc w:val="left"/>
        <w:textDirection w:val="tbRl"/>
      </w:pPr>
      <w:r>
        <w:rPr>
          <w:rFonts w:eastAsia="Arial"/>
          <w:sz w:val="23"/>
          <w:szCs w:val="23"/>
          <w:rtl/>
        </w:rPr>
        <w:t>•  ACID بمثال خصم المخزون وإنشاء الأوردر.</w:t>
      </w:r>
    </w:p>
    <w:p w14:paraId="319DC3B3" w14:textId="77777777" w:rsidR="00B42FCA" w:rsidRDefault="00000000" w:rsidP="00456E1E">
      <w:pPr>
        <w:spacing w:after="70" w:line="260" w:lineRule="auto"/>
        <w:ind w:right="220"/>
        <w:jc w:val="left"/>
        <w:textDirection w:val="tbRl"/>
      </w:pPr>
      <w:r>
        <w:rPr>
          <w:rFonts w:eastAsia="Arial"/>
          <w:sz w:val="23"/>
          <w:szCs w:val="23"/>
          <w:rtl/>
        </w:rPr>
        <w:t>•  Optimistic vs Pessimistic concurrency.</w:t>
      </w:r>
    </w:p>
    <w:p w14:paraId="0C696AD8" w14:textId="77777777" w:rsidR="00B42FCA" w:rsidRDefault="00000000" w:rsidP="00456E1E">
      <w:pPr>
        <w:spacing w:after="70" w:line="260" w:lineRule="auto"/>
        <w:ind w:right="220"/>
        <w:jc w:val="left"/>
        <w:textDirection w:val="tbRl"/>
      </w:pPr>
      <w:r>
        <w:rPr>
          <w:rFonts w:eastAsia="Arial"/>
          <w:sz w:val="23"/>
          <w:szCs w:val="23"/>
          <w:rtl/>
        </w:rPr>
        <w:t>•  State machine: مين المسموح يحوّل Pending لـ Paid.</w:t>
      </w:r>
    </w:p>
    <w:p w14:paraId="43349884" w14:textId="77777777" w:rsidR="00B42FCA" w:rsidRDefault="00000000" w:rsidP="00456E1E">
      <w:pPr>
        <w:spacing w:after="70" w:line="260" w:lineRule="auto"/>
        <w:ind w:right="220"/>
        <w:jc w:val="left"/>
        <w:textDirection w:val="tbRl"/>
      </w:pPr>
      <w:r>
        <w:rPr>
          <w:rFonts w:eastAsia="Arial"/>
          <w:sz w:val="23"/>
          <w:szCs w:val="23"/>
          <w:rtl/>
        </w:rPr>
        <w:t>•  Idempotency في الـ webhook.</w:t>
      </w:r>
    </w:p>
    <w:p w14:paraId="53CBD4B2" w14:textId="77777777" w:rsidR="00B42FCA" w:rsidRDefault="00000000" w:rsidP="00456E1E">
      <w:pPr>
        <w:spacing w:after="70" w:line="260" w:lineRule="auto"/>
        <w:ind w:right="220"/>
        <w:jc w:val="left"/>
        <w:textDirection w:val="tbRl"/>
      </w:pPr>
      <w:r>
        <w:rPr>
          <w:rFonts w:eastAsia="Arial"/>
          <w:sz w:val="23"/>
          <w:szCs w:val="23"/>
          <w:rtl/>
        </w:rPr>
        <w:t>•  ليه السلة في الـ Session مش كفاية.</w:t>
      </w:r>
    </w:p>
    <w:p w14:paraId="4DAB9B36" w14:textId="77777777" w:rsidR="00B42FCA" w:rsidRDefault="00000000" w:rsidP="00456E1E">
      <w:pPr>
        <w:spacing w:after="70" w:line="260" w:lineRule="auto"/>
        <w:ind w:right="220"/>
        <w:jc w:val="left"/>
        <w:textDirection w:val="tbRl"/>
      </w:pPr>
      <w:r>
        <w:rPr>
          <w:rFonts w:eastAsia="Arial"/>
          <w:sz w:val="23"/>
          <w:szCs w:val="23"/>
          <w:rtl/>
        </w:rPr>
        <w:t>•  إيه اللي تختبره في OrderService وإيه اللي تسيبه.</w:t>
      </w:r>
    </w:p>
    <w:p w14:paraId="4B6E4BB2" w14:textId="77777777" w:rsidR="00B42FCA" w:rsidRDefault="00000000" w:rsidP="00456E1E">
      <w:pPr>
        <w:spacing w:after="70" w:line="260" w:lineRule="auto"/>
        <w:ind w:right="220"/>
        <w:jc w:val="left"/>
        <w:textDirection w:val="tbRl"/>
      </w:pPr>
      <w:r>
        <w:rPr>
          <w:rFonts w:eastAsia="Arial"/>
          <w:sz w:val="23"/>
          <w:szCs w:val="23"/>
          <w:rtl/>
        </w:rPr>
        <w:t>•  OutOfStockException: تمسكها فين؟</w:t>
      </w:r>
    </w:p>
    <w:p w14:paraId="615AC6C6" w14:textId="77777777" w:rsidR="00B42FCA" w:rsidRDefault="00000000" w:rsidP="00456E1E">
      <w:pPr>
        <w:keepNext/>
        <w:spacing w:before="160" w:after="60"/>
        <w:jc w:val="left"/>
        <w:textDirection w:val="tbRl"/>
      </w:pPr>
      <w:r>
        <w:rPr>
          <w:rFonts w:eastAsia="Arial"/>
          <w:b/>
          <w:bCs/>
          <w:color w:val="142845"/>
          <w:sz w:val="25"/>
          <w:szCs w:val="25"/>
          <w:rtl/>
        </w:rPr>
        <w:t>بعد الشهر 4</w:t>
      </w:r>
    </w:p>
    <w:p w14:paraId="72889555" w14:textId="77777777" w:rsidR="00B42FCA" w:rsidRDefault="00000000" w:rsidP="00456E1E">
      <w:pPr>
        <w:spacing w:after="70" w:line="260" w:lineRule="auto"/>
        <w:ind w:right="220"/>
        <w:jc w:val="left"/>
        <w:textDirection w:val="tbRl"/>
      </w:pPr>
      <w:r>
        <w:rPr>
          <w:rFonts w:eastAsia="Arial"/>
          <w:sz w:val="23"/>
          <w:szCs w:val="23"/>
          <w:rtl/>
        </w:rPr>
        <w:t>•  PUT vs PATCH vs POST.</w:t>
      </w:r>
    </w:p>
    <w:p w14:paraId="7CD5E44C" w14:textId="77777777" w:rsidR="00B42FCA" w:rsidRDefault="00000000" w:rsidP="00456E1E">
      <w:pPr>
        <w:spacing w:after="70" w:line="260" w:lineRule="auto"/>
        <w:ind w:right="220"/>
        <w:jc w:val="left"/>
        <w:textDirection w:val="tbRl"/>
      </w:pPr>
      <w:r>
        <w:rPr>
          <w:rFonts w:eastAsia="Arial"/>
          <w:sz w:val="23"/>
          <w:szCs w:val="23"/>
          <w:rtl/>
        </w:rPr>
        <w:t>•  بنية JWT وإزاي التوقيع بيتتحقق.</w:t>
      </w:r>
    </w:p>
    <w:p w14:paraId="34A432B8" w14:textId="77777777" w:rsidR="00B42FCA" w:rsidRDefault="00000000" w:rsidP="00456E1E">
      <w:pPr>
        <w:spacing w:after="70" w:line="260" w:lineRule="auto"/>
        <w:ind w:right="220"/>
        <w:jc w:val="left"/>
        <w:textDirection w:val="tbRl"/>
      </w:pPr>
      <w:r>
        <w:rPr>
          <w:rFonts w:eastAsia="Arial"/>
          <w:sz w:val="23"/>
          <w:szCs w:val="23"/>
          <w:rtl/>
        </w:rPr>
        <w:t>•  Access vs Refresh: مدة، تخزين، تدوير.</w:t>
      </w:r>
    </w:p>
    <w:p w14:paraId="1A3A811B" w14:textId="77777777" w:rsidR="00B42FCA" w:rsidRDefault="00000000" w:rsidP="00456E1E">
      <w:pPr>
        <w:spacing w:after="70" w:line="260" w:lineRule="auto"/>
        <w:ind w:right="220"/>
        <w:jc w:val="left"/>
        <w:textDirection w:val="tbRl"/>
      </w:pPr>
      <w:r>
        <w:rPr>
          <w:rFonts w:eastAsia="Arial"/>
          <w:sz w:val="23"/>
          <w:szCs w:val="23"/>
          <w:rtl/>
        </w:rPr>
        <w:t>•  ليه Entity في الـ response غلط.</w:t>
      </w:r>
    </w:p>
    <w:p w14:paraId="5177AE7E" w14:textId="77777777" w:rsidR="00B42FCA" w:rsidRDefault="00000000" w:rsidP="00456E1E">
      <w:pPr>
        <w:spacing w:after="70" w:line="260" w:lineRule="auto"/>
        <w:ind w:right="220"/>
        <w:jc w:val="left"/>
        <w:textDirection w:val="tbRl"/>
      </w:pPr>
      <w:r>
        <w:rPr>
          <w:rFonts w:eastAsia="Arial"/>
          <w:sz w:val="23"/>
          <w:szCs w:val="23"/>
          <w:rtl/>
        </w:rPr>
        <w:t>•  ProblemDetails وليه شكل الخطأ الموحّد مهم.</w:t>
      </w:r>
    </w:p>
    <w:p w14:paraId="776DEEC3" w14:textId="77777777" w:rsidR="00B42FCA" w:rsidRDefault="00000000" w:rsidP="00456E1E">
      <w:pPr>
        <w:spacing w:after="70" w:line="260" w:lineRule="auto"/>
        <w:ind w:right="220"/>
        <w:jc w:val="left"/>
        <w:textDirection w:val="tbRl"/>
      </w:pPr>
      <w:r>
        <w:rPr>
          <w:rFonts w:eastAsia="Arial"/>
          <w:sz w:val="23"/>
          <w:szCs w:val="23"/>
          <w:rtl/>
        </w:rPr>
        <w:t>•  CORS إيه المشكلة اللي بيحلها.</w:t>
      </w:r>
    </w:p>
    <w:p w14:paraId="4F6DAA9F" w14:textId="77777777" w:rsidR="00B42FCA" w:rsidRDefault="00000000" w:rsidP="00456E1E">
      <w:pPr>
        <w:spacing w:after="70" w:line="260" w:lineRule="auto"/>
        <w:ind w:right="220"/>
        <w:jc w:val="left"/>
        <w:textDirection w:val="tbRl"/>
      </w:pPr>
      <w:r>
        <w:rPr>
          <w:rFonts w:eastAsia="Arial"/>
          <w:sz w:val="23"/>
          <w:szCs w:val="23"/>
          <w:rtl/>
        </w:rPr>
        <w:t>•  Circuit Breaker vs Retry.</w:t>
      </w:r>
    </w:p>
    <w:p w14:paraId="3D37724C" w14:textId="77777777" w:rsidR="00B42FCA" w:rsidRDefault="00000000" w:rsidP="00456E1E">
      <w:pPr>
        <w:spacing w:after="70" w:line="260" w:lineRule="auto"/>
        <w:ind w:right="220"/>
        <w:jc w:val="left"/>
        <w:textDirection w:val="tbRl"/>
      </w:pPr>
      <w:r>
        <w:rPr>
          <w:rFonts w:eastAsia="Arial"/>
          <w:sz w:val="23"/>
          <w:szCs w:val="23"/>
          <w:rtl/>
        </w:rPr>
        <w:t>•  Correlation ID يفيد مين في الإنتاج.</w:t>
      </w:r>
    </w:p>
    <w:p w14:paraId="1328B3F7" w14:textId="77777777" w:rsidR="00B42FCA" w:rsidRDefault="00000000" w:rsidP="00456E1E">
      <w:pPr>
        <w:keepNext/>
        <w:spacing w:before="160" w:after="60"/>
        <w:jc w:val="left"/>
        <w:textDirection w:val="tbRl"/>
      </w:pPr>
      <w:r>
        <w:rPr>
          <w:rFonts w:eastAsia="Arial"/>
          <w:b/>
          <w:bCs/>
          <w:color w:val="142845"/>
          <w:sz w:val="25"/>
          <w:szCs w:val="25"/>
          <w:rtl/>
        </w:rPr>
        <w:t>بعد الشهر 5</w:t>
      </w:r>
    </w:p>
    <w:p w14:paraId="1B8CC2DB" w14:textId="77777777" w:rsidR="00B42FCA" w:rsidRDefault="00000000" w:rsidP="00456E1E">
      <w:pPr>
        <w:spacing w:after="70" w:line="260" w:lineRule="auto"/>
        <w:ind w:right="220"/>
        <w:jc w:val="left"/>
        <w:textDirection w:val="tbRl"/>
      </w:pPr>
      <w:r>
        <w:rPr>
          <w:rFonts w:eastAsia="Arial"/>
          <w:sz w:val="23"/>
          <w:szCs w:val="23"/>
          <w:rtl/>
        </w:rPr>
        <w:t>•  Dependency Rule في Clean Architecture.</w:t>
      </w:r>
    </w:p>
    <w:p w14:paraId="021C00E9" w14:textId="77777777" w:rsidR="00B42FCA" w:rsidRDefault="00000000" w:rsidP="00456E1E">
      <w:pPr>
        <w:spacing w:after="70" w:line="260" w:lineRule="auto"/>
        <w:ind w:right="220"/>
        <w:jc w:val="left"/>
        <w:textDirection w:val="tbRl"/>
      </w:pPr>
      <w:r>
        <w:rPr>
          <w:rFonts w:eastAsia="Arial"/>
          <w:sz w:val="23"/>
          <w:szCs w:val="23"/>
          <w:rtl/>
        </w:rPr>
        <w:t>•  امتى Repository تكرار على EF Core.</w:t>
      </w:r>
    </w:p>
    <w:p w14:paraId="075BAAB6" w14:textId="77777777" w:rsidR="00B42FCA" w:rsidRDefault="00000000" w:rsidP="00456E1E">
      <w:pPr>
        <w:spacing w:after="70" w:line="260" w:lineRule="auto"/>
        <w:ind w:right="220"/>
        <w:jc w:val="left"/>
        <w:textDirection w:val="tbRl"/>
      </w:pPr>
      <w:r>
        <w:rPr>
          <w:rFonts w:eastAsia="Arial"/>
          <w:sz w:val="23"/>
          <w:szCs w:val="23"/>
          <w:rtl/>
        </w:rPr>
        <w:lastRenderedPageBreak/>
        <w:t>•  Strategy بمثال الشحن.</w:t>
      </w:r>
    </w:p>
    <w:p w14:paraId="62B0C735" w14:textId="77777777" w:rsidR="00B42FCA" w:rsidRDefault="00000000" w:rsidP="00456E1E">
      <w:pPr>
        <w:spacing w:after="70" w:line="260" w:lineRule="auto"/>
        <w:ind w:right="220"/>
        <w:jc w:val="left"/>
        <w:textDirection w:val="tbRl"/>
      </w:pPr>
      <w:r>
        <w:rPr>
          <w:rFonts w:eastAsia="Arial"/>
          <w:sz w:val="23"/>
          <w:szCs w:val="23"/>
          <w:rtl/>
        </w:rPr>
        <w:t>•  Cache-Aside وCache Invalidation.</w:t>
      </w:r>
    </w:p>
    <w:p w14:paraId="32D72AD7" w14:textId="77777777" w:rsidR="00B42FCA" w:rsidRDefault="00000000" w:rsidP="00456E1E">
      <w:pPr>
        <w:spacing w:after="70" w:line="260" w:lineRule="auto"/>
        <w:ind w:right="220"/>
        <w:jc w:val="left"/>
        <w:textDirection w:val="tbRl"/>
      </w:pPr>
      <w:r>
        <w:rPr>
          <w:rFonts w:eastAsia="Arial"/>
          <w:sz w:val="23"/>
          <w:szCs w:val="23"/>
          <w:rtl/>
        </w:rPr>
        <w:t>•  ليه SMTP جوه الـ request غلط.</w:t>
      </w:r>
    </w:p>
    <w:p w14:paraId="0393488F" w14:textId="77777777" w:rsidR="00B42FCA" w:rsidRDefault="00000000" w:rsidP="00456E1E">
      <w:pPr>
        <w:spacing w:after="70" w:line="260" w:lineRule="auto"/>
        <w:ind w:right="220"/>
        <w:jc w:val="left"/>
        <w:textDirection w:val="tbRl"/>
      </w:pPr>
      <w:r>
        <w:rPr>
          <w:rFonts w:eastAsia="Arial"/>
          <w:sz w:val="23"/>
          <w:szCs w:val="23"/>
          <w:rtl/>
        </w:rPr>
        <w:t>•  Outbox Pattern بجملتين.</w:t>
      </w:r>
    </w:p>
    <w:p w14:paraId="4453503E" w14:textId="77777777" w:rsidR="00B42FCA" w:rsidRDefault="00000000" w:rsidP="00456E1E">
      <w:pPr>
        <w:spacing w:after="70" w:line="260" w:lineRule="auto"/>
        <w:ind w:right="220"/>
        <w:jc w:val="left"/>
        <w:textDirection w:val="tbRl"/>
      </w:pPr>
      <w:r>
        <w:rPr>
          <w:rFonts w:eastAsia="Arial"/>
          <w:sz w:val="23"/>
          <w:szCs w:val="23"/>
          <w:rtl/>
        </w:rPr>
        <w:t>•  AsSplitQuery امتى.</w:t>
      </w:r>
    </w:p>
    <w:p w14:paraId="4B3A4080" w14:textId="77777777" w:rsidR="00B42FCA" w:rsidRDefault="00000000" w:rsidP="00456E1E">
      <w:pPr>
        <w:keepNext/>
        <w:spacing w:before="160" w:after="60"/>
        <w:jc w:val="left"/>
        <w:textDirection w:val="tbRl"/>
      </w:pPr>
      <w:r>
        <w:rPr>
          <w:rFonts w:eastAsia="Arial"/>
          <w:b/>
          <w:bCs/>
          <w:color w:val="142845"/>
          <w:sz w:val="25"/>
          <w:szCs w:val="25"/>
          <w:rtl/>
        </w:rPr>
        <w:t>بعد الشهر 6 / إنترفيو نهائي</w:t>
      </w:r>
    </w:p>
    <w:p w14:paraId="14C95082" w14:textId="77777777" w:rsidR="00B42FCA" w:rsidRDefault="00000000" w:rsidP="00456E1E">
      <w:pPr>
        <w:spacing w:after="70" w:line="260" w:lineRule="auto"/>
        <w:ind w:right="220"/>
        <w:jc w:val="left"/>
        <w:textDirection w:val="tbRl"/>
      </w:pPr>
      <w:r>
        <w:rPr>
          <w:rFonts w:eastAsia="Arial"/>
          <w:sz w:val="23"/>
          <w:szCs w:val="23"/>
          <w:rtl/>
        </w:rPr>
        <w:t>•  SQL Injection مع EF: إمتى لسه ممكن؟</w:t>
      </w:r>
    </w:p>
    <w:p w14:paraId="0A22552F" w14:textId="77777777" w:rsidR="00B42FCA" w:rsidRDefault="00000000" w:rsidP="00456E1E">
      <w:pPr>
        <w:spacing w:after="70" w:line="260" w:lineRule="auto"/>
        <w:ind w:right="220"/>
        <w:jc w:val="left"/>
        <w:textDirection w:val="tbRl"/>
      </w:pPr>
      <w:r>
        <w:rPr>
          <w:rFonts w:eastAsia="Arial"/>
          <w:sz w:val="23"/>
          <w:szCs w:val="23"/>
          <w:rtl/>
        </w:rPr>
        <w:t>•  XSS Stored في مراجعة منتج.</w:t>
      </w:r>
    </w:p>
    <w:p w14:paraId="622AAA43" w14:textId="77777777" w:rsidR="00B42FCA" w:rsidRDefault="00000000" w:rsidP="00456E1E">
      <w:pPr>
        <w:spacing w:after="70" w:line="260" w:lineRule="auto"/>
        <w:ind w:right="220"/>
        <w:jc w:val="left"/>
        <w:textDirection w:val="tbRl"/>
      </w:pPr>
      <w:r>
        <w:rPr>
          <w:rFonts w:eastAsia="Arial"/>
          <w:sz w:val="23"/>
          <w:szCs w:val="23"/>
          <w:rtl/>
        </w:rPr>
        <w:t>•  CSRF ضد Cookie Auth.</w:t>
      </w:r>
    </w:p>
    <w:p w14:paraId="19D2C367" w14:textId="77777777" w:rsidR="00B42FCA" w:rsidRDefault="00000000" w:rsidP="00456E1E">
      <w:pPr>
        <w:spacing w:after="70" w:line="260" w:lineRule="auto"/>
        <w:ind w:right="220"/>
        <w:jc w:val="left"/>
        <w:textDirection w:val="tbRl"/>
      </w:pPr>
      <w:r>
        <w:rPr>
          <w:rFonts w:eastAsia="Arial"/>
          <w:sz w:val="23"/>
          <w:szCs w:val="23"/>
          <w:rtl/>
        </w:rPr>
        <w:t>•  IDOR على GET /orders/{id}.</w:t>
      </w:r>
    </w:p>
    <w:p w14:paraId="459F11F2" w14:textId="77777777" w:rsidR="00B42FCA" w:rsidRDefault="00000000" w:rsidP="00456E1E">
      <w:pPr>
        <w:spacing w:after="70" w:line="260" w:lineRule="auto"/>
        <w:ind w:right="220"/>
        <w:jc w:val="left"/>
        <w:textDirection w:val="tbRl"/>
      </w:pPr>
      <w:r>
        <w:rPr>
          <w:rFonts w:eastAsia="Arial"/>
          <w:sz w:val="23"/>
          <w:szCs w:val="23"/>
          <w:rtl/>
        </w:rPr>
        <w:t>•  OWASP بند بند على مشروعك.</w:t>
      </w:r>
    </w:p>
    <w:p w14:paraId="02804E5B" w14:textId="77777777" w:rsidR="00B42FCA" w:rsidRDefault="00000000" w:rsidP="00456E1E">
      <w:pPr>
        <w:spacing w:after="70" w:line="260" w:lineRule="auto"/>
        <w:ind w:right="220"/>
        <w:jc w:val="left"/>
        <w:textDirection w:val="tbRl"/>
      </w:pPr>
      <w:r>
        <w:rPr>
          <w:rFonts w:eastAsia="Arial"/>
          <w:sz w:val="23"/>
          <w:szCs w:val="23"/>
          <w:rtl/>
        </w:rPr>
        <w:t>•  فرّق Unit وIntegration بمثال من الريبو.</w:t>
      </w:r>
    </w:p>
    <w:p w14:paraId="0F4A9995" w14:textId="77777777" w:rsidR="00B42FCA" w:rsidRDefault="00000000" w:rsidP="00456E1E">
      <w:pPr>
        <w:spacing w:after="70" w:line="260" w:lineRule="auto"/>
        <w:ind w:right="220"/>
        <w:jc w:val="left"/>
        <w:textDirection w:val="tbRl"/>
      </w:pPr>
      <w:r>
        <w:rPr>
          <w:rFonts w:eastAsia="Arial"/>
          <w:sz w:val="23"/>
          <w:szCs w:val="23"/>
          <w:rtl/>
        </w:rPr>
        <w:t>•  Dockerfile multi-stage ليه.</w:t>
      </w:r>
    </w:p>
    <w:p w14:paraId="3BF2962A" w14:textId="77777777" w:rsidR="00B42FCA" w:rsidRDefault="00000000" w:rsidP="00456E1E">
      <w:pPr>
        <w:spacing w:after="70" w:line="260" w:lineRule="auto"/>
        <w:ind w:right="220"/>
        <w:jc w:val="left"/>
        <w:textDirection w:val="tbRl"/>
      </w:pPr>
      <w:r>
        <w:rPr>
          <w:rFonts w:eastAsia="Arial"/>
          <w:sz w:val="23"/>
          <w:szCs w:val="23"/>
          <w:rtl/>
        </w:rPr>
        <w:t>•  صمّم checkout لـ 100 طلب في الثانية على آخر قطعة — إيه أول حاجة تكسر، وإيه اللي عملته في مشروعك عشان تقرّب.</w:t>
      </w:r>
    </w:p>
    <w:p w14:paraId="64779A1B" w14:textId="77777777" w:rsidR="00B42FCA" w:rsidRDefault="00000000" w:rsidP="00456E1E">
      <w:pPr>
        <w:jc w:val="left"/>
      </w:pPr>
      <w:r>
        <w:br w:type="page"/>
      </w:r>
    </w:p>
    <w:p w14:paraId="5B5FD746" w14:textId="77777777" w:rsidR="00B42FCA" w:rsidRDefault="00000000" w:rsidP="00456E1E">
      <w:pPr>
        <w:keepNext/>
        <w:pBdr>
          <w:bottom w:val="single" w:sz="16" w:space="2" w:color="0F5C56"/>
        </w:pBdr>
        <w:spacing w:before="280" w:after="80"/>
        <w:jc w:val="left"/>
        <w:textDirection w:val="tbRl"/>
      </w:pPr>
      <w:r>
        <w:rPr>
          <w:rFonts w:eastAsia="Arial"/>
          <w:b/>
          <w:bCs/>
          <w:color w:val="142845"/>
          <w:sz w:val="40"/>
          <w:szCs w:val="40"/>
          <w:rtl/>
        </w:rPr>
        <w:lastRenderedPageBreak/>
        <w:t>9. جدول التتبع الأسبوعي</w:t>
      </w:r>
    </w:p>
    <w:p w14:paraId="06D26DA1" w14:textId="77777777" w:rsidR="00B42FCA" w:rsidRDefault="00000000" w:rsidP="00456E1E">
      <w:pPr>
        <w:spacing w:after="140"/>
        <w:jc w:val="left"/>
        <w:textDirection w:val="tbRl"/>
      </w:pPr>
      <w:r>
        <w:rPr>
          <w:rFonts w:eastAsia="Arial"/>
          <w:szCs w:val="24"/>
          <w:rtl/>
        </w:rPr>
        <w:t>اطبع الصفحة دي أو انسخ الجدول في Sheet. العمود «تم» يتعلّم بعد ما التسليم يبقى في Git. لو العنوان اتقرأ وبس: سيبه فاضي.</w:t>
      </w:r>
    </w:p>
    <w:tbl>
      <w:tblPr>
        <w:bidiVisual/>
        <w:tblW w:w="5000" w:type="pct"/>
        <w:tblLook w:val="04A0" w:firstRow="1" w:lastRow="0" w:firstColumn="1" w:lastColumn="0" w:noHBand="0" w:noVBand="1"/>
      </w:tblPr>
      <w:tblGrid>
        <w:gridCol w:w="692"/>
        <w:gridCol w:w="1037"/>
        <w:gridCol w:w="3110"/>
        <w:gridCol w:w="1036"/>
        <w:gridCol w:w="1036"/>
        <w:gridCol w:w="1498"/>
        <w:gridCol w:w="1843"/>
      </w:tblGrid>
      <w:tr w:rsidR="00B42FCA" w14:paraId="07DA314C" w14:textId="77777777">
        <w:trPr>
          <w:cantSplit/>
        </w:trPr>
        <w:tc>
          <w:tcPr>
            <w:tcW w:w="680" w:type="dxa"/>
            <w:tcBorders>
              <w:top w:val="single" w:sz="4" w:space="0" w:color="142845"/>
              <w:left w:val="single" w:sz="4" w:space="0" w:color="142845"/>
              <w:bottom w:val="single" w:sz="4" w:space="0" w:color="142845"/>
              <w:right w:val="single" w:sz="4" w:space="0" w:color="142845"/>
            </w:tcBorders>
            <w:shd w:val="clear" w:color="auto" w:fill="142845"/>
            <w:tcMar>
              <w:top w:w="60" w:type="dxa"/>
              <w:left w:w="80" w:type="dxa"/>
              <w:bottom w:w="60" w:type="dxa"/>
              <w:right w:w="80" w:type="dxa"/>
            </w:tcMar>
          </w:tcPr>
          <w:p w14:paraId="51C45AC1" w14:textId="77777777" w:rsidR="00B42FCA" w:rsidRDefault="00000000" w:rsidP="00456E1E">
            <w:pPr>
              <w:spacing w:before="40" w:after="40" w:line="240" w:lineRule="auto"/>
              <w:jc w:val="left"/>
              <w:textDirection w:val="tbRl"/>
            </w:pPr>
            <w:r>
              <w:rPr>
                <w:rFonts w:eastAsia="Arial"/>
                <w:b/>
                <w:bCs/>
                <w:color w:val="FFFFFF"/>
                <w:sz w:val="20"/>
                <w:szCs w:val="20"/>
                <w:rtl/>
              </w:rPr>
              <w:t>#</w:t>
            </w:r>
          </w:p>
        </w:tc>
        <w:tc>
          <w:tcPr>
            <w:tcW w:w="1020" w:type="dxa"/>
            <w:tcBorders>
              <w:top w:val="single" w:sz="4" w:space="0" w:color="142845"/>
              <w:left w:val="single" w:sz="4" w:space="0" w:color="142845"/>
              <w:bottom w:val="single" w:sz="4" w:space="0" w:color="142845"/>
              <w:right w:val="single" w:sz="4" w:space="0" w:color="142845"/>
            </w:tcBorders>
            <w:shd w:val="clear" w:color="auto" w:fill="142845"/>
            <w:tcMar>
              <w:top w:w="60" w:type="dxa"/>
              <w:left w:w="80" w:type="dxa"/>
              <w:bottom w:w="60" w:type="dxa"/>
              <w:right w:w="80" w:type="dxa"/>
            </w:tcMar>
          </w:tcPr>
          <w:p w14:paraId="74DA90D3" w14:textId="77777777" w:rsidR="00B42FCA" w:rsidRDefault="00000000" w:rsidP="00456E1E">
            <w:pPr>
              <w:spacing w:before="40" w:after="40" w:line="240" w:lineRule="auto"/>
              <w:jc w:val="left"/>
              <w:textDirection w:val="tbRl"/>
            </w:pPr>
            <w:r>
              <w:rPr>
                <w:rFonts w:eastAsia="Arial"/>
                <w:b/>
                <w:bCs/>
                <w:color w:val="FFFFFF"/>
                <w:sz w:val="20"/>
                <w:szCs w:val="20"/>
                <w:rtl/>
              </w:rPr>
              <w:t>الشهر</w:t>
            </w:r>
          </w:p>
        </w:tc>
        <w:tc>
          <w:tcPr>
            <w:tcW w:w="3061" w:type="dxa"/>
            <w:tcBorders>
              <w:top w:val="single" w:sz="4" w:space="0" w:color="142845"/>
              <w:left w:val="single" w:sz="4" w:space="0" w:color="142845"/>
              <w:bottom w:val="single" w:sz="4" w:space="0" w:color="142845"/>
              <w:right w:val="single" w:sz="4" w:space="0" w:color="142845"/>
            </w:tcBorders>
            <w:shd w:val="clear" w:color="auto" w:fill="142845"/>
            <w:tcMar>
              <w:top w:w="60" w:type="dxa"/>
              <w:left w:w="80" w:type="dxa"/>
              <w:bottom w:w="60" w:type="dxa"/>
              <w:right w:w="80" w:type="dxa"/>
            </w:tcMar>
          </w:tcPr>
          <w:p w14:paraId="7FF2F25F" w14:textId="77777777" w:rsidR="00B42FCA" w:rsidRDefault="00000000" w:rsidP="00456E1E">
            <w:pPr>
              <w:spacing w:before="40" w:after="40" w:line="240" w:lineRule="auto"/>
              <w:jc w:val="left"/>
              <w:textDirection w:val="tbRl"/>
            </w:pPr>
            <w:r>
              <w:rPr>
                <w:rFonts w:eastAsia="Arial"/>
                <w:b/>
                <w:bCs/>
                <w:color w:val="FFFFFF"/>
                <w:sz w:val="20"/>
                <w:szCs w:val="20"/>
                <w:rtl/>
              </w:rPr>
              <w:t>الأسبوع</w:t>
            </w:r>
          </w:p>
        </w:tc>
        <w:tc>
          <w:tcPr>
            <w:tcW w:w="1020" w:type="dxa"/>
            <w:tcBorders>
              <w:top w:val="single" w:sz="4" w:space="0" w:color="142845"/>
              <w:left w:val="single" w:sz="4" w:space="0" w:color="142845"/>
              <w:bottom w:val="single" w:sz="4" w:space="0" w:color="142845"/>
              <w:right w:val="single" w:sz="4" w:space="0" w:color="142845"/>
            </w:tcBorders>
            <w:shd w:val="clear" w:color="auto" w:fill="142845"/>
            <w:tcMar>
              <w:top w:w="60" w:type="dxa"/>
              <w:left w:w="80" w:type="dxa"/>
              <w:bottom w:w="60" w:type="dxa"/>
              <w:right w:w="80" w:type="dxa"/>
            </w:tcMar>
          </w:tcPr>
          <w:p w14:paraId="2649334E" w14:textId="77777777" w:rsidR="00B42FCA" w:rsidRDefault="00000000" w:rsidP="00456E1E">
            <w:pPr>
              <w:spacing w:before="40" w:after="40" w:line="240" w:lineRule="auto"/>
              <w:jc w:val="left"/>
              <w:textDirection w:val="tbRl"/>
            </w:pPr>
            <w:r>
              <w:rPr>
                <w:rFonts w:eastAsia="Arial"/>
                <w:b/>
                <w:bCs/>
                <w:color w:val="FFFFFF"/>
                <w:sz w:val="20"/>
                <w:szCs w:val="20"/>
                <w:rtl/>
              </w:rPr>
              <w:t>اتعلم</w:t>
            </w:r>
          </w:p>
        </w:tc>
        <w:tc>
          <w:tcPr>
            <w:tcW w:w="1020" w:type="dxa"/>
            <w:tcBorders>
              <w:top w:val="single" w:sz="4" w:space="0" w:color="142845"/>
              <w:left w:val="single" w:sz="4" w:space="0" w:color="142845"/>
              <w:bottom w:val="single" w:sz="4" w:space="0" w:color="142845"/>
              <w:right w:val="single" w:sz="4" w:space="0" w:color="142845"/>
            </w:tcBorders>
            <w:shd w:val="clear" w:color="auto" w:fill="142845"/>
            <w:tcMar>
              <w:top w:w="60" w:type="dxa"/>
              <w:left w:w="80" w:type="dxa"/>
              <w:bottom w:w="60" w:type="dxa"/>
              <w:right w:w="80" w:type="dxa"/>
            </w:tcMar>
          </w:tcPr>
          <w:p w14:paraId="6141F680" w14:textId="77777777" w:rsidR="00B42FCA" w:rsidRDefault="00000000" w:rsidP="00456E1E">
            <w:pPr>
              <w:spacing w:before="40" w:after="40" w:line="240" w:lineRule="auto"/>
              <w:jc w:val="left"/>
              <w:textDirection w:val="tbRl"/>
            </w:pPr>
            <w:r>
              <w:rPr>
                <w:rFonts w:eastAsia="Arial"/>
                <w:b/>
                <w:bCs/>
                <w:color w:val="FFFFFF"/>
                <w:sz w:val="20"/>
                <w:szCs w:val="20"/>
                <w:rtl/>
              </w:rPr>
              <w:t>اتطبق</w:t>
            </w:r>
          </w:p>
        </w:tc>
        <w:tc>
          <w:tcPr>
            <w:tcW w:w="1474" w:type="dxa"/>
            <w:tcBorders>
              <w:top w:val="single" w:sz="4" w:space="0" w:color="142845"/>
              <w:left w:val="single" w:sz="4" w:space="0" w:color="142845"/>
              <w:bottom w:val="single" w:sz="4" w:space="0" w:color="142845"/>
              <w:right w:val="single" w:sz="4" w:space="0" w:color="142845"/>
            </w:tcBorders>
            <w:shd w:val="clear" w:color="auto" w:fill="142845"/>
            <w:tcMar>
              <w:top w:w="60" w:type="dxa"/>
              <w:left w:w="80" w:type="dxa"/>
              <w:bottom w:w="60" w:type="dxa"/>
              <w:right w:w="80" w:type="dxa"/>
            </w:tcMar>
          </w:tcPr>
          <w:p w14:paraId="3A9A6B0F" w14:textId="77777777" w:rsidR="00B42FCA" w:rsidRDefault="00000000" w:rsidP="00456E1E">
            <w:pPr>
              <w:spacing w:before="40" w:after="40" w:line="240" w:lineRule="auto"/>
              <w:jc w:val="left"/>
              <w:textDirection w:val="tbRl"/>
            </w:pPr>
            <w:r>
              <w:rPr>
                <w:rFonts w:eastAsia="Arial"/>
                <w:b/>
                <w:bCs/>
                <w:color w:val="FFFFFF"/>
                <w:sz w:val="20"/>
                <w:szCs w:val="20"/>
                <w:rtl/>
              </w:rPr>
              <w:t>التسليم في Git</w:t>
            </w:r>
          </w:p>
        </w:tc>
        <w:tc>
          <w:tcPr>
            <w:tcW w:w="1814" w:type="dxa"/>
            <w:tcBorders>
              <w:top w:val="single" w:sz="4" w:space="0" w:color="142845"/>
              <w:left w:val="single" w:sz="4" w:space="0" w:color="142845"/>
              <w:bottom w:val="single" w:sz="4" w:space="0" w:color="142845"/>
              <w:right w:val="single" w:sz="4" w:space="0" w:color="142845"/>
            </w:tcBorders>
            <w:shd w:val="clear" w:color="auto" w:fill="142845"/>
            <w:tcMar>
              <w:top w:w="60" w:type="dxa"/>
              <w:left w:w="80" w:type="dxa"/>
              <w:bottom w:w="60" w:type="dxa"/>
              <w:right w:w="80" w:type="dxa"/>
            </w:tcMar>
          </w:tcPr>
          <w:p w14:paraId="510A0121" w14:textId="77777777" w:rsidR="00B42FCA" w:rsidRDefault="00000000" w:rsidP="00456E1E">
            <w:pPr>
              <w:spacing w:before="40" w:after="40" w:line="240" w:lineRule="auto"/>
              <w:jc w:val="left"/>
              <w:textDirection w:val="tbRl"/>
            </w:pPr>
            <w:r>
              <w:rPr>
                <w:rFonts w:eastAsia="Arial"/>
                <w:b/>
                <w:bCs/>
                <w:color w:val="FFFFFF"/>
                <w:sz w:val="20"/>
                <w:szCs w:val="20"/>
                <w:rtl/>
              </w:rPr>
              <w:t>ملاحظات / قصّ نطاق</w:t>
            </w:r>
          </w:p>
        </w:tc>
      </w:tr>
      <w:tr w:rsidR="00B42FCA" w14:paraId="0F66C0E9" w14:textId="77777777">
        <w:trPr>
          <w:cantSplit/>
        </w:trPr>
        <w:tc>
          <w:tcPr>
            <w:tcW w:w="680"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58A1F013" w14:textId="77777777" w:rsidR="00B42FCA" w:rsidRDefault="00000000" w:rsidP="00456E1E">
            <w:pPr>
              <w:spacing w:before="40" w:after="40" w:line="240" w:lineRule="auto"/>
              <w:jc w:val="left"/>
              <w:textDirection w:val="tbRl"/>
            </w:pPr>
            <w:r>
              <w:rPr>
                <w:rFonts w:eastAsia="Arial"/>
                <w:sz w:val="20"/>
                <w:szCs w:val="20"/>
                <w:rtl/>
              </w:rPr>
              <w:t>1</w:t>
            </w:r>
          </w:p>
        </w:tc>
        <w:tc>
          <w:tcPr>
            <w:tcW w:w="1020"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5783DCF9" w14:textId="77777777" w:rsidR="00B42FCA" w:rsidRDefault="00000000" w:rsidP="00456E1E">
            <w:pPr>
              <w:spacing w:before="40" w:after="40" w:line="240" w:lineRule="auto"/>
              <w:jc w:val="left"/>
              <w:textDirection w:val="tbRl"/>
            </w:pPr>
            <w:r>
              <w:rPr>
                <w:rFonts w:eastAsia="Arial"/>
                <w:sz w:val="20"/>
                <w:szCs w:val="20"/>
                <w:rtl/>
              </w:rPr>
              <w:t>شهر 1</w:t>
            </w:r>
          </w:p>
        </w:tc>
        <w:tc>
          <w:tcPr>
            <w:tcW w:w="3061"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78C10EA6" w14:textId="77777777" w:rsidR="00B42FCA" w:rsidRDefault="00000000" w:rsidP="00456E1E">
            <w:pPr>
              <w:spacing w:before="40" w:after="40" w:line="240" w:lineRule="auto"/>
              <w:jc w:val="left"/>
              <w:textDirection w:val="tbRl"/>
            </w:pPr>
            <w:r>
              <w:rPr>
                <w:rFonts w:eastAsia="Arial"/>
                <w:sz w:val="20"/>
                <w:szCs w:val="20"/>
                <w:rtl/>
              </w:rPr>
              <w:t>C# Foundations + Git</w:t>
            </w:r>
          </w:p>
        </w:tc>
        <w:tc>
          <w:tcPr>
            <w:tcW w:w="1020"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215C007A" w14:textId="77777777" w:rsidR="00B42FCA" w:rsidRDefault="00000000" w:rsidP="00456E1E">
            <w:pPr>
              <w:spacing w:before="40" w:after="40" w:line="240" w:lineRule="auto"/>
              <w:jc w:val="left"/>
              <w:textDirection w:val="tbRl"/>
            </w:pPr>
            <w:r>
              <w:rPr>
                <w:rFonts w:eastAsia="Arial"/>
                <w:sz w:val="20"/>
                <w:szCs w:val="20"/>
                <w:rtl/>
              </w:rPr>
              <w:t>☐</w:t>
            </w:r>
          </w:p>
        </w:tc>
        <w:tc>
          <w:tcPr>
            <w:tcW w:w="1020"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618AF9B2" w14:textId="77777777" w:rsidR="00B42FCA" w:rsidRDefault="00000000" w:rsidP="00456E1E">
            <w:pPr>
              <w:spacing w:before="40" w:after="40" w:line="240" w:lineRule="auto"/>
              <w:jc w:val="left"/>
              <w:textDirection w:val="tbRl"/>
            </w:pPr>
            <w:r>
              <w:rPr>
                <w:rFonts w:eastAsia="Arial"/>
                <w:sz w:val="20"/>
                <w:szCs w:val="20"/>
                <w:rtl/>
              </w:rPr>
              <w:t>☐</w:t>
            </w:r>
          </w:p>
        </w:tc>
        <w:tc>
          <w:tcPr>
            <w:tcW w:w="1474"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2B9A1667" w14:textId="77777777" w:rsidR="00B42FCA" w:rsidRDefault="00000000" w:rsidP="00456E1E">
            <w:pPr>
              <w:spacing w:before="40" w:after="40" w:line="240" w:lineRule="auto"/>
              <w:jc w:val="left"/>
              <w:textDirection w:val="tbRl"/>
            </w:pPr>
            <w:r>
              <w:rPr>
                <w:rFonts w:eastAsia="Arial"/>
                <w:sz w:val="20"/>
                <w:szCs w:val="20"/>
                <w:rtl/>
              </w:rPr>
              <w:t>☐</w:t>
            </w:r>
          </w:p>
        </w:tc>
        <w:tc>
          <w:tcPr>
            <w:tcW w:w="1814"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515A471B" w14:textId="77777777" w:rsidR="00B42FCA" w:rsidRDefault="00B42FCA" w:rsidP="00456E1E">
            <w:pPr>
              <w:spacing w:before="40" w:after="40" w:line="240" w:lineRule="auto"/>
              <w:jc w:val="left"/>
              <w:textDirection w:val="tbRl"/>
            </w:pPr>
          </w:p>
        </w:tc>
      </w:tr>
      <w:tr w:rsidR="00B42FCA" w14:paraId="7DED3CC3" w14:textId="77777777">
        <w:trPr>
          <w:cantSplit/>
        </w:trPr>
        <w:tc>
          <w:tcPr>
            <w:tcW w:w="680"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740365E9" w14:textId="77777777" w:rsidR="00B42FCA" w:rsidRDefault="00000000" w:rsidP="00456E1E">
            <w:pPr>
              <w:spacing w:before="40" w:after="40" w:line="240" w:lineRule="auto"/>
              <w:jc w:val="left"/>
              <w:textDirection w:val="tbRl"/>
            </w:pPr>
            <w:r>
              <w:rPr>
                <w:rFonts w:eastAsia="Arial"/>
                <w:sz w:val="20"/>
                <w:szCs w:val="20"/>
                <w:rtl/>
              </w:rPr>
              <w:t>2</w:t>
            </w:r>
          </w:p>
        </w:tc>
        <w:tc>
          <w:tcPr>
            <w:tcW w:w="1020"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41698F7C" w14:textId="77777777" w:rsidR="00B42FCA" w:rsidRDefault="00000000" w:rsidP="00456E1E">
            <w:pPr>
              <w:spacing w:before="40" w:after="40" w:line="240" w:lineRule="auto"/>
              <w:jc w:val="left"/>
              <w:textDirection w:val="tbRl"/>
            </w:pPr>
            <w:r>
              <w:rPr>
                <w:rFonts w:eastAsia="Arial"/>
                <w:sz w:val="20"/>
                <w:szCs w:val="20"/>
                <w:rtl/>
              </w:rPr>
              <w:t>شهر 1</w:t>
            </w:r>
          </w:p>
        </w:tc>
        <w:tc>
          <w:tcPr>
            <w:tcW w:w="3061"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09B25AFF" w14:textId="77777777" w:rsidR="00B42FCA" w:rsidRDefault="00000000" w:rsidP="00456E1E">
            <w:pPr>
              <w:spacing w:before="40" w:after="40" w:line="240" w:lineRule="auto"/>
              <w:jc w:val="left"/>
              <w:textDirection w:val="tbRl"/>
            </w:pPr>
            <w:r>
              <w:rPr>
                <w:rFonts w:eastAsia="Arial"/>
                <w:sz w:val="20"/>
                <w:szCs w:val="20"/>
                <w:rtl/>
              </w:rPr>
              <w:t>OOP بعمق + مبادئ التصميم</w:t>
            </w:r>
          </w:p>
        </w:tc>
        <w:tc>
          <w:tcPr>
            <w:tcW w:w="1020"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1A599F0A" w14:textId="77777777" w:rsidR="00B42FCA" w:rsidRDefault="00000000" w:rsidP="00456E1E">
            <w:pPr>
              <w:spacing w:before="40" w:after="40" w:line="240" w:lineRule="auto"/>
              <w:jc w:val="left"/>
              <w:textDirection w:val="tbRl"/>
            </w:pPr>
            <w:r>
              <w:rPr>
                <w:rFonts w:eastAsia="Arial"/>
                <w:sz w:val="20"/>
                <w:szCs w:val="20"/>
                <w:rtl/>
              </w:rPr>
              <w:t>☐</w:t>
            </w:r>
          </w:p>
        </w:tc>
        <w:tc>
          <w:tcPr>
            <w:tcW w:w="1020"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7B36F129" w14:textId="77777777" w:rsidR="00B42FCA" w:rsidRDefault="00000000" w:rsidP="00456E1E">
            <w:pPr>
              <w:spacing w:before="40" w:after="40" w:line="240" w:lineRule="auto"/>
              <w:jc w:val="left"/>
              <w:textDirection w:val="tbRl"/>
            </w:pPr>
            <w:r>
              <w:rPr>
                <w:rFonts w:eastAsia="Arial"/>
                <w:sz w:val="20"/>
                <w:szCs w:val="20"/>
                <w:rtl/>
              </w:rPr>
              <w:t>☐</w:t>
            </w:r>
          </w:p>
        </w:tc>
        <w:tc>
          <w:tcPr>
            <w:tcW w:w="1474"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05CEAA62" w14:textId="77777777" w:rsidR="00B42FCA" w:rsidRDefault="00000000" w:rsidP="00456E1E">
            <w:pPr>
              <w:spacing w:before="40" w:after="40" w:line="240" w:lineRule="auto"/>
              <w:jc w:val="left"/>
              <w:textDirection w:val="tbRl"/>
            </w:pPr>
            <w:r>
              <w:rPr>
                <w:rFonts w:eastAsia="Arial"/>
                <w:sz w:val="20"/>
                <w:szCs w:val="20"/>
                <w:rtl/>
              </w:rPr>
              <w:t>☐</w:t>
            </w:r>
          </w:p>
        </w:tc>
        <w:tc>
          <w:tcPr>
            <w:tcW w:w="1814"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646B2813" w14:textId="77777777" w:rsidR="00B42FCA" w:rsidRDefault="00B42FCA" w:rsidP="00456E1E">
            <w:pPr>
              <w:spacing w:before="40" w:after="40" w:line="240" w:lineRule="auto"/>
              <w:jc w:val="left"/>
              <w:textDirection w:val="tbRl"/>
            </w:pPr>
          </w:p>
        </w:tc>
      </w:tr>
      <w:tr w:rsidR="00B42FCA" w14:paraId="44BEE27C" w14:textId="77777777">
        <w:trPr>
          <w:cantSplit/>
        </w:trPr>
        <w:tc>
          <w:tcPr>
            <w:tcW w:w="680"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1140F935" w14:textId="77777777" w:rsidR="00B42FCA" w:rsidRDefault="00000000" w:rsidP="00456E1E">
            <w:pPr>
              <w:spacing w:before="40" w:after="40" w:line="240" w:lineRule="auto"/>
              <w:jc w:val="left"/>
              <w:textDirection w:val="tbRl"/>
            </w:pPr>
            <w:r>
              <w:rPr>
                <w:rFonts w:eastAsia="Arial"/>
                <w:sz w:val="20"/>
                <w:szCs w:val="20"/>
                <w:rtl/>
              </w:rPr>
              <w:t>3</w:t>
            </w:r>
          </w:p>
        </w:tc>
        <w:tc>
          <w:tcPr>
            <w:tcW w:w="1020"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04A51D2E" w14:textId="77777777" w:rsidR="00B42FCA" w:rsidRDefault="00000000" w:rsidP="00456E1E">
            <w:pPr>
              <w:spacing w:before="40" w:after="40" w:line="240" w:lineRule="auto"/>
              <w:jc w:val="left"/>
              <w:textDirection w:val="tbRl"/>
            </w:pPr>
            <w:r>
              <w:rPr>
                <w:rFonts w:eastAsia="Arial"/>
                <w:sz w:val="20"/>
                <w:szCs w:val="20"/>
                <w:rtl/>
              </w:rPr>
              <w:t>شهر 1</w:t>
            </w:r>
          </w:p>
        </w:tc>
        <w:tc>
          <w:tcPr>
            <w:tcW w:w="3061"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4D5D26A8" w14:textId="77777777" w:rsidR="00B42FCA" w:rsidRDefault="00000000" w:rsidP="00456E1E">
            <w:pPr>
              <w:spacing w:before="40" w:after="40" w:line="240" w:lineRule="auto"/>
              <w:jc w:val="left"/>
              <w:textDirection w:val="tbRl"/>
            </w:pPr>
            <w:r>
              <w:rPr>
                <w:rFonts w:eastAsia="Arial"/>
                <w:sz w:val="20"/>
                <w:szCs w:val="20"/>
                <w:rtl/>
              </w:rPr>
              <w:t>C# متقدم + async من أول يوم + SQL</w:t>
            </w:r>
          </w:p>
        </w:tc>
        <w:tc>
          <w:tcPr>
            <w:tcW w:w="1020"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09A0D6AC" w14:textId="77777777" w:rsidR="00B42FCA" w:rsidRDefault="00000000" w:rsidP="00456E1E">
            <w:pPr>
              <w:spacing w:before="40" w:after="40" w:line="240" w:lineRule="auto"/>
              <w:jc w:val="left"/>
              <w:textDirection w:val="tbRl"/>
            </w:pPr>
            <w:r>
              <w:rPr>
                <w:rFonts w:eastAsia="Arial"/>
                <w:sz w:val="20"/>
                <w:szCs w:val="20"/>
                <w:rtl/>
              </w:rPr>
              <w:t>☐</w:t>
            </w:r>
          </w:p>
        </w:tc>
        <w:tc>
          <w:tcPr>
            <w:tcW w:w="1020"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7A583D94" w14:textId="77777777" w:rsidR="00B42FCA" w:rsidRDefault="00000000" w:rsidP="00456E1E">
            <w:pPr>
              <w:spacing w:before="40" w:after="40" w:line="240" w:lineRule="auto"/>
              <w:jc w:val="left"/>
              <w:textDirection w:val="tbRl"/>
            </w:pPr>
            <w:r>
              <w:rPr>
                <w:rFonts w:eastAsia="Arial"/>
                <w:sz w:val="20"/>
                <w:szCs w:val="20"/>
                <w:rtl/>
              </w:rPr>
              <w:t>☐</w:t>
            </w:r>
          </w:p>
        </w:tc>
        <w:tc>
          <w:tcPr>
            <w:tcW w:w="1474"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263F4057" w14:textId="77777777" w:rsidR="00B42FCA" w:rsidRDefault="00000000" w:rsidP="00456E1E">
            <w:pPr>
              <w:spacing w:before="40" w:after="40" w:line="240" w:lineRule="auto"/>
              <w:jc w:val="left"/>
              <w:textDirection w:val="tbRl"/>
            </w:pPr>
            <w:r>
              <w:rPr>
                <w:rFonts w:eastAsia="Arial"/>
                <w:sz w:val="20"/>
                <w:szCs w:val="20"/>
                <w:rtl/>
              </w:rPr>
              <w:t>☐</w:t>
            </w:r>
          </w:p>
        </w:tc>
        <w:tc>
          <w:tcPr>
            <w:tcW w:w="1814"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639420E5" w14:textId="77777777" w:rsidR="00B42FCA" w:rsidRDefault="00B42FCA" w:rsidP="00456E1E">
            <w:pPr>
              <w:spacing w:before="40" w:after="40" w:line="240" w:lineRule="auto"/>
              <w:jc w:val="left"/>
              <w:textDirection w:val="tbRl"/>
            </w:pPr>
          </w:p>
        </w:tc>
      </w:tr>
      <w:tr w:rsidR="00B42FCA" w14:paraId="7CB42B2C" w14:textId="77777777">
        <w:trPr>
          <w:cantSplit/>
        </w:trPr>
        <w:tc>
          <w:tcPr>
            <w:tcW w:w="680"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6A037B19" w14:textId="77777777" w:rsidR="00B42FCA" w:rsidRDefault="00000000" w:rsidP="00456E1E">
            <w:pPr>
              <w:spacing w:before="40" w:after="40" w:line="240" w:lineRule="auto"/>
              <w:jc w:val="left"/>
              <w:textDirection w:val="tbRl"/>
            </w:pPr>
            <w:r>
              <w:rPr>
                <w:rFonts w:eastAsia="Arial"/>
                <w:sz w:val="20"/>
                <w:szCs w:val="20"/>
                <w:rtl/>
              </w:rPr>
              <w:t>4</w:t>
            </w:r>
          </w:p>
        </w:tc>
        <w:tc>
          <w:tcPr>
            <w:tcW w:w="1020"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229655EF" w14:textId="77777777" w:rsidR="00B42FCA" w:rsidRDefault="00000000" w:rsidP="00456E1E">
            <w:pPr>
              <w:spacing w:before="40" w:after="40" w:line="240" w:lineRule="auto"/>
              <w:jc w:val="left"/>
              <w:textDirection w:val="tbRl"/>
            </w:pPr>
            <w:r>
              <w:rPr>
                <w:rFonts w:eastAsia="Arial"/>
                <w:sz w:val="20"/>
                <w:szCs w:val="20"/>
                <w:rtl/>
              </w:rPr>
              <w:t>شهر 1</w:t>
            </w:r>
          </w:p>
        </w:tc>
        <w:tc>
          <w:tcPr>
            <w:tcW w:w="3061"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7C6B8238" w14:textId="77777777" w:rsidR="00B42FCA" w:rsidRDefault="00000000" w:rsidP="00456E1E">
            <w:pPr>
              <w:spacing w:before="40" w:after="40" w:line="240" w:lineRule="auto"/>
              <w:jc w:val="left"/>
              <w:textDirection w:val="tbRl"/>
            </w:pPr>
            <w:r>
              <w:rPr>
                <w:rFonts w:eastAsia="Arial"/>
                <w:sz w:val="20"/>
                <w:szCs w:val="20"/>
                <w:rtl/>
              </w:rPr>
              <w:t>Database Design + EF Core Basics + أول CRUD</w:t>
            </w:r>
          </w:p>
        </w:tc>
        <w:tc>
          <w:tcPr>
            <w:tcW w:w="1020"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436F9ABA" w14:textId="77777777" w:rsidR="00B42FCA" w:rsidRDefault="00000000" w:rsidP="00456E1E">
            <w:pPr>
              <w:spacing w:before="40" w:after="40" w:line="240" w:lineRule="auto"/>
              <w:jc w:val="left"/>
              <w:textDirection w:val="tbRl"/>
            </w:pPr>
            <w:r>
              <w:rPr>
                <w:rFonts w:eastAsia="Arial"/>
                <w:sz w:val="20"/>
                <w:szCs w:val="20"/>
                <w:rtl/>
              </w:rPr>
              <w:t>☐</w:t>
            </w:r>
          </w:p>
        </w:tc>
        <w:tc>
          <w:tcPr>
            <w:tcW w:w="1020"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2B8F9921" w14:textId="77777777" w:rsidR="00B42FCA" w:rsidRDefault="00000000" w:rsidP="00456E1E">
            <w:pPr>
              <w:spacing w:before="40" w:after="40" w:line="240" w:lineRule="auto"/>
              <w:jc w:val="left"/>
              <w:textDirection w:val="tbRl"/>
            </w:pPr>
            <w:r>
              <w:rPr>
                <w:rFonts w:eastAsia="Arial"/>
                <w:sz w:val="20"/>
                <w:szCs w:val="20"/>
                <w:rtl/>
              </w:rPr>
              <w:t>☐</w:t>
            </w:r>
          </w:p>
        </w:tc>
        <w:tc>
          <w:tcPr>
            <w:tcW w:w="1474"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3EF24C5F" w14:textId="77777777" w:rsidR="00B42FCA" w:rsidRDefault="00000000" w:rsidP="00456E1E">
            <w:pPr>
              <w:spacing w:before="40" w:after="40" w:line="240" w:lineRule="auto"/>
              <w:jc w:val="left"/>
              <w:textDirection w:val="tbRl"/>
            </w:pPr>
            <w:r>
              <w:rPr>
                <w:rFonts w:eastAsia="Arial"/>
                <w:sz w:val="20"/>
                <w:szCs w:val="20"/>
                <w:rtl/>
              </w:rPr>
              <w:t>☐</w:t>
            </w:r>
          </w:p>
        </w:tc>
        <w:tc>
          <w:tcPr>
            <w:tcW w:w="1814"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7068B9FE" w14:textId="77777777" w:rsidR="00B42FCA" w:rsidRDefault="00B42FCA" w:rsidP="00456E1E">
            <w:pPr>
              <w:spacing w:before="40" w:after="40" w:line="240" w:lineRule="auto"/>
              <w:jc w:val="left"/>
              <w:textDirection w:val="tbRl"/>
            </w:pPr>
          </w:p>
        </w:tc>
      </w:tr>
      <w:tr w:rsidR="00B42FCA" w14:paraId="77291344" w14:textId="77777777">
        <w:trPr>
          <w:cantSplit/>
        </w:trPr>
        <w:tc>
          <w:tcPr>
            <w:tcW w:w="680"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26E93863" w14:textId="77777777" w:rsidR="00B42FCA" w:rsidRDefault="00000000" w:rsidP="00456E1E">
            <w:pPr>
              <w:spacing w:before="40" w:after="40" w:line="240" w:lineRule="auto"/>
              <w:jc w:val="left"/>
              <w:textDirection w:val="tbRl"/>
            </w:pPr>
            <w:r>
              <w:rPr>
                <w:rFonts w:eastAsia="Arial"/>
                <w:sz w:val="20"/>
                <w:szCs w:val="20"/>
                <w:rtl/>
              </w:rPr>
              <w:t>5</w:t>
            </w:r>
          </w:p>
        </w:tc>
        <w:tc>
          <w:tcPr>
            <w:tcW w:w="1020"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5C24FC1D" w14:textId="77777777" w:rsidR="00B42FCA" w:rsidRDefault="00000000" w:rsidP="00456E1E">
            <w:pPr>
              <w:spacing w:before="40" w:after="40" w:line="240" w:lineRule="auto"/>
              <w:jc w:val="left"/>
              <w:textDirection w:val="tbRl"/>
            </w:pPr>
            <w:r>
              <w:rPr>
                <w:rFonts w:eastAsia="Arial"/>
                <w:sz w:val="20"/>
                <w:szCs w:val="20"/>
                <w:rtl/>
              </w:rPr>
              <w:t>شهر 2</w:t>
            </w:r>
          </w:p>
        </w:tc>
        <w:tc>
          <w:tcPr>
            <w:tcW w:w="3061"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11E8CFB0" w14:textId="77777777" w:rsidR="00B42FCA" w:rsidRDefault="00000000" w:rsidP="00456E1E">
            <w:pPr>
              <w:spacing w:before="40" w:after="40" w:line="240" w:lineRule="auto"/>
              <w:jc w:val="left"/>
              <w:textDirection w:val="tbRl"/>
            </w:pPr>
            <w:r>
              <w:rPr>
                <w:rFonts w:eastAsia="Arial"/>
                <w:sz w:val="20"/>
                <w:szCs w:val="20"/>
                <w:rtl/>
              </w:rPr>
              <w:t>ASP.NET Core Pipeline + DI + طبقات بسيطة</w:t>
            </w:r>
          </w:p>
        </w:tc>
        <w:tc>
          <w:tcPr>
            <w:tcW w:w="1020"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2B743CAD" w14:textId="77777777" w:rsidR="00B42FCA" w:rsidRDefault="00000000" w:rsidP="00456E1E">
            <w:pPr>
              <w:spacing w:before="40" w:after="40" w:line="240" w:lineRule="auto"/>
              <w:jc w:val="left"/>
              <w:textDirection w:val="tbRl"/>
            </w:pPr>
            <w:r>
              <w:rPr>
                <w:rFonts w:eastAsia="Arial"/>
                <w:sz w:val="20"/>
                <w:szCs w:val="20"/>
                <w:rtl/>
              </w:rPr>
              <w:t>☐</w:t>
            </w:r>
          </w:p>
        </w:tc>
        <w:tc>
          <w:tcPr>
            <w:tcW w:w="1020"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254872FE" w14:textId="77777777" w:rsidR="00B42FCA" w:rsidRDefault="00000000" w:rsidP="00456E1E">
            <w:pPr>
              <w:spacing w:before="40" w:after="40" w:line="240" w:lineRule="auto"/>
              <w:jc w:val="left"/>
              <w:textDirection w:val="tbRl"/>
            </w:pPr>
            <w:r>
              <w:rPr>
                <w:rFonts w:eastAsia="Arial"/>
                <w:sz w:val="20"/>
                <w:szCs w:val="20"/>
                <w:rtl/>
              </w:rPr>
              <w:t>☐</w:t>
            </w:r>
          </w:p>
        </w:tc>
        <w:tc>
          <w:tcPr>
            <w:tcW w:w="1474"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67705250" w14:textId="77777777" w:rsidR="00B42FCA" w:rsidRDefault="00000000" w:rsidP="00456E1E">
            <w:pPr>
              <w:spacing w:before="40" w:after="40" w:line="240" w:lineRule="auto"/>
              <w:jc w:val="left"/>
              <w:textDirection w:val="tbRl"/>
            </w:pPr>
            <w:r>
              <w:rPr>
                <w:rFonts w:eastAsia="Arial"/>
                <w:sz w:val="20"/>
                <w:szCs w:val="20"/>
                <w:rtl/>
              </w:rPr>
              <w:t>☐</w:t>
            </w:r>
          </w:p>
        </w:tc>
        <w:tc>
          <w:tcPr>
            <w:tcW w:w="1814"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5B12B14F" w14:textId="77777777" w:rsidR="00B42FCA" w:rsidRDefault="00B42FCA" w:rsidP="00456E1E">
            <w:pPr>
              <w:spacing w:before="40" w:after="40" w:line="240" w:lineRule="auto"/>
              <w:jc w:val="left"/>
              <w:textDirection w:val="tbRl"/>
            </w:pPr>
          </w:p>
        </w:tc>
      </w:tr>
      <w:tr w:rsidR="00B42FCA" w14:paraId="37FC13DC" w14:textId="77777777">
        <w:trPr>
          <w:cantSplit/>
        </w:trPr>
        <w:tc>
          <w:tcPr>
            <w:tcW w:w="680"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7DD5034C" w14:textId="77777777" w:rsidR="00B42FCA" w:rsidRDefault="00000000" w:rsidP="00456E1E">
            <w:pPr>
              <w:spacing w:before="40" w:after="40" w:line="240" w:lineRule="auto"/>
              <w:jc w:val="left"/>
              <w:textDirection w:val="tbRl"/>
            </w:pPr>
            <w:r>
              <w:rPr>
                <w:rFonts w:eastAsia="Arial"/>
                <w:sz w:val="20"/>
                <w:szCs w:val="20"/>
                <w:rtl/>
              </w:rPr>
              <w:t>6</w:t>
            </w:r>
          </w:p>
        </w:tc>
        <w:tc>
          <w:tcPr>
            <w:tcW w:w="1020"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6FEC7484" w14:textId="77777777" w:rsidR="00B42FCA" w:rsidRDefault="00000000" w:rsidP="00456E1E">
            <w:pPr>
              <w:spacing w:before="40" w:after="40" w:line="240" w:lineRule="auto"/>
              <w:jc w:val="left"/>
              <w:textDirection w:val="tbRl"/>
            </w:pPr>
            <w:r>
              <w:rPr>
                <w:rFonts w:eastAsia="Arial"/>
                <w:sz w:val="20"/>
                <w:szCs w:val="20"/>
                <w:rtl/>
              </w:rPr>
              <w:t>شهر 2</w:t>
            </w:r>
          </w:p>
        </w:tc>
        <w:tc>
          <w:tcPr>
            <w:tcW w:w="3061"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5D3EDA2C" w14:textId="77777777" w:rsidR="00B42FCA" w:rsidRDefault="00000000" w:rsidP="00456E1E">
            <w:pPr>
              <w:spacing w:before="40" w:after="40" w:line="240" w:lineRule="auto"/>
              <w:jc w:val="left"/>
              <w:textDirection w:val="tbRl"/>
            </w:pPr>
            <w:r>
              <w:rPr>
                <w:rFonts w:eastAsia="Arial"/>
                <w:sz w:val="20"/>
                <w:szCs w:val="20"/>
                <w:rtl/>
              </w:rPr>
              <w:t>Identity + Cookie Auth + Roles</w:t>
            </w:r>
          </w:p>
        </w:tc>
        <w:tc>
          <w:tcPr>
            <w:tcW w:w="1020"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4F44AB51" w14:textId="77777777" w:rsidR="00B42FCA" w:rsidRDefault="00000000" w:rsidP="00456E1E">
            <w:pPr>
              <w:spacing w:before="40" w:after="40" w:line="240" w:lineRule="auto"/>
              <w:jc w:val="left"/>
              <w:textDirection w:val="tbRl"/>
            </w:pPr>
            <w:r>
              <w:rPr>
                <w:rFonts w:eastAsia="Arial"/>
                <w:sz w:val="20"/>
                <w:szCs w:val="20"/>
                <w:rtl/>
              </w:rPr>
              <w:t>☐</w:t>
            </w:r>
          </w:p>
        </w:tc>
        <w:tc>
          <w:tcPr>
            <w:tcW w:w="1020"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186D1A65" w14:textId="77777777" w:rsidR="00B42FCA" w:rsidRDefault="00000000" w:rsidP="00456E1E">
            <w:pPr>
              <w:spacing w:before="40" w:after="40" w:line="240" w:lineRule="auto"/>
              <w:jc w:val="left"/>
              <w:textDirection w:val="tbRl"/>
            </w:pPr>
            <w:r>
              <w:rPr>
                <w:rFonts w:eastAsia="Arial"/>
                <w:sz w:val="20"/>
                <w:szCs w:val="20"/>
                <w:rtl/>
              </w:rPr>
              <w:t>☐</w:t>
            </w:r>
          </w:p>
        </w:tc>
        <w:tc>
          <w:tcPr>
            <w:tcW w:w="1474"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2C9A519C" w14:textId="77777777" w:rsidR="00B42FCA" w:rsidRDefault="00000000" w:rsidP="00456E1E">
            <w:pPr>
              <w:spacing w:before="40" w:after="40" w:line="240" w:lineRule="auto"/>
              <w:jc w:val="left"/>
              <w:textDirection w:val="tbRl"/>
            </w:pPr>
            <w:r>
              <w:rPr>
                <w:rFonts w:eastAsia="Arial"/>
                <w:sz w:val="20"/>
                <w:szCs w:val="20"/>
                <w:rtl/>
              </w:rPr>
              <w:t>☐</w:t>
            </w:r>
          </w:p>
        </w:tc>
        <w:tc>
          <w:tcPr>
            <w:tcW w:w="1814"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37399B00" w14:textId="77777777" w:rsidR="00B42FCA" w:rsidRDefault="00B42FCA" w:rsidP="00456E1E">
            <w:pPr>
              <w:spacing w:before="40" w:after="40" w:line="240" w:lineRule="auto"/>
              <w:jc w:val="left"/>
              <w:textDirection w:val="tbRl"/>
            </w:pPr>
          </w:p>
        </w:tc>
      </w:tr>
      <w:tr w:rsidR="00B42FCA" w14:paraId="7C39843E" w14:textId="77777777">
        <w:trPr>
          <w:cantSplit/>
        </w:trPr>
        <w:tc>
          <w:tcPr>
            <w:tcW w:w="680"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5C92B5FD" w14:textId="77777777" w:rsidR="00B42FCA" w:rsidRDefault="00000000" w:rsidP="00456E1E">
            <w:pPr>
              <w:spacing w:before="40" w:after="40" w:line="240" w:lineRule="auto"/>
              <w:jc w:val="left"/>
              <w:textDirection w:val="tbRl"/>
            </w:pPr>
            <w:r>
              <w:rPr>
                <w:rFonts w:eastAsia="Arial"/>
                <w:sz w:val="20"/>
                <w:szCs w:val="20"/>
                <w:rtl/>
              </w:rPr>
              <w:t>7</w:t>
            </w:r>
          </w:p>
        </w:tc>
        <w:tc>
          <w:tcPr>
            <w:tcW w:w="1020"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035C874D" w14:textId="77777777" w:rsidR="00B42FCA" w:rsidRDefault="00000000" w:rsidP="00456E1E">
            <w:pPr>
              <w:spacing w:before="40" w:after="40" w:line="240" w:lineRule="auto"/>
              <w:jc w:val="left"/>
              <w:textDirection w:val="tbRl"/>
            </w:pPr>
            <w:r>
              <w:rPr>
                <w:rFonts w:eastAsia="Arial"/>
                <w:sz w:val="20"/>
                <w:szCs w:val="20"/>
                <w:rtl/>
              </w:rPr>
              <w:t>شهر 2</w:t>
            </w:r>
          </w:p>
        </w:tc>
        <w:tc>
          <w:tcPr>
            <w:tcW w:w="3061"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0FBF4707" w14:textId="77777777" w:rsidR="00B42FCA" w:rsidRDefault="00000000" w:rsidP="00456E1E">
            <w:pPr>
              <w:spacing w:before="40" w:after="40" w:line="240" w:lineRule="auto"/>
              <w:jc w:val="left"/>
              <w:textDirection w:val="tbRl"/>
            </w:pPr>
            <w:r>
              <w:rPr>
                <w:rFonts w:eastAsia="Arial"/>
                <w:sz w:val="20"/>
                <w:szCs w:val="20"/>
                <w:rtl/>
              </w:rPr>
              <w:t>EF Core Advanced + كتالوج وبحث</w:t>
            </w:r>
          </w:p>
        </w:tc>
        <w:tc>
          <w:tcPr>
            <w:tcW w:w="1020"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381497E8" w14:textId="77777777" w:rsidR="00B42FCA" w:rsidRDefault="00000000" w:rsidP="00456E1E">
            <w:pPr>
              <w:spacing w:before="40" w:after="40" w:line="240" w:lineRule="auto"/>
              <w:jc w:val="left"/>
              <w:textDirection w:val="tbRl"/>
            </w:pPr>
            <w:r>
              <w:rPr>
                <w:rFonts w:eastAsia="Arial"/>
                <w:sz w:val="20"/>
                <w:szCs w:val="20"/>
                <w:rtl/>
              </w:rPr>
              <w:t>☐</w:t>
            </w:r>
          </w:p>
        </w:tc>
        <w:tc>
          <w:tcPr>
            <w:tcW w:w="1020"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09147A3F" w14:textId="77777777" w:rsidR="00B42FCA" w:rsidRDefault="00000000" w:rsidP="00456E1E">
            <w:pPr>
              <w:spacing w:before="40" w:after="40" w:line="240" w:lineRule="auto"/>
              <w:jc w:val="left"/>
              <w:textDirection w:val="tbRl"/>
            </w:pPr>
            <w:r>
              <w:rPr>
                <w:rFonts w:eastAsia="Arial"/>
                <w:sz w:val="20"/>
                <w:szCs w:val="20"/>
                <w:rtl/>
              </w:rPr>
              <w:t>☐</w:t>
            </w:r>
          </w:p>
        </w:tc>
        <w:tc>
          <w:tcPr>
            <w:tcW w:w="1474"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71A289FE" w14:textId="77777777" w:rsidR="00B42FCA" w:rsidRDefault="00000000" w:rsidP="00456E1E">
            <w:pPr>
              <w:spacing w:before="40" w:after="40" w:line="240" w:lineRule="auto"/>
              <w:jc w:val="left"/>
              <w:textDirection w:val="tbRl"/>
            </w:pPr>
            <w:r>
              <w:rPr>
                <w:rFonts w:eastAsia="Arial"/>
                <w:sz w:val="20"/>
                <w:szCs w:val="20"/>
                <w:rtl/>
              </w:rPr>
              <w:t>☐</w:t>
            </w:r>
          </w:p>
        </w:tc>
        <w:tc>
          <w:tcPr>
            <w:tcW w:w="1814"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0394BD94" w14:textId="77777777" w:rsidR="00B42FCA" w:rsidRDefault="00B42FCA" w:rsidP="00456E1E">
            <w:pPr>
              <w:spacing w:before="40" w:after="40" w:line="240" w:lineRule="auto"/>
              <w:jc w:val="left"/>
              <w:textDirection w:val="tbRl"/>
            </w:pPr>
          </w:p>
        </w:tc>
      </w:tr>
      <w:tr w:rsidR="00B42FCA" w14:paraId="058EB5E7" w14:textId="77777777">
        <w:trPr>
          <w:cantSplit/>
        </w:trPr>
        <w:tc>
          <w:tcPr>
            <w:tcW w:w="680"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4593488B" w14:textId="77777777" w:rsidR="00B42FCA" w:rsidRDefault="00000000" w:rsidP="00456E1E">
            <w:pPr>
              <w:spacing w:before="40" w:after="40" w:line="240" w:lineRule="auto"/>
              <w:jc w:val="left"/>
              <w:textDirection w:val="tbRl"/>
            </w:pPr>
            <w:r>
              <w:rPr>
                <w:rFonts w:eastAsia="Arial"/>
                <w:sz w:val="20"/>
                <w:szCs w:val="20"/>
                <w:rtl/>
              </w:rPr>
              <w:t>8</w:t>
            </w:r>
          </w:p>
        </w:tc>
        <w:tc>
          <w:tcPr>
            <w:tcW w:w="1020"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3E52C673" w14:textId="77777777" w:rsidR="00B42FCA" w:rsidRDefault="00000000" w:rsidP="00456E1E">
            <w:pPr>
              <w:spacing w:before="40" w:after="40" w:line="240" w:lineRule="auto"/>
              <w:jc w:val="left"/>
              <w:textDirection w:val="tbRl"/>
            </w:pPr>
            <w:r>
              <w:rPr>
                <w:rFonts w:eastAsia="Arial"/>
                <w:sz w:val="20"/>
                <w:szCs w:val="20"/>
                <w:rtl/>
              </w:rPr>
              <w:t>شهر 2</w:t>
            </w:r>
          </w:p>
        </w:tc>
        <w:tc>
          <w:tcPr>
            <w:tcW w:w="3061"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08940E56" w14:textId="77777777" w:rsidR="00B42FCA" w:rsidRDefault="00000000" w:rsidP="00456E1E">
            <w:pPr>
              <w:spacing w:before="40" w:after="40" w:line="240" w:lineRule="auto"/>
              <w:jc w:val="left"/>
              <w:textDirection w:val="tbRl"/>
            </w:pPr>
            <w:r>
              <w:rPr>
                <w:rFonts w:eastAsia="Arial"/>
                <w:sz w:val="20"/>
                <w:szCs w:val="20"/>
                <w:rtl/>
              </w:rPr>
              <w:t>Authorization Policies + بروفايل + بداية API للعميل</w:t>
            </w:r>
          </w:p>
        </w:tc>
        <w:tc>
          <w:tcPr>
            <w:tcW w:w="1020"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32F6A394" w14:textId="77777777" w:rsidR="00B42FCA" w:rsidRDefault="00000000" w:rsidP="00456E1E">
            <w:pPr>
              <w:spacing w:before="40" w:after="40" w:line="240" w:lineRule="auto"/>
              <w:jc w:val="left"/>
              <w:textDirection w:val="tbRl"/>
            </w:pPr>
            <w:r>
              <w:rPr>
                <w:rFonts w:eastAsia="Arial"/>
                <w:sz w:val="20"/>
                <w:szCs w:val="20"/>
                <w:rtl/>
              </w:rPr>
              <w:t>☐</w:t>
            </w:r>
          </w:p>
        </w:tc>
        <w:tc>
          <w:tcPr>
            <w:tcW w:w="1020"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3AEE304B" w14:textId="77777777" w:rsidR="00B42FCA" w:rsidRDefault="00000000" w:rsidP="00456E1E">
            <w:pPr>
              <w:spacing w:before="40" w:after="40" w:line="240" w:lineRule="auto"/>
              <w:jc w:val="left"/>
              <w:textDirection w:val="tbRl"/>
            </w:pPr>
            <w:r>
              <w:rPr>
                <w:rFonts w:eastAsia="Arial"/>
                <w:sz w:val="20"/>
                <w:szCs w:val="20"/>
                <w:rtl/>
              </w:rPr>
              <w:t>☐</w:t>
            </w:r>
          </w:p>
        </w:tc>
        <w:tc>
          <w:tcPr>
            <w:tcW w:w="1474"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5EBF8AAE" w14:textId="77777777" w:rsidR="00B42FCA" w:rsidRDefault="00000000" w:rsidP="00456E1E">
            <w:pPr>
              <w:spacing w:before="40" w:after="40" w:line="240" w:lineRule="auto"/>
              <w:jc w:val="left"/>
              <w:textDirection w:val="tbRl"/>
            </w:pPr>
            <w:r>
              <w:rPr>
                <w:rFonts w:eastAsia="Arial"/>
                <w:sz w:val="20"/>
                <w:szCs w:val="20"/>
                <w:rtl/>
              </w:rPr>
              <w:t>☐</w:t>
            </w:r>
          </w:p>
        </w:tc>
        <w:tc>
          <w:tcPr>
            <w:tcW w:w="1814"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75382274" w14:textId="77777777" w:rsidR="00B42FCA" w:rsidRDefault="00B42FCA" w:rsidP="00456E1E">
            <w:pPr>
              <w:spacing w:before="40" w:after="40" w:line="240" w:lineRule="auto"/>
              <w:jc w:val="left"/>
              <w:textDirection w:val="tbRl"/>
            </w:pPr>
          </w:p>
        </w:tc>
      </w:tr>
      <w:tr w:rsidR="00B42FCA" w14:paraId="1A2BF215" w14:textId="77777777">
        <w:trPr>
          <w:cantSplit/>
        </w:trPr>
        <w:tc>
          <w:tcPr>
            <w:tcW w:w="680"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4EE518D6" w14:textId="77777777" w:rsidR="00B42FCA" w:rsidRDefault="00000000" w:rsidP="00456E1E">
            <w:pPr>
              <w:spacing w:before="40" w:after="40" w:line="240" w:lineRule="auto"/>
              <w:jc w:val="left"/>
              <w:textDirection w:val="tbRl"/>
            </w:pPr>
            <w:r>
              <w:rPr>
                <w:rFonts w:eastAsia="Arial"/>
                <w:sz w:val="20"/>
                <w:szCs w:val="20"/>
                <w:rtl/>
              </w:rPr>
              <w:t>9</w:t>
            </w:r>
          </w:p>
        </w:tc>
        <w:tc>
          <w:tcPr>
            <w:tcW w:w="1020"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45F6B33E" w14:textId="77777777" w:rsidR="00B42FCA" w:rsidRDefault="00000000" w:rsidP="00456E1E">
            <w:pPr>
              <w:spacing w:before="40" w:after="40" w:line="240" w:lineRule="auto"/>
              <w:jc w:val="left"/>
              <w:textDirection w:val="tbRl"/>
            </w:pPr>
            <w:r>
              <w:rPr>
                <w:rFonts w:eastAsia="Arial"/>
                <w:sz w:val="20"/>
                <w:szCs w:val="20"/>
                <w:rtl/>
              </w:rPr>
              <w:t>شهر 3</w:t>
            </w:r>
          </w:p>
        </w:tc>
        <w:tc>
          <w:tcPr>
            <w:tcW w:w="3061"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244721C6" w14:textId="77777777" w:rsidR="00B42FCA" w:rsidRDefault="00000000" w:rsidP="00456E1E">
            <w:pPr>
              <w:spacing w:before="40" w:after="40" w:line="240" w:lineRule="auto"/>
              <w:jc w:val="left"/>
              <w:textDirection w:val="tbRl"/>
            </w:pPr>
            <w:r>
              <w:rPr>
                <w:rFonts w:eastAsia="Arial"/>
                <w:sz w:val="20"/>
                <w:szCs w:val="20"/>
                <w:rtl/>
              </w:rPr>
              <w:t>Service Layer + السلة</w:t>
            </w:r>
          </w:p>
        </w:tc>
        <w:tc>
          <w:tcPr>
            <w:tcW w:w="1020"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57E77102" w14:textId="77777777" w:rsidR="00B42FCA" w:rsidRDefault="00000000" w:rsidP="00456E1E">
            <w:pPr>
              <w:spacing w:before="40" w:after="40" w:line="240" w:lineRule="auto"/>
              <w:jc w:val="left"/>
              <w:textDirection w:val="tbRl"/>
            </w:pPr>
            <w:r>
              <w:rPr>
                <w:rFonts w:eastAsia="Arial"/>
                <w:sz w:val="20"/>
                <w:szCs w:val="20"/>
                <w:rtl/>
              </w:rPr>
              <w:t>☐</w:t>
            </w:r>
          </w:p>
        </w:tc>
        <w:tc>
          <w:tcPr>
            <w:tcW w:w="1020"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64E74FE3" w14:textId="77777777" w:rsidR="00B42FCA" w:rsidRDefault="00000000" w:rsidP="00456E1E">
            <w:pPr>
              <w:spacing w:before="40" w:after="40" w:line="240" w:lineRule="auto"/>
              <w:jc w:val="left"/>
              <w:textDirection w:val="tbRl"/>
            </w:pPr>
            <w:r>
              <w:rPr>
                <w:rFonts w:eastAsia="Arial"/>
                <w:sz w:val="20"/>
                <w:szCs w:val="20"/>
                <w:rtl/>
              </w:rPr>
              <w:t>☐</w:t>
            </w:r>
          </w:p>
        </w:tc>
        <w:tc>
          <w:tcPr>
            <w:tcW w:w="1474"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18F0A277" w14:textId="77777777" w:rsidR="00B42FCA" w:rsidRDefault="00000000" w:rsidP="00456E1E">
            <w:pPr>
              <w:spacing w:before="40" w:after="40" w:line="240" w:lineRule="auto"/>
              <w:jc w:val="left"/>
              <w:textDirection w:val="tbRl"/>
            </w:pPr>
            <w:r>
              <w:rPr>
                <w:rFonts w:eastAsia="Arial"/>
                <w:sz w:val="20"/>
                <w:szCs w:val="20"/>
                <w:rtl/>
              </w:rPr>
              <w:t>☐</w:t>
            </w:r>
          </w:p>
        </w:tc>
        <w:tc>
          <w:tcPr>
            <w:tcW w:w="1814"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62957164" w14:textId="77777777" w:rsidR="00B42FCA" w:rsidRDefault="00B42FCA" w:rsidP="00456E1E">
            <w:pPr>
              <w:spacing w:before="40" w:after="40" w:line="240" w:lineRule="auto"/>
              <w:jc w:val="left"/>
              <w:textDirection w:val="tbRl"/>
            </w:pPr>
          </w:p>
        </w:tc>
      </w:tr>
      <w:tr w:rsidR="00B42FCA" w14:paraId="1118EC63" w14:textId="77777777">
        <w:trPr>
          <w:cantSplit/>
        </w:trPr>
        <w:tc>
          <w:tcPr>
            <w:tcW w:w="680"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22F2C08F" w14:textId="77777777" w:rsidR="00B42FCA" w:rsidRDefault="00000000" w:rsidP="00456E1E">
            <w:pPr>
              <w:spacing w:before="40" w:after="40" w:line="240" w:lineRule="auto"/>
              <w:jc w:val="left"/>
              <w:textDirection w:val="tbRl"/>
            </w:pPr>
            <w:r>
              <w:rPr>
                <w:rFonts w:eastAsia="Arial"/>
                <w:sz w:val="20"/>
                <w:szCs w:val="20"/>
                <w:rtl/>
              </w:rPr>
              <w:t>10</w:t>
            </w:r>
          </w:p>
        </w:tc>
        <w:tc>
          <w:tcPr>
            <w:tcW w:w="1020"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55D1F8E0" w14:textId="77777777" w:rsidR="00B42FCA" w:rsidRDefault="00000000" w:rsidP="00456E1E">
            <w:pPr>
              <w:spacing w:before="40" w:after="40" w:line="240" w:lineRule="auto"/>
              <w:jc w:val="left"/>
              <w:textDirection w:val="tbRl"/>
            </w:pPr>
            <w:r>
              <w:rPr>
                <w:rFonts w:eastAsia="Arial"/>
                <w:sz w:val="20"/>
                <w:szCs w:val="20"/>
                <w:rtl/>
              </w:rPr>
              <w:t>شهر 3</w:t>
            </w:r>
          </w:p>
        </w:tc>
        <w:tc>
          <w:tcPr>
            <w:tcW w:w="3061"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73459BCA" w14:textId="77777777" w:rsidR="00B42FCA" w:rsidRDefault="00000000" w:rsidP="00456E1E">
            <w:pPr>
              <w:spacing w:before="40" w:after="40" w:line="240" w:lineRule="auto"/>
              <w:jc w:val="left"/>
              <w:textDirection w:val="tbRl"/>
            </w:pPr>
            <w:r>
              <w:rPr>
                <w:rFonts w:eastAsia="Arial"/>
                <w:sz w:val="20"/>
                <w:szCs w:val="20"/>
                <w:rtl/>
              </w:rPr>
              <w:t>الأوردر + State Machine + المخزون (Concurrency)</w:t>
            </w:r>
          </w:p>
        </w:tc>
        <w:tc>
          <w:tcPr>
            <w:tcW w:w="1020"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50767C3C" w14:textId="77777777" w:rsidR="00B42FCA" w:rsidRDefault="00000000" w:rsidP="00456E1E">
            <w:pPr>
              <w:spacing w:before="40" w:after="40" w:line="240" w:lineRule="auto"/>
              <w:jc w:val="left"/>
              <w:textDirection w:val="tbRl"/>
            </w:pPr>
            <w:r>
              <w:rPr>
                <w:rFonts w:eastAsia="Arial"/>
                <w:sz w:val="20"/>
                <w:szCs w:val="20"/>
                <w:rtl/>
              </w:rPr>
              <w:t>☐</w:t>
            </w:r>
          </w:p>
        </w:tc>
        <w:tc>
          <w:tcPr>
            <w:tcW w:w="1020"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6C88DA58" w14:textId="77777777" w:rsidR="00B42FCA" w:rsidRDefault="00000000" w:rsidP="00456E1E">
            <w:pPr>
              <w:spacing w:before="40" w:after="40" w:line="240" w:lineRule="auto"/>
              <w:jc w:val="left"/>
              <w:textDirection w:val="tbRl"/>
            </w:pPr>
            <w:r>
              <w:rPr>
                <w:rFonts w:eastAsia="Arial"/>
                <w:sz w:val="20"/>
                <w:szCs w:val="20"/>
                <w:rtl/>
              </w:rPr>
              <w:t>☐</w:t>
            </w:r>
          </w:p>
        </w:tc>
        <w:tc>
          <w:tcPr>
            <w:tcW w:w="1474"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592D45EC" w14:textId="77777777" w:rsidR="00B42FCA" w:rsidRDefault="00000000" w:rsidP="00456E1E">
            <w:pPr>
              <w:spacing w:before="40" w:after="40" w:line="240" w:lineRule="auto"/>
              <w:jc w:val="left"/>
              <w:textDirection w:val="tbRl"/>
            </w:pPr>
            <w:r>
              <w:rPr>
                <w:rFonts w:eastAsia="Arial"/>
                <w:sz w:val="20"/>
                <w:szCs w:val="20"/>
                <w:rtl/>
              </w:rPr>
              <w:t>☐</w:t>
            </w:r>
          </w:p>
        </w:tc>
        <w:tc>
          <w:tcPr>
            <w:tcW w:w="1814"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38E05490" w14:textId="77777777" w:rsidR="00B42FCA" w:rsidRDefault="00B42FCA" w:rsidP="00456E1E">
            <w:pPr>
              <w:spacing w:before="40" w:after="40" w:line="240" w:lineRule="auto"/>
              <w:jc w:val="left"/>
              <w:textDirection w:val="tbRl"/>
            </w:pPr>
          </w:p>
        </w:tc>
      </w:tr>
      <w:tr w:rsidR="00B42FCA" w14:paraId="564AAFE3" w14:textId="77777777">
        <w:trPr>
          <w:cantSplit/>
        </w:trPr>
        <w:tc>
          <w:tcPr>
            <w:tcW w:w="680"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04313DCD" w14:textId="77777777" w:rsidR="00B42FCA" w:rsidRDefault="00000000" w:rsidP="00456E1E">
            <w:pPr>
              <w:spacing w:before="40" w:after="40" w:line="240" w:lineRule="auto"/>
              <w:jc w:val="left"/>
              <w:textDirection w:val="tbRl"/>
            </w:pPr>
            <w:r>
              <w:rPr>
                <w:rFonts w:eastAsia="Arial"/>
                <w:sz w:val="20"/>
                <w:szCs w:val="20"/>
                <w:rtl/>
              </w:rPr>
              <w:t>11</w:t>
            </w:r>
          </w:p>
        </w:tc>
        <w:tc>
          <w:tcPr>
            <w:tcW w:w="1020"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701C9EE9" w14:textId="77777777" w:rsidR="00B42FCA" w:rsidRDefault="00000000" w:rsidP="00456E1E">
            <w:pPr>
              <w:spacing w:before="40" w:after="40" w:line="240" w:lineRule="auto"/>
              <w:jc w:val="left"/>
              <w:textDirection w:val="tbRl"/>
            </w:pPr>
            <w:r>
              <w:rPr>
                <w:rFonts w:eastAsia="Arial"/>
                <w:sz w:val="20"/>
                <w:szCs w:val="20"/>
                <w:rtl/>
              </w:rPr>
              <w:t>شهر 3</w:t>
            </w:r>
          </w:p>
        </w:tc>
        <w:tc>
          <w:tcPr>
            <w:tcW w:w="3061"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15094EC0" w14:textId="77777777" w:rsidR="00B42FCA" w:rsidRDefault="00000000" w:rsidP="00456E1E">
            <w:pPr>
              <w:spacing w:before="40" w:after="40" w:line="240" w:lineRule="auto"/>
              <w:jc w:val="left"/>
              <w:textDirection w:val="tbRl"/>
            </w:pPr>
            <w:r>
              <w:rPr>
                <w:rFonts w:eastAsia="Arial"/>
                <w:sz w:val="20"/>
                <w:szCs w:val="20"/>
                <w:rtl/>
              </w:rPr>
              <w:t>الدفع + Idempotency + Wishlist</w:t>
            </w:r>
          </w:p>
        </w:tc>
        <w:tc>
          <w:tcPr>
            <w:tcW w:w="1020"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211EEA34" w14:textId="77777777" w:rsidR="00B42FCA" w:rsidRDefault="00000000" w:rsidP="00456E1E">
            <w:pPr>
              <w:spacing w:before="40" w:after="40" w:line="240" w:lineRule="auto"/>
              <w:jc w:val="left"/>
              <w:textDirection w:val="tbRl"/>
            </w:pPr>
            <w:r>
              <w:rPr>
                <w:rFonts w:eastAsia="Arial"/>
                <w:sz w:val="20"/>
                <w:szCs w:val="20"/>
                <w:rtl/>
              </w:rPr>
              <w:t>☐</w:t>
            </w:r>
          </w:p>
        </w:tc>
        <w:tc>
          <w:tcPr>
            <w:tcW w:w="1020"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3A0B872F" w14:textId="77777777" w:rsidR="00B42FCA" w:rsidRDefault="00000000" w:rsidP="00456E1E">
            <w:pPr>
              <w:spacing w:before="40" w:after="40" w:line="240" w:lineRule="auto"/>
              <w:jc w:val="left"/>
              <w:textDirection w:val="tbRl"/>
            </w:pPr>
            <w:r>
              <w:rPr>
                <w:rFonts w:eastAsia="Arial"/>
                <w:sz w:val="20"/>
                <w:szCs w:val="20"/>
                <w:rtl/>
              </w:rPr>
              <w:t>☐</w:t>
            </w:r>
          </w:p>
        </w:tc>
        <w:tc>
          <w:tcPr>
            <w:tcW w:w="1474"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674DFC0D" w14:textId="77777777" w:rsidR="00B42FCA" w:rsidRDefault="00000000" w:rsidP="00456E1E">
            <w:pPr>
              <w:spacing w:before="40" w:after="40" w:line="240" w:lineRule="auto"/>
              <w:jc w:val="left"/>
              <w:textDirection w:val="tbRl"/>
            </w:pPr>
            <w:r>
              <w:rPr>
                <w:rFonts w:eastAsia="Arial"/>
                <w:sz w:val="20"/>
                <w:szCs w:val="20"/>
                <w:rtl/>
              </w:rPr>
              <w:t>☐</w:t>
            </w:r>
          </w:p>
        </w:tc>
        <w:tc>
          <w:tcPr>
            <w:tcW w:w="1814"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35CB60BB" w14:textId="77777777" w:rsidR="00B42FCA" w:rsidRDefault="00B42FCA" w:rsidP="00456E1E">
            <w:pPr>
              <w:spacing w:before="40" w:after="40" w:line="240" w:lineRule="auto"/>
              <w:jc w:val="left"/>
              <w:textDirection w:val="tbRl"/>
            </w:pPr>
          </w:p>
        </w:tc>
      </w:tr>
      <w:tr w:rsidR="00B42FCA" w14:paraId="3DC422CF" w14:textId="77777777">
        <w:trPr>
          <w:cantSplit/>
        </w:trPr>
        <w:tc>
          <w:tcPr>
            <w:tcW w:w="680"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0A4A7C06" w14:textId="77777777" w:rsidR="00B42FCA" w:rsidRDefault="00000000" w:rsidP="00456E1E">
            <w:pPr>
              <w:spacing w:before="40" w:after="40" w:line="240" w:lineRule="auto"/>
              <w:jc w:val="left"/>
              <w:textDirection w:val="tbRl"/>
            </w:pPr>
            <w:r>
              <w:rPr>
                <w:rFonts w:eastAsia="Arial"/>
                <w:sz w:val="20"/>
                <w:szCs w:val="20"/>
                <w:rtl/>
              </w:rPr>
              <w:t>12</w:t>
            </w:r>
          </w:p>
        </w:tc>
        <w:tc>
          <w:tcPr>
            <w:tcW w:w="1020"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66849C83" w14:textId="77777777" w:rsidR="00B42FCA" w:rsidRDefault="00000000" w:rsidP="00456E1E">
            <w:pPr>
              <w:spacing w:before="40" w:after="40" w:line="240" w:lineRule="auto"/>
              <w:jc w:val="left"/>
              <w:textDirection w:val="tbRl"/>
            </w:pPr>
            <w:r>
              <w:rPr>
                <w:rFonts w:eastAsia="Arial"/>
                <w:sz w:val="20"/>
                <w:szCs w:val="20"/>
                <w:rtl/>
              </w:rPr>
              <w:t>شهر 3</w:t>
            </w:r>
          </w:p>
        </w:tc>
        <w:tc>
          <w:tcPr>
            <w:tcW w:w="3061"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08753F7C" w14:textId="77777777" w:rsidR="00B42FCA" w:rsidRDefault="00000000" w:rsidP="00456E1E">
            <w:pPr>
              <w:spacing w:before="40" w:after="40" w:line="240" w:lineRule="auto"/>
              <w:jc w:val="left"/>
              <w:textDirection w:val="tbRl"/>
            </w:pPr>
            <w:r>
              <w:rPr>
                <w:rFonts w:eastAsia="Arial"/>
                <w:sz w:val="20"/>
                <w:szCs w:val="20"/>
                <w:rtl/>
              </w:rPr>
              <w:t>الأخطاء + أول Unit Tests على الـ Services</w:t>
            </w:r>
          </w:p>
        </w:tc>
        <w:tc>
          <w:tcPr>
            <w:tcW w:w="1020"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15112F1F" w14:textId="77777777" w:rsidR="00B42FCA" w:rsidRDefault="00000000" w:rsidP="00456E1E">
            <w:pPr>
              <w:spacing w:before="40" w:after="40" w:line="240" w:lineRule="auto"/>
              <w:jc w:val="left"/>
              <w:textDirection w:val="tbRl"/>
            </w:pPr>
            <w:r>
              <w:rPr>
                <w:rFonts w:eastAsia="Arial"/>
                <w:sz w:val="20"/>
                <w:szCs w:val="20"/>
                <w:rtl/>
              </w:rPr>
              <w:t>☐</w:t>
            </w:r>
          </w:p>
        </w:tc>
        <w:tc>
          <w:tcPr>
            <w:tcW w:w="1020"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4F497F25" w14:textId="77777777" w:rsidR="00B42FCA" w:rsidRDefault="00000000" w:rsidP="00456E1E">
            <w:pPr>
              <w:spacing w:before="40" w:after="40" w:line="240" w:lineRule="auto"/>
              <w:jc w:val="left"/>
              <w:textDirection w:val="tbRl"/>
            </w:pPr>
            <w:r>
              <w:rPr>
                <w:rFonts w:eastAsia="Arial"/>
                <w:sz w:val="20"/>
                <w:szCs w:val="20"/>
                <w:rtl/>
              </w:rPr>
              <w:t>☐</w:t>
            </w:r>
          </w:p>
        </w:tc>
        <w:tc>
          <w:tcPr>
            <w:tcW w:w="1474"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519F81D6" w14:textId="77777777" w:rsidR="00B42FCA" w:rsidRDefault="00000000" w:rsidP="00456E1E">
            <w:pPr>
              <w:spacing w:before="40" w:after="40" w:line="240" w:lineRule="auto"/>
              <w:jc w:val="left"/>
              <w:textDirection w:val="tbRl"/>
            </w:pPr>
            <w:r>
              <w:rPr>
                <w:rFonts w:eastAsia="Arial"/>
                <w:sz w:val="20"/>
                <w:szCs w:val="20"/>
                <w:rtl/>
              </w:rPr>
              <w:t>☐</w:t>
            </w:r>
          </w:p>
        </w:tc>
        <w:tc>
          <w:tcPr>
            <w:tcW w:w="1814"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6F44CEF3" w14:textId="77777777" w:rsidR="00B42FCA" w:rsidRDefault="00B42FCA" w:rsidP="00456E1E">
            <w:pPr>
              <w:spacing w:before="40" w:after="40" w:line="240" w:lineRule="auto"/>
              <w:jc w:val="left"/>
              <w:textDirection w:val="tbRl"/>
            </w:pPr>
          </w:p>
        </w:tc>
      </w:tr>
      <w:tr w:rsidR="00B42FCA" w14:paraId="47FE4EC3" w14:textId="77777777">
        <w:trPr>
          <w:cantSplit/>
        </w:trPr>
        <w:tc>
          <w:tcPr>
            <w:tcW w:w="680"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287833A5" w14:textId="77777777" w:rsidR="00B42FCA" w:rsidRDefault="00000000" w:rsidP="00456E1E">
            <w:pPr>
              <w:spacing w:before="40" w:after="40" w:line="240" w:lineRule="auto"/>
              <w:jc w:val="left"/>
              <w:textDirection w:val="tbRl"/>
            </w:pPr>
            <w:r>
              <w:rPr>
                <w:rFonts w:eastAsia="Arial"/>
                <w:sz w:val="20"/>
                <w:szCs w:val="20"/>
                <w:rtl/>
              </w:rPr>
              <w:t>13</w:t>
            </w:r>
          </w:p>
        </w:tc>
        <w:tc>
          <w:tcPr>
            <w:tcW w:w="1020"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26620F9E" w14:textId="77777777" w:rsidR="00B42FCA" w:rsidRDefault="00000000" w:rsidP="00456E1E">
            <w:pPr>
              <w:spacing w:before="40" w:after="40" w:line="240" w:lineRule="auto"/>
              <w:jc w:val="left"/>
              <w:textDirection w:val="tbRl"/>
            </w:pPr>
            <w:r>
              <w:rPr>
                <w:rFonts w:eastAsia="Arial"/>
                <w:sz w:val="20"/>
                <w:szCs w:val="20"/>
                <w:rtl/>
              </w:rPr>
              <w:t>شهر 4</w:t>
            </w:r>
          </w:p>
        </w:tc>
        <w:tc>
          <w:tcPr>
            <w:tcW w:w="3061"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1AFDEF9A" w14:textId="77777777" w:rsidR="00B42FCA" w:rsidRDefault="00000000" w:rsidP="00456E1E">
            <w:pPr>
              <w:spacing w:before="40" w:after="40" w:line="240" w:lineRule="auto"/>
              <w:jc w:val="left"/>
              <w:textDirection w:val="tbRl"/>
            </w:pPr>
            <w:r>
              <w:rPr>
                <w:rFonts w:eastAsia="Arial"/>
                <w:sz w:val="20"/>
                <w:szCs w:val="20"/>
                <w:rtl/>
              </w:rPr>
              <w:t>REST احترافي + DTOs + Validation + ProblemDetails</w:t>
            </w:r>
          </w:p>
        </w:tc>
        <w:tc>
          <w:tcPr>
            <w:tcW w:w="1020"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1ADD9A33" w14:textId="77777777" w:rsidR="00B42FCA" w:rsidRDefault="00000000" w:rsidP="00456E1E">
            <w:pPr>
              <w:spacing w:before="40" w:after="40" w:line="240" w:lineRule="auto"/>
              <w:jc w:val="left"/>
              <w:textDirection w:val="tbRl"/>
            </w:pPr>
            <w:r>
              <w:rPr>
                <w:rFonts w:eastAsia="Arial"/>
                <w:sz w:val="20"/>
                <w:szCs w:val="20"/>
                <w:rtl/>
              </w:rPr>
              <w:t>☐</w:t>
            </w:r>
          </w:p>
        </w:tc>
        <w:tc>
          <w:tcPr>
            <w:tcW w:w="1020"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4271534B" w14:textId="77777777" w:rsidR="00B42FCA" w:rsidRDefault="00000000" w:rsidP="00456E1E">
            <w:pPr>
              <w:spacing w:before="40" w:after="40" w:line="240" w:lineRule="auto"/>
              <w:jc w:val="left"/>
              <w:textDirection w:val="tbRl"/>
            </w:pPr>
            <w:r>
              <w:rPr>
                <w:rFonts w:eastAsia="Arial"/>
                <w:sz w:val="20"/>
                <w:szCs w:val="20"/>
                <w:rtl/>
              </w:rPr>
              <w:t>☐</w:t>
            </w:r>
          </w:p>
        </w:tc>
        <w:tc>
          <w:tcPr>
            <w:tcW w:w="1474"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10954A00" w14:textId="77777777" w:rsidR="00B42FCA" w:rsidRDefault="00000000" w:rsidP="00456E1E">
            <w:pPr>
              <w:spacing w:before="40" w:after="40" w:line="240" w:lineRule="auto"/>
              <w:jc w:val="left"/>
              <w:textDirection w:val="tbRl"/>
            </w:pPr>
            <w:r>
              <w:rPr>
                <w:rFonts w:eastAsia="Arial"/>
                <w:sz w:val="20"/>
                <w:szCs w:val="20"/>
                <w:rtl/>
              </w:rPr>
              <w:t>☐</w:t>
            </w:r>
          </w:p>
        </w:tc>
        <w:tc>
          <w:tcPr>
            <w:tcW w:w="1814"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4A44AF1A" w14:textId="77777777" w:rsidR="00B42FCA" w:rsidRDefault="00B42FCA" w:rsidP="00456E1E">
            <w:pPr>
              <w:spacing w:before="40" w:after="40" w:line="240" w:lineRule="auto"/>
              <w:jc w:val="left"/>
              <w:textDirection w:val="tbRl"/>
            </w:pPr>
          </w:p>
        </w:tc>
      </w:tr>
      <w:tr w:rsidR="00B42FCA" w14:paraId="36A211FD" w14:textId="77777777">
        <w:trPr>
          <w:cantSplit/>
        </w:trPr>
        <w:tc>
          <w:tcPr>
            <w:tcW w:w="680"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02207246" w14:textId="77777777" w:rsidR="00B42FCA" w:rsidRDefault="00000000" w:rsidP="00456E1E">
            <w:pPr>
              <w:spacing w:before="40" w:after="40" w:line="240" w:lineRule="auto"/>
              <w:jc w:val="left"/>
              <w:textDirection w:val="tbRl"/>
            </w:pPr>
            <w:r>
              <w:rPr>
                <w:rFonts w:eastAsia="Arial"/>
                <w:sz w:val="20"/>
                <w:szCs w:val="20"/>
                <w:rtl/>
              </w:rPr>
              <w:t>14</w:t>
            </w:r>
          </w:p>
        </w:tc>
        <w:tc>
          <w:tcPr>
            <w:tcW w:w="1020"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31CC9C55" w14:textId="77777777" w:rsidR="00B42FCA" w:rsidRDefault="00000000" w:rsidP="00456E1E">
            <w:pPr>
              <w:spacing w:before="40" w:after="40" w:line="240" w:lineRule="auto"/>
              <w:jc w:val="left"/>
              <w:textDirection w:val="tbRl"/>
            </w:pPr>
            <w:r>
              <w:rPr>
                <w:rFonts w:eastAsia="Arial"/>
                <w:sz w:val="20"/>
                <w:szCs w:val="20"/>
                <w:rtl/>
              </w:rPr>
              <w:t>شهر 4</w:t>
            </w:r>
          </w:p>
        </w:tc>
        <w:tc>
          <w:tcPr>
            <w:tcW w:w="3061"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11962580" w14:textId="77777777" w:rsidR="00B42FCA" w:rsidRDefault="00000000" w:rsidP="00456E1E">
            <w:pPr>
              <w:spacing w:before="40" w:after="40" w:line="240" w:lineRule="auto"/>
              <w:jc w:val="left"/>
              <w:textDirection w:val="tbRl"/>
            </w:pPr>
            <w:r>
              <w:rPr>
                <w:rFonts w:eastAsia="Arial"/>
                <w:sz w:val="20"/>
                <w:szCs w:val="20"/>
                <w:rtl/>
              </w:rPr>
              <w:t>JWT + Refresh Token</w:t>
            </w:r>
          </w:p>
        </w:tc>
        <w:tc>
          <w:tcPr>
            <w:tcW w:w="1020"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482967F5" w14:textId="77777777" w:rsidR="00B42FCA" w:rsidRDefault="00000000" w:rsidP="00456E1E">
            <w:pPr>
              <w:spacing w:before="40" w:after="40" w:line="240" w:lineRule="auto"/>
              <w:jc w:val="left"/>
              <w:textDirection w:val="tbRl"/>
            </w:pPr>
            <w:r>
              <w:rPr>
                <w:rFonts w:eastAsia="Arial"/>
                <w:sz w:val="20"/>
                <w:szCs w:val="20"/>
                <w:rtl/>
              </w:rPr>
              <w:t>☐</w:t>
            </w:r>
          </w:p>
        </w:tc>
        <w:tc>
          <w:tcPr>
            <w:tcW w:w="1020"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7785EE47" w14:textId="77777777" w:rsidR="00B42FCA" w:rsidRDefault="00000000" w:rsidP="00456E1E">
            <w:pPr>
              <w:spacing w:before="40" w:after="40" w:line="240" w:lineRule="auto"/>
              <w:jc w:val="left"/>
              <w:textDirection w:val="tbRl"/>
            </w:pPr>
            <w:r>
              <w:rPr>
                <w:rFonts w:eastAsia="Arial"/>
                <w:sz w:val="20"/>
                <w:szCs w:val="20"/>
                <w:rtl/>
              </w:rPr>
              <w:t>☐</w:t>
            </w:r>
          </w:p>
        </w:tc>
        <w:tc>
          <w:tcPr>
            <w:tcW w:w="1474"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6813168C" w14:textId="77777777" w:rsidR="00B42FCA" w:rsidRDefault="00000000" w:rsidP="00456E1E">
            <w:pPr>
              <w:spacing w:before="40" w:after="40" w:line="240" w:lineRule="auto"/>
              <w:jc w:val="left"/>
              <w:textDirection w:val="tbRl"/>
            </w:pPr>
            <w:r>
              <w:rPr>
                <w:rFonts w:eastAsia="Arial"/>
                <w:sz w:val="20"/>
                <w:szCs w:val="20"/>
                <w:rtl/>
              </w:rPr>
              <w:t>☐</w:t>
            </w:r>
          </w:p>
        </w:tc>
        <w:tc>
          <w:tcPr>
            <w:tcW w:w="1814"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3F54E355" w14:textId="77777777" w:rsidR="00B42FCA" w:rsidRDefault="00B42FCA" w:rsidP="00456E1E">
            <w:pPr>
              <w:spacing w:before="40" w:after="40" w:line="240" w:lineRule="auto"/>
              <w:jc w:val="left"/>
              <w:textDirection w:val="tbRl"/>
            </w:pPr>
          </w:p>
        </w:tc>
      </w:tr>
      <w:tr w:rsidR="00B42FCA" w14:paraId="721215E6" w14:textId="77777777">
        <w:trPr>
          <w:cantSplit/>
        </w:trPr>
        <w:tc>
          <w:tcPr>
            <w:tcW w:w="680"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0298F626" w14:textId="77777777" w:rsidR="00B42FCA" w:rsidRDefault="00000000" w:rsidP="00456E1E">
            <w:pPr>
              <w:spacing w:before="40" w:after="40" w:line="240" w:lineRule="auto"/>
              <w:jc w:val="left"/>
              <w:textDirection w:val="tbRl"/>
            </w:pPr>
            <w:r>
              <w:rPr>
                <w:rFonts w:eastAsia="Arial"/>
                <w:sz w:val="20"/>
                <w:szCs w:val="20"/>
                <w:rtl/>
              </w:rPr>
              <w:t>15</w:t>
            </w:r>
          </w:p>
        </w:tc>
        <w:tc>
          <w:tcPr>
            <w:tcW w:w="1020"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4127BE1C" w14:textId="77777777" w:rsidR="00B42FCA" w:rsidRDefault="00000000" w:rsidP="00456E1E">
            <w:pPr>
              <w:spacing w:before="40" w:after="40" w:line="240" w:lineRule="auto"/>
              <w:jc w:val="left"/>
              <w:textDirection w:val="tbRl"/>
            </w:pPr>
            <w:r>
              <w:rPr>
                <w:rFonts w:eastAsia="Arial"/>
                <w:sz w:val="20"/>
                <w:szCs w:val="20"/>
                <w:rtl/>
              </w:rPr>
              <w:t>شهر 4</w:t>
            </w:r>
          </w:p>
        </w:tc>
        <w:tc>
          <w:tcPr>
            <w:tcW w:w="3061"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2CB51BC1" w14:textId="77777777" w:rsidR="00B42FCA" w:rsidRDefault="00000000" w:rsidP="00456E1E">
            <w:pPr>
              <w:spacing w:before="40" w:after="40" w:line="240" w:lineRule="auto"/>
              <w:jc w:val="left"/>
              <w:textDirection w:val="tbRl"/>
            </w:pPr>
            <w:r>
              <w:rPr>
                <w:rFonts w:eastAsia="Arial"/>
                <w:sz w:val="20"/>
                <w:szCs w:val="20"/>
                <w:rtl/>
              </w:rPr>
              <w:t>API Design + Correlation ID + Rate Limiting + Health</w:t>
            </w:r>
          </w:p>
        </w:tc>
        <w:tc>
          <w:tcPr>
            <w:tcW w:w="1020"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3AF694F4" w14:textId="77777777" w:rsidR="00B42FCA" w:rsidRDefault="00000000" w:rsidP="00456E1E">
            <w:pPr>
              <w:spacing w:before="40" w:after="40" w:line="240" w:lineRule="auto"/>
              <w:jc w:val="left"/>
              <w:textDirection w:val="tbRl"/>
            </w:pPr>
            <w:r>
              <w:rPr>
                <w:rFonts w:eastAsia="Arial"/>
                <w:sz w:val="20"/>
                <w:szCs w:val="20"/>
                <w:rtl/>
              </w:rPr>
              <w:t>☐</w:t>
            </w:r>
          </w:p>
        </w:tc>
        <w:tc>
          <w:tcPr>
            <w:tcW w:w="1020"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20BD2651" w14:textId="77777777" w:rsidR="00B42FCA" w:rsidRDefault="00000000" w:rsidP="00456E1E">
            <w:pPr>
              <w:spacing w:before="40" w:after="40" w:line="240" w:lineRule="auto"/>
              <w:jc w:val="left"/>
              <w:textDirection w:val="tbRl"/>
            </w:pPr>
            <w:r>
              <w:rPr>
                <w:rFonts w:eastAsia="Arial"/>
                <w:sz w:val="20"/>
                <w:szCs w:val="20"/>
                <w:rtl/>
              </w:rPr>
              <w:t>☐</w:t>
            </w:r>
          </w:p>
        </w:tc>
        <w:tc>
          <w:tcPr>
            <w:tcW w:w="1474"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1373A474" w14:textId="77777777" w:rsidR="00B42FCA" w:rsidRDefault="00000000" w:rsidP="00456E1E">
            <w:pPr>
              <w:spacing w:before="40" w:after="40" w:line="240" w:lineRule="auto"/>
              <w:jc w:val="left"/>
              <w:textDirection w:val="tbRl"/>
            </w:pPr>
            <w:r>
              <w:rPr>
                <w:rFonts w:eastAsia="Arial"/>
                <w:sz w:val="20"/>
                <w:szCs w:val="20"/>
                <w:rtl/>
              </w:rPr>
              <w:t>☐</w:t>
            </w:r>
          </w:p>
        </w:tc>
        <w:tc>
          <w:tcPr>
            <w:tcW w:w="1814"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5678C45D" w14:textId="77777777" w:rsidR="00B42FCA" w:rsidRDefault="00B42FCA" w:rsidP="00456E1E">
            <w:pPr>
              <w:spacing w:before="40" w:after="40" w:line="240" w:lineRule="auto"/>
              <w:jc w:val="left"/>
              <w:textDirection w:val="tbRl"/>
            </w:pPr>
          </w:p>
        </w:tc>
      </w:tr>
      <w:tr w:rsidR="00B42FCA" w14:paraId="31B69CDB" w14:textId="77777777">
        <w:trPr>
          <w:cantSplit/>
        </w:trPr>
        <w:tc>
          <w:tcPr>
            <w:tcW w:w="680"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3ADF0AE5" w14:textId="77777777" w:rsidR="00B42FCA" w:rsidRDefault="00000000" w:rsidP="00456E1E">
            <w:pPr>
              <w:spacing w:before="40" w:after="40" w:line="240" w:lineRule="auto"/>
              <w:jc w:val="left"/>
              <w:textDirection w:val="tbRl"/>
            </w:pPr>
            <w:r>
              <w:rPr>
                <w:rFonts w:eastAsia="Arial"/>
                <w:sz w:val="20"/>
                <w:szCs w:val="20"/>
                <w:rtl/>
              </w:rPr>
              <w:t>16</w:t>
            </w:r>
          </w:p>
        </w:tc>
        <w:tc>
          <w:tcPr>
            <w:tcW w:w="1020"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19B1D43A" w14:textId="77777777" w:rsidR="00B42FCA" w:rsidRDefault="00000000" w:rsidP="00456E1E">
            <w:pPr>
              <w:spacing w:before="40" w:after="40" w:line="240" w:lineRule="auto"/>
              <w:jc w:val="left"/>
              <w:textDirection w:val="tbRl"/>
            </w:pPr>
            <w:r>
              <w:rPr>
                <w:rFonts w:eastAsia="Arial"/>
                <w:sz w:val="20"/>
                <w:szCs w:val="20"/>
                <w:rtl/>
              </w:rPr>
              <w:t>شهر 4</w:t>
            </w:r>
          </w:p>
        </w:tc>
        <w:tc>
          <w:tcPr>
            <w:tcW w:w="3061"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56277129" w14:textId="77777777" w:rsidR="00B42FCA" w:rsidRDefault="00000000" w:rsidP="00456E1E">
            <w:pPr>
              <w:spacing w:before="40" w:after="40" w:line="240" w:lineRule="auto"/>
              <w:jc w:val="left"/>
              <w:textDirection w:val="tbRl"/>
            </w:pPr>
            <w:r>
              <w:rPr>
                <w:rFonts w:eastAsia="Arial"/>
                <w:sz w:val="20"/>
                <w:szCs w:val="20"/>
                <w:rtl/>
              </w:rPr>
              <w:t>Resilience + HttpClient + تجربة JS خفيفة</w:t>
            </w:r>
          </w:p>
        </w:tc>
        <w:tc>
          <w:tcPr>
            <w:tcW w:w="1020"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422D25A9" w14:textId="77777777" w:rsidR="00B42FCA" w:rsidRDefault="00000000" w:rsidP="00456E1E">
            <w:pPr>
              <w:spacing w:before="40" w:after="40" w:line="240" w:lineRule="auto"/>
              <w:jc w:val="left"/>
              <w:textDirection w:val="tbRl"/>
            </w:pPr>
            <w:r>
              <w:rPr>
                <w:rFonts w:eastAsia="Arial"/>
                <w:sz w:val="20"/>
                <w:szCs w:val="20"/>
                <w:rtl/>
              </w:rPr>
              <w:t>☐</w:t>
            </w:r>
          </w:p>
        </w:tc>
        <w:tc>
          <w:tcPr>
            <w:tcW w:w="1020"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590A9039" w14:textId="77777777" w:rsidR="00B42FCA" w:rsidRDefault="00000000" w:rsidP="00456E1E">
            <w:pPr>
              <w:spacing w:before="40" w:after="40" w:line="240" w:lineRule="auto"/>
              <w:jc w:val="left"/>
              <w:textDirection w:val="tbRl"/>
            </w:pPr>
            <w:r>
              <w:rPr>
                <w:rFonts w:eastAsia="Arial"/>
                <w:sz w:val="20"/>
                <w:szCs w:val="20"/>
                <w:rtl/>
              </w:rPr>
              <w:t>☐</w:t>
            </w:r>
          </w:p>
        </w:tc>
        <w:tc>
          <w:tcPr>
            <w:tcW w:w="1474"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054BADA8" w14:textId="77777777" w:rsidR="00B42FCA" w:rsidRDefault="00000000" w:rsidP="00456E1E">
            <w:pPr>
              <w:spacing w:before="40" w:after="40" w:line="240" w:lineRule="auto"/>
              <w:jc w:val="left"/>
              <w:textDirection w:val="tbRl"/>
            </w:pPr>
            <w:r>
              <w:rPr>
                <w:rFonts w:eastAsia="Arial"/>
                <w:sz w:val="20"/>
                <w:szCs w:val="20"/>
                <w:rtl/>
              </w:rPr>
              <w:t>☐</w:t>
            </w:r>
          </w:p>
        </w:tc>
        <w:tc>
          <w:tcPr>
            <w:tcW w:w="1814"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4351BC6E" w14:textId="77777777" w:rsidR="00B42FCA" w:rsidRDefault="00B42FCA" w:rsidP="00456E1E">
            <w:pPr>
              <w:spacing w:before="40" w:after="40" w:line="240" w:lineRule="auto"/>
              <w:jc w:val="left"/>
              <w:textDirection w:val="tbRl"/>
            </w:pPr>
          </w:p>
        </w:tc>
      </w:tr>
      <w:tr w:rsidR="00B42FCA" w14:paraId="22FEEE6F" w14:textId="77777777">
        <w:trPr>
          <w:cantSplit/>
        </w:trPr>
        <w:tc>
          <w:tcPr>
            <w:tcW w:w="680"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45AC4FAE" w14:textId="77777777" w:rsidR="00B42FCA" w:rsidRDefault="00000000" w:rsidP="00456E1E">
            <w:pPr>
              <w:spacing w:before="40" w:after="40" w:line="240" w:lineRule="auto"/>
              <w:jc w:val="left"/>
              <w:textDirection w:val="tbRl"/>
            </w:pPr>
            <w:r>
              <w:rPr>
                <w:rFonts w:eastAsia="Arial"/>
                <w:sz w:val="20"/>
                <w:szCs w:val="20"/>
                <w:rtl/>
              </w:rPr>
              <w:t>17</w:t>
            </w:r>
          </w:p>
        </w:tc>
        <w:tc>
          <w:tcPr>
            <w:tcW w:w="1020"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7E79A30B" w14:textId="77777777" w:rsidR="00B42FCA" w:rsidRDefault="00000000" w:rsidP="00456E1E">
            <w:pPr>
              <w:spacing w:before="40" w:after="40" w:line="240" w:lineRule="auto"/>
              <w:jc w:val="left"/>
              <w:textDirection w:val="tbRl"/>
            </w:pPr>
            <w:r>
              <w:rPr>
                <w:rFonts w:eastAsia="Arial"/>
                <w:sz w:val="20"/>
                <w:szCs w:val="20"/>
                <w:rtl/>
              </w:rPr>
              <w:t>شهر 5</w:t>
            </w:r>
          </w:p>
        </w:tc>
        <w:tc>
          <w:tcPr>
            <w:tcW w:w="3061"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1B70DF39" w14:textId="77777777" w:rsidR="00B42FCA" w:rsidRDefault="00000000" w:rsidP="00456E1E">
            <w:pPr>
              <w:spacing w:before="40" w:after="40" w:line="240" w:lineRule="auto"/>
              <w:jc w:val="left"/>
              <w:textDirection w:val="tbRl"/>
            </w:pPr>
            <w:r>
              <w:rPr>
                <w:rFonts w:eastAsia="Arial"/>
                <w:sz w:val="20"/>
                <w:szCs w:val="20"/>
                <w:rtl/>
              </w:rPr>
              <w:t>ترقية Clean Architecture (مش إعادة كتابة)</w:t>
            </w:r>
          </w:p>
        </w:tc>
        <w:tc>
          <w:tcPr>
            <w:tcW w:w="1020"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54305BDB" w14:textId="77777777" w:rsidR="00B42FCA" w:rsidRDefault="00000000" w:rsidP="00456E1E">
            <w:pPr>
              <w:spacing w:before="40" w:after="40" w:line="240" w:lineRule="auto"/>
              <w:jc w:val="left"/>
              <w:textDirection w:val="tbRl"/>
            </w:pPr>
            <w:r>
              <w:rPr>
                <w:rFonts w:eastAsia="Arial"/>
                <w:sz w:val="20"/>
                <w:szCs w:val="20"/>
                <w:rtl/>
              </w:rPr>
              <w:t>☐</w:t>
            </w:r>
          </w:p>
        </w:tc>
        <w:tc>
          <w:tcPr>
            <w:tcW w:w="1020"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5E40CBB4" w14:textId="77777777" w:rsidR="00B42FCA" w:rsidRDefault="00000000" w:rsidP="00456E1E">
            <w:pPr>
              <w:spacing w:before="40" w:after="40" w:line="240" w:lineRule="auto"/>
              <w:jc w:val="left"/>
              <w:textDirection w:val="tbRl"/>
            </w:pPr>
            <w:r>
              <w:rPr>
                <w:rFonts w:eastAsia="Arial"/>
                <w:sz w:val="20"/>
                <w:szCs w:val="20"/>
                <w:rtl/>
              </w:rPr>
              <w:t>☐</w:t>
            </w:r>
          </w:p>
        </w:tc>
        <w:tc>
          <w:tcPr>
            <w:tcW w:w="1474"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76D3AED9" w14:textId="77777777" w:rsidR="00B42FCA" w:rsidRDefault="00000000" w:rsidP="00456E1E">
            <w:pPr>
              <w:spacing w:before="40" w:after="40" w:line="240" w:lineRule="auto"/>
              <w:jc w:val="left"/>
              <w:textDirection w:val="tbRl"/>
            </w:pPr>
            <w:r>
              <w:rPr>
                <w:rFonts w:eastAsia="Arial"/>
                <w:sz w:val="20"/>
                <w:szCs w:val="20"/>
                <w:rtl/>
              </w:rPr>
              <w:t>☐</w:t>
            </w:r>
          </w:p>
        </w:tc>
        <w:tc>
          <w:tcPr>
            <w:tcW w:w="1814"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31E7C1B4" w14:textId="77777777" w:rsidR="00B42FCA" w:rsidRDefault="00B42FCA" w:rsidP="00456E1E">
            <w:pPr>
              <w:spacing w:before="40" w:after="40" w:line="240" w:lineRule="auto"/>
              <w:jc w:val="left"/>
              <w:textDirection w:val="tbRl"/>
            </w:pPr>
          </w:p>
        </w:tc>
      </w:tr>
      <w:tr w:rsidR="00B42FCA" w14:paraId="6BE1F641" w14:textId="77777777">
        <w:trPr>
          <w:cantSplit/>
        </w:trPr>
        <w:tc>
          <w:tcPr>
            <w:tcW w:w="680"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290DDC36" w14:textId="77777777" w:rsidR="00B42FCA" w:rsidRDefault="00000000" w:rsidP="00456E1E">
            <w:pPr>
              <w:spacing w:before="40" w:after="40" w:line="240" w:lineRule="auto"/>
              <w:jc w:val="left"/>
              <w:textDirection w:val="tbRl"/>
            </w:pPr>
            <w:r>
              <w:rPr>
                <w:rFonts w:eastAsia="Arial"/>
                <w:sz w:val="20"/>
                <w:szCs w:val="20"/>
                <w:rtl/>
              </w:rPr>
              <w:t>18</w:t>
            </w:r>
          </w:p>
        </w:tc>
        <w:tc>
          <w:tcPr>
            <w:tcW w:w="1020"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13C5CCD3" w14:textId="77777777" w:rsidR="00B42FCA" w:rsidRDefault="00000000" w:rsidP="00456E1E">
            <w:pPr>
              <w:spacing w:before="40" w:after="40" w:line="240" w:lineRule="auto"/>
              <w:jc w:val="left"/>
              <w:textDirection w:val="tbRl"/>
            </w:pPr>
            <w:r>
              <w:rPr>
                <w:rFonts w:eastAsia="Arial"/>
                <w:sz w:val="20"/>
                <w:szCs w:val="20"/>
                <w:rtl/>
              </w:rPr>
              <w:t>شهر 5</w:t>
            </w:r>
          </w:p>
        </w:tc>
        <w:tc>
          <w:tcPr>
            <w:tcW w:w="3061"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264F7FE3" w14:textId="77777777" w:rsidR="00B42FCA" w:rsidRDefault="00000000" w:rsidP="00456E1E">
            <w:pPr>
              <w:spacing w:before="40" w:after="40" w:line="240" w:lineRule="auto"/>
              <w:jc w:val="left"/>
              <w:textDirection w:val="tbRl"/>
            </w:pPr>
            <w:r>
              <w:rPr>
                <w:rFonts w:eastAsia="Arial"/>
                <w:sz w:val="20"/>
                <w:szCs w:val="20"/>
                <w:rtl/>
              </w:rPr>
              <w:t>Design Patterns مطبّقة على المتجر</w:t>
            </w:r>
          </w:p>
        </w:tc>
        <w:tc>
          <w:tcPr>
            <w:tcW w:w="1020"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52E9FB02" w14:textId="77777777" w:rsidR="00B42FCA" w:rsidRDefault="00000000" w:rsidP="00456E1E">
            <w:pPr>
              <w:spacing w:before="40" w:after="40" w:line="240" w:lineRule="auto"/>
              <w:jc w:val="left"/>
              <w:textDirection w:val="tbRl"/>
            </w:pPr>
            <w:r>
              <w:rPr>
                <w:rFonts w:eastAsia="Arial"/>
                <w:sz w:val="20"/>
                <w:szCs w:val="20"/>
                <w:rtl/>
              </w:rPr>
              <w:t>☐</w:t>
            </w:r>
          </w:p>
        </w:tc>
        <w:tc>
          <w:tcPr>
            <w:tcW w:w="1020"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754F69DE" w14:textId="77777777" w:rsidR="00B42FCA" w:rsidRDefault="00000000" w:rsidP="00456E1E">
            <w:pPr>
              <w:spacing w:before="40" w:after="40" w:line="240" w:lineRule="auto"/>
              <w:jc w:val="left"/>
              <w:textDirection w:val="tbRl"/>
            </w:pPr>
            <w:r>
              <w:rPr>
                <w:rFonts w:eastAsia="Arial"/>
                <w:sz w:val="20"/>
                <w:szCs w:val="20"/>
                <w:rtl/>
              </w:rPr>
              <w:t>☐</w:t>
            </w:r>
          </w:p>
        </w:tc>
        <w:tc>
          <w:tcPr>
            <w:tcW w:w="1474"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029D6A4E" w14:textId="77777777" w:rsidR="00B42FCA" w:rsidRDefault="00000000" w:rsidP="00456E1E">
            <w:pPr>
              <w:spacing w:before="40" w:after="40" w:line="240" w:lineRule="auto"/>
              <w:jc w:val="left"/>
              <w:textDirection w:val="tbRl"/>
            </w:pPr>
            <w:r>
              <w:rPr>
                <w:rFonts w:eastAsia="Arial"/>
                <w:sz w:val="20"/>
                <w:szCs w:val="20"/>
                <w:rtl/>
              </w:rPr>
              <w:t>☐</w:t>
            </w:r>
          </w:p>
        </w:tc>
        <w:tc>
          <w:tcPr>
            <w:tcW w:w="1814"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6C03E12A" w14:textId="77777777" w:rsidR="00B42FCA" w:rsidRDefault="00B42FCA" w:rsidP="00456E1E">
            <w:pPr>
              <w:spacing w:before="40" w:after="40" w:line="240" w:lineRule="auto"/>
              <w:jc w:val="left"/>
              <w:textDirection w:val="tbRl"/>
            </w:pPr>
          </w:p>
        </w:tc>
      </w:tr>
      <w:tr w:rsidR="00B42FCA" w14:paraId="631E523B" w14:textId="77777777">
        <w:trPr>
          <w:cantSplit/>
        </w:trPr>
        <w:tc>
          <w:tcPr>
            <w:tcW w:w="680"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56B0FF0B" w14:textId="77777777" w:rsidR="00B42FCA" w:rsidRDefault="00000000" w:rsidP="00456E1E">
            <w:pPr>
              <w:spacing w:before="40" w:after="40" w:line="240" w:lineRule="auto"/>
              <w:jc w:val="left"/>
              <w:textDirection w:val="tbRl"/>
            </w:pPr>
            <w:r>
              <w:rPr>
                <w:rFonts w:eastAsia="Arial"/>
                <w:sz w:val="20"/>
                <w:szCs w:val="20"/>
                <w:rtl/>
              </w:rPr>
              <w:t>19</w:t>
            </w:r>
          </w:p>
        </w:tc>
        <w:tc>
          <w:tcPr>
            <w:tcW w:w="1020"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5F352455" w14:textId="77777777" w:rsidR="00B42FCA" w:rsidRDefault="00000000" w:rsidP="00456E1E">
            <w:pPr>
              <w:spacing w:before="40" w:after="40" w:line="240" w:lineRule="auto"/>
              <w:jc w:val="left"/>
              <w:textDirection w:val="tbRl"/>
            </w:pPr>
            <w:r>
              <w:rPr>
                <w:rFonts w:eastAsia="Arial"/>
                <w:sz w:val="20"/>
                <w:szCs w:val="20"/>
                <w:rtl/>
              </w:rPr>
              <w:t>شهر 5</w:t>
            </w:r>
          </w:p>
        </w:tc>
        <w:tc>
          <w:tcPr>
            <w:tcW w:w="3061"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14BFBAD5" w14:textId="77777777" w:rsidR="00B42FCA" w:rsidRDefault="00000000" w:rsidP="00456E1E">
            <w:pPr>
              <w:spacing w:before="40" w:after="40" w:line="240" w:lineRule="auto"/>
              <w:jc w:val="left"/>
              <w:textDirection w:val="tbRl"/>
            </w:pPr>
            <w:r>
              <w:rPr>
                <w:rFonts w:eastAsia="Arial"/>
                <w:sz w:val="20"/>
                <w:szCs w:val="20"/>
                <w:rtl/>
              </w:rPr>
              <w:t>Caching + Redis + أداء EF</w:t>
            </w:r>
          </w:p>
        </w:tc>
        <w:tc>
          <w:tcPr>
            <w:tcW w:w="1020"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1A6F2AB7" w14:textId="77777777" w:rsidR="00B42FCA" w:rsidRDefault="00000000" w:rsidP="00456E1E">
            <w:pPr>
              <w:spacing w:before="40" w:after="40" w:line="240" w:lineRule="auto"/>
              <w:jc w:val="left"/>
              <w:textDirection w:val="tbRl"/>
            </w:pPr>
            <w:r>
              <w:rPr>
                <w:rFonts w:eastAsia="Arial"/>
                <w:sz w:val="20"/>
                <w:szCs w:val="20"/>
                <w:rtl/>
              </w:rPr>
              <w:t>☐</w:t>
            </w:r>
          </w:p>
        </w:tc>
        <w:tc>
          <w:tcPr>
            <w:tcW w:w="1020"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35C65DD6" w14:textId="77777777" w:rsidR="00B42FCA" w:rsidRDefault="00000000" w:rsidP="00456E1E">
            <w:pPr>
              <w:spacing w:before="40" w:after="40" w:line="240" w:lineRule="auto"/>
              <w:jc w:val="left"/>
              <w:textDirection w:val="tbRl"/>
            </w:pPr>
            <w:r>
              <w:rPr>
                <w:rFonts w:eastAsia="Arial"/>
                <w:sz w:val="20"/>
                <w:szCs w:val="20"/>
                <w:rtl/>
              </w:rPr>
              <w:t>☐</w:t>
            </w:r>
          </w:p>
        </w:tc>
        <w:tc>
          <w:tcPr>
            <w:tcW w:w="1474"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160AACCB" w14:textId="77777777" w:rsidR="00B42FCA" w:rsidRDefault="00000000" w:rsidP="00456E1E">
            <w:pPr>
              <w:spacing w:before="40" w:after="40" w:line="240" w:lineRule="auto"/>
              <w:jc w:val="left"/>
              <w:textDirection w:val="tbRl"/>
            </w:pPr>
            <w:r>
              <w:rPr>
                <w:rFonts w:eastAsia="Arial"/>
                <w:sz w:val="20"/>
                <w:szCs w:val="20"/>
                <w:rtl/>
              </w:rPr>
              <w:t>☐</w:t>
            </w:r>
          </w:p>
        </w:tc>
        <w:tc>
          <w:tcPr>
            <w:tcW w:w="1814"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32939740" w14:textId="77777777" w:rsidR="00B42FCA" w:rsidRDefault="00B42FCA" w:rsidP="00456E1E">
            <w:pPr>
              <w:spacing w:before="40" w:after="40" w:line="240" w:lineRule="auto"/>
              <w:jc w:val="left"/>
              <w:textDirection w:val="tbRl"/>
            </w:pPr>
          </w:p>
        </w:tc>
      </w:tr>
      <w:tr w:rsidR="00B42FCA" w14:paraId="5F0CA24F" w14:textId="77777777">
        <w:trPr>
          <w:cantSplit/>
        </w:trPr>
        <w:tc>
          <w:tcPr>
            <w:tcW w:w="680"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1D45956D" w14:textId="77777777" w:rsidR="00B42FCA" w:rsidRDefault="00000000" w:rsidP="00456E1E">
            <w:pPr>
              <w:spacing w:before="40" w:after="40" w:line="240" w:lineRule="auto"/>
              <w:jc w:val="left"/>
              <w:textDirection w:val="tbRl"/>
            </w:pPr>
            <w:r>
              <w:rPr>
                <w:rFonts w:eastAsia="Arial"/>
                <w:sz w:val="20"/>
                <w:szCs w:val="20"/>
                <w:rtl/>
              </w:rPr>
              <w:t>20</w:t>
            </w:r>
          </w:p>
        </w:tc>
        <w:tc>
          <w:tcPr>
            <w:tcW w:w="1020"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118230F8" w14:textId="77777777" w:rsidR="00B42FCA" w:rsidRDefault="00000000" w:rsidP="00456E1E">
            <w:pPr>
              <w:spacing w:before="40" w:after="40" w:line="240" w:lineRule="auto"/>
              <w:jc w:val="left"/>
              <w:textDirection w:val="tbRl"/>
            </w:pPr>
            <w:r>
              <w:rPr>
                <w:rFonts w:eastAsia="Arial"/>
                <w:sz w:val="20"/>
                <w:szCs w:val="20"/>
                <w:rtl/>
              </w:rPr>
              <w:t>شهر 5</w:t>
            </w:r>
          </w:p>
        </w:tc>
        <w:tc>
          <w:tcPr>
            <w:tcW w:w="3061"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4A9D60AD" w14:textId="77777777" w:rsidR="00B42FCA" w:rsidRDefault="00000000" w:rsidP="00456E1E">
            <w:pPr>
              <w:spacing w:before="40" w:after="40" w:line="240" w:lineRule="auto"/>
              <w:jc w:val="left"/>
              <w:textDirection w:val="tbRl"/>
            </w:pPr>
            <w:r>
              <w:rPr>
                <w:rFonts w:eastAsia="Arial"/>
                <w:sz w:val="20"/>
                <w:szCs w:val="20"/>
                <w:rtl/>
              </w:rPr>
              <w:t>Background Jobs + Outbox خفيف + إيميل async</w:t>
            </w:r>
          </w:p>
        </w:tc>
        <w:tc>
          <w:tcPr>
            <w:tcW w:w="1020"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1292AABC" w14:textId="77777777" w:rsidR="00B42FCA" w:rsidRDefault="00000000" w:rsidP="00456E1E">
            <w:pPr>
              <w:spacing w:before="40" w:after="40" w:line="240" w:lineRule="auto"/>
              <w:jc w:val="left"/>
              <w:textDirection w:val="tbRl"/>
            </w:pPr>
            <w:r>
              <w:rPr>
                <w:rFonts w:eastAsia="Arial"/>
                <w:sz w:val="20"/>
                <w:szCs w:val="20"/>
                <w:rtl/>
              </w:rPr>
              <w:t>☐</w:t>
            </w:r>
          </w:p>
        </w:tc>
        <w:tc>
          <w:tcPr>
            <w:tcW w:w="1020"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1FACB8A1" w14:textId="77777777" w:rsidR="00B42FCA" w:rsidRDefault="00000000" w:rsidP="00456E1E">
            <w:pPr>
              <w:spacing w:before="40" w:after="40" w:line="240" w:lineRule="auto"/>
              <w:jc w:val="left"/>
              <w:textDirection w:val="tbRl"/>
            </w:pPr>
            <w:r>
              <w:rPr>
                <w:rFonts w:eastAsia="Arial"/>
                <w:sz w:val="20"/>
                <w:szCs w:val="20"/>
                <w:rtl/>
              </w:rPr>
              <w:t>☐</w:t>
            </w:r>
          </w:p>
        </w:tc>
        <w:tc>
          <w:tcPr>
            <w:tcW w:w="1474"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4033B328" w14:textId="77777777" w:rsidR="00B42FCA" w:rsidRDefault="00000000" w:rsidP="00456E1E">
            <w:pPr>
              <w:spacing w:before="40" w:after="40" w:line="240" w:lineRule="auto"/>
              <w:jc w:val="left"/>
              <w:textDirection w:val="tbRl"/>
            </w:pPr>
            <w:r>
              <w:rPr>
                <w:rFonts w:eastAsia="Arial"/>
                <w:sz w:val="20"/>
                <w:szCs w:val="20"/>
                <w:rtl/>
              </w:rPr>
              <w:t>☐</w:t>
            </w:r>
          </w:p>
        </w:tc>
        <w:tc>
          <w:tcPr>
            <w:tcW w:w="1814"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1A6CE7FD" w14:textId="77777777" w:rsidR="00B42FCA" w:rsidRDefault="00B42FCA" w:rsidP="00456E1E">
            <w:pPr>
              <w:spacing w:before="40" w:after="40" w:line="240" w:lineRule="auto"/>
              <w:jc w:val="left"/>
              <w:textDirection w:val="tbRl"/>
            </w:pPr>
          </w:p>
        </w:tc>
      </w:tr>
      <w:tr w:rsidR="00B42FCA" w14:paraId="19C91697" w14:textId="77777777">
        <w:trPr>
          <w:cantSplit/>
        </w:trPr>
        <w:tc>
          <w:tcPr>
            <w:tcW w:w="680"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02BBA2E5" w14:textId="77777777" w:rsidR="00B42FCA" w:rsidRDefault="00000000" w:rsidP="00456E1E">
            <w:pPr>
              <w:spacing w:before="40" w:after="40" w:line="240" w:lineRule="auto"/>
              <w:jc w:val="left"/>
              <w:textDirection w:val="tbRl"/>
            </w:pPr>
            <w:r>
              <w:rPr>
                <w:rFonts w:eastAsia="Arial"/>
                <w:sz w:val="20"/>
                <w:szCs w:val="20"/>
                <w:rtl/>
              </w:rPr>
              <w:t>21</w:t>
            </w:r>
          </w:p>
        </w:tc>
        <w:tc>
          <w:tcPr>
            <w:tcW w:w="1020"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7364D7C5" w14:textId="77777777" w:rsidR="00B42FCA" w:rsidRDefault="00000000" w:rsidP="00456E1E">
            <w:pPr>
              <w:spacing w:before="40" w:after="40" w:line="240" w:lineRule="auto"/>
              <w:jc w:val="left"/>
              <w:textDirection w:val="tbRl"/>
            </w:pPr>
            <w:r>
              <w:rPr>
                <w:rFonts w:eastAsia="Arial"/>
                <w:sz w:val="20"/>
                <w:szCs w:val="20"/>
                <w:rtl/>
              </w:rPr>
              <w:t>شهر 6</w:t>
            </w:r>
          </w:p>
        </w:tc>
        <w:tc>
          <w:tcPr>
            <w:tcW w:w="3061"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7EB6A3B1" w14:textId="77777777" w:rsidR="00B42FCA" w:rsidRDefault="00000000" w:rsidP="00456E1E">
            <w:pPr>
              <w:spacing w:before="40" w:after="40" w:line="240" w:lineRule="auto"/>
              <w:jc w:val="left"/>
              <w:textDirection w:val="tbRl"/>
            </w:pPr>
            <w:r>
              <w:rPr>
                <w:rFonts w:eastAsia="Arial"/>
                <w:sz w:val="20"/>
                <w:szCs w:val="20"/>
                <w:rtl/>
              </w:rPr>
              <w:t>أمن تطبيقي على مشروعك (OWASP)</w:t>
            </w:r>
          </w:p>
        </w:tc>
        <w:tc>
          <w:tcPr>
            <w:tcW w:w="1020"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3FB2A946" w14:textId="77777777" w:rsidR="00B42FCA" w:rsidRDefault="00000000" w:rsidP="00456E1E">
            <w:pPr>
              <w:spacing w:before="40" w:after="40" w:line="240" w:lineRule="auto"/>
              <w:jc w:val="left"/>
              <w:textDirection w:val="tbRl"/>
            </w:pPr>
            <w:r>
              <w:rPr>
                <w:rFonts w:eastAsia="Arial"/>
                <w:sz w:val="20"/>
                <w:szCs w:val="20"/>
                <w:rtl/>
              </w:rPr>
              <w:t>☐</w:t>
            </w:r>
          </w:p>
        </w:tc>
        <w:tc>
          <w:tcPr>
            <w:tcW w:w="1020"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4414B287" w14:textId="77777777" w:rsidR="00B42FCA" w:rsidRDefault="00000000" w:rsidP="00456E1E">
            <w:pPr>
              <w:spacing w:before="40" w:after="40" w:line="240" w:lineRule="auto"/>
              <w:jc w:val="left"/>
              <w:textDirection w:val="tbRl"/>
            </w:pPr>
            <w:r>
              <w:rPr>
                <w:rFonts w:eastAsia="Arial"/>
                <w:sz w:val="20"/>
                <w:szCs w:val="20"/>
                <w:rtl/>
              </w:rPr>
              <w:t>☐</w:t>
            </w:r>
          </w:p>
        </w:tc>
        <w:tc>
          <w:tcPr>
            <w:tcW w:w="1474"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6911C58C" w14:textId="77777777" w:rsidR="00B42FCA" w:rsidRDefault="00000000" w:rsidP="00456E1E">
            <w:pPr>
              <w:spacing w:before="40" w:after="40" w:line="240" w:lineRule="auto"/>
              <w:jc w:val="left"/>
              <w:textDirection w:val="tbRl"/>
            </w:pPr>
            <w:r>
              <w:rPr>
                <w:rFonts w:eastAsia="Arial"/>
                <w:sz w:val="20"/>
                <w:szCs w:val="20"/>
                <w:rtl/>
              </w:rPr>
              <w:t>☐</w:t>
            </w:r>
          </w:p>
        </w:tc>
        <w:tc>
          <w:tcPr>
            <w:tcW w:w="1814"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69D48A43" w14:textId="77777777" w:rsidR="00B42FCA" w:rsidRDefault="00B42FCA" w:rsidP="00456E1E">
            <w:pPr>
              <w:spacing w:before="40" w:after="40" w:line="240" w:lineRule="auto"/>
              <w:jc w:val="left"/>
              <w:textDirection w:val="tbRl"/>
            </w:pPr>
          </w:p>
        </w:tc>
      </w:tr>
      <w:tr w:rsidR="00B42FCA" w14:paraId="58BDAD7C" w14:textId="77777777">
        <w:trPr>
          <w:cantSplit/>
        </w:trPr>
        <w:tc>
          <w:tcPr>
            <w:tcW w:w="680"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5274680F" w14:textId="77777777" w:rsidR="00B42FCA" w:rsidRDefault="00000000" w:rsidP="00456E1E">
            <w:pPr>
              <w:spacing w:before="40" w:after="40" w:line="240" w:lineRule="auto"/>
              <w:jc w:val="left"/>
              <w:textDirection w:val="tbRl"/>
            </w:pPr>
            <w:r>
              <w:rPr>
                <w:rFonts w:eastAsia="Arial"/>
                <w:sz w:val="20"/>
                <w:szCs w:val="20"/>
                <w:rtl/>
              </w:rPr>
              <w:t>22</w:t>
            </w:r>
          </w:p>
        </w:tc>
        <w:tc>
          <w:tcPr>
            <w:tcW w:w="1020"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56C8F30C" w14:textId="77777777" w:rsidR="00B42FCA" w:rsidRDefault="00000000" w:rsidP="00456E1E">
            <w:pPr>
              <w:spacing w:before="40" w:after="40" w:line="240" w:lineRule="auto"/>
              <w:jc w:val="left"/>
              <w:textDirection w:val="tbRl"/>
            </w:pPr>
            <w:r>
              <w:rPr>
                <w:rFonts w:eastAsia="Arial"/>
                <w:sz w:val="20"/>
                <w:szCs w:val="20"/>
                <w:rtl/>
              </w:rPr>
              <w:t>شهر 6</w:t>
            </w:r>
          </w:p>
        </w:tc>
        <w:tc>
          <w:tcPr>
            <w:tcW w:w="3061"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7620E6E7" w14:textId="77777777" w:rsidR="00B42FCA" w:rsidRDefault="00000000" w:rsidP="00456E1E">
            <w:pPr>
              <w:spacing w:before="40" w:after="40" w:line="240" w:lineRule="auto"/>
              <w:jc w:val="left"/>
              <w:textDirection w:val="tbRl"/>
            </w:pPr>
            <w:r>
              <w:rPr>
                <w:rFonts w:eastAsia="Arial"/>
                <w:sz w:val="20"/>
                <w:szCs w:val="20"/>
                <w:rtl/>
              </w:rPr>
              <w:t>Integration Tests + تغطية البيزنس</w:t>
            </w:r>
          </w:p>
        </w:tc>
        <w:tc>
          <w:tcPr>
            <w:tcW w:w="1020"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67471A0F" w14:textId="77777777" w:rsidR="00B42FCA" w:rsidRDefault="00000000" w:rsidP="00456E1E">
            <w:pPr>
              <w:spacing w:before="40" w:after="40" w:line="240" w:lineRule="auto"/>
              <w:jc w:val="left"/>
              <w:textDirection w:val="tbRl"/>
            </w:pPr>
            <w:r>
              <w:rPr>
                <w:rFonts w:eastAsia="Arial"/>
                <w:sz w:val="20"/>
                <w:szCs w:val="20"/>
                <w:rtl/>
              </w:rPr>
              <w:t>☐</w:t>
            </w:r>
          </w:p>
        </w:tc>
        <w:tc>
          <w:tcPr>
            <w:tcW w:w="1020"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2DBFB241" w14:textId="77777777" w:rsidR="00B42FCA" w:rsidRDefault="00000000" w:rsidP="00456E1E">
            <w:pPr>
              <w:spacing w:before="40" w:after="40" w:line="240" w:lineRule="auto"/>
              <w:jc w:val="left"/>
              <w:textDirection w:val="tbRl"/>
            </w:pPr>
            <w:r>
              <w:rPr>
                <w:rFonts w:eastAsia="Arial"/>
                <w:sz w:val="20"/>
                <w:szCs w:val="20"/>
                <w:rtl/>
              </w:rPr>
              <w:t>☐</w:t>
            </w:r>
          </w:p>
        </w:tc>
        <w:tc>
          <w:tcPr>
            <w:tcW w:w="1474"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2E26244E" w14:textId="77777777" w:rsidR="00B42FCA" w:rsidRDefault="00000000" w:rsidP="00456E1E">
            <w:pPr>
              <w:spacing w:before="40" w:after="40" w:line="240" w:lineRule="auto"/>
              <w:jc w:val="left"/>
              <w:textDirection w:val="tbRl"/>
            </w:pPr>
            <w:r>
              <w:rPr>
                <w:rFonts w:eastAsia="Arial"/>
                <w:sz w:val="20"/>
                <w:szCs w:val="20"/>
                <w:rtl/>
              </w:rPr>
              <w:t>☐</w:t>
            </w:r>
          </w:p>
        </w:tc>
        <w:tc>
          <w:tcPr>
            <w:tcW w:w="1814"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084BA320" w14:textId="77777777" w:rsidR="00B42FCA" w:rsidRDefault="00B42FCA" w:rsidP="00456E1E">
            <w:pPr>
              <w:spacing w:before="40" w:after="40" w:line="240" w:lineRule="auto"/>
              <w:jc w:val="left"/>
              <w:textDirection w:val="tbRl"/>
            </w:pPr>
          </w:p>
        </w:tc>
      </w:tr>
      <w:tr w:rsidR="00B42FCA" w14:paraId="631B85D6" w14:textId="77777777">
        <w:trPr>
          <w:cantSplit/>
        </w:trPr>
        <w:tc>
          <w:tcPr>
            <w:tcW w:w="680"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7FB543FC" w14:textId="77777777" w:rsidR="00B42FCA" w:rsidRDefault="00000000" w:rsidP="00456E1E">
            <w:pPr>
              <w:spacing w:before="40" w:after="40" w:line="240" w:lineRule="auto"/>
              <w:jc w:val="left"/>
              <w:textDirection w:val="tbRl"/>
            </w:pPr>
            <w:r>
              <w:rPr>
                <w:rFonts w:eastAsia="Arial"/>
                <w:sz w:val="20"/>
                <w:szCs w:val="20"/>
                <w:rtl/>
              </w:rPr>
              <w:t>23</w:t>
            </w:r>
          </w:p>
        </w:tc>
        <w:tc>
          <w:tcPr>
            <w:tcW w:w="1020"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67FE27DC" w14:textId="77777777" w:rsidR="00B42FCA" w:rsidRDefault="00000000" w:rsidP="00456E1E">
            <w:pPr>
              <w:spacing w:before="40" w:after="40" w:line="240" w:lineRule="auto"/>
              <w:jc w:val="left"/>
              <w:textDirection w:val="tbRl"/>
            </w:pPr>
            <w:r>
              <w:rPr>
                <w:rFonts w:eastAsia="Arial"/>
                <w:sz w:val="20"/>
                <w:szCs w:val="20"/>
                <w:rtl/>
              </w:rPr>
              <w:t>شهر 6</w:t>
            </w:r>
          </w:p>
        </w:tc>
        <w:tc>
          <w:tcPr>
            <w:tcW w:w="3061"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1C4C12F1" w14:textId="77777777" w:rsidR="00B42FCA" w:rsidRDefault="00000000" w:rsidP="00456E1E">
            <w:pPr>
              <w:spacing w:before="40" w:after="40" w:line="240" w:lineRule="auto"/>
              <w:jc w:val="left"/>
              <w:textDirection w:val="tbRl"/>
            </w:pPr>
            <w:r>
              <w:rPr>
                <w:rFonts w:eastAsia="Arial"/>
                <w:sz w:val="20"/>
                <w:szCs w:val="20"/>
                <w:rtl/>
              </w:rPr>
              <w:t>Logging جدّي + Docker Compose</w:t>
            </w:r>
          </w:p>
        </w:tc>
        <w:tc>
          <w:tcPr>
            <w:tcW w:w="1020"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2D7F703C" w14:textId="77777777" w:rsidR="00B42FCA" w:rsidRDefault="00000000" w:rsidP="00456E1E">
            <w:pPr>
              <w:spacing w:before="40" w:after="40" w:line="240" w:lineRule="auto"/>
              <w:jc w:val="left"/>
              <w:textDirection w:val="tbRl"/>
            </w:pPr>
            <w:r>
              <w:rPr>
                <w:rFonts w:eastAsia="Arial"/>
                <w:sz w:val="20"/>
                <w:szCs w:val="20"/>
                <w:rtl/>
              </w:rPr>
              <w:t>☐</w:t>
            </w:r>
          </w:p>
        </w:tc>
        <w:tc>
          <w:tcPr>
            <w:tcW w:w="1020"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0D01689E" w14:textId="77777777" w:rsidR="00B42FCA" w:rsidRDefault="00000000" w:rsidP="00456E1E">
            <w:pPr>
              <w:spacing w:before="40" w:after="40" w:line="240" w:lineRule="auto"/>
              <w:jc w:val="left"/>
              <w:textDirection w:val="tbRl"/>
            </w:pPr>
            <w:r>
              <w:rPr>
                <w:rFonts w:eastAsia="Arial"/>
                <w:sz w:val="20"/>
                <w:szCs w:val="20"/>
                <w:rtl/>
              </w:rPr>
              <w:t>☐</w:t>
            </w:r>
          </w:p>
        </w:tc>
        <w:tc>
          <w:tcPr>
            <w:tcW w:w="1474"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0A173F6E" w14:textId="77777777" w:rsidR="00B42FCA" w:rsidRDefault="00000000" w:rsidP="00456E1E">
            <w:pPr>
              <w:spacing w:before="40" w:after="40" w:line="240" w:lineRule="auto"/>
              <w:jc w:val="left"/>
              <w:textDirection w:val="tbRl"/>
            </w:pPr>
            <w:r>
              <w:rPr>
                <w:rFonts w:eastAsia="Arial"/>
                <w:sz w:val="20"/>
                <w:szCs w:val="20"/>
                <w:rtl/>
              </w:rPr>
              <w:t>☐</w:t>
            </w:r>
          </w:p>
        </w:tc>
        <w:tc>
          <w:tcPr>
            <w:tcW w:w="1814"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38E9241F" w14:textId="77777777" w:rsidR="00B42FCA" w:rsidRDefault="00B42FCA" w:rsidP="00456E1E">
            <w:pPr>
              <w:spacing w:before="40" w:after="40" w:line="240" w:lineRule="auto"/>
              <w:jc w:val="left"/>
              <w:textDirection w:val="tbRl"/>
            </w:pPr>
          </w:p>
        </w:tc>
      </w:tr>
      <w:tr w:rsidR="00B42FCA" w14:paraId="6D2E5FDB" w14:textId="77777777">
        <w:trPr>
          <w:cantSplit/>
        </w:trPr>
        <w:tc>
          <w:tcPr>
            <w:tcW w:w="680"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31EA5502" w14:textId="77777777" w:rsidR="00B42FCA" w:rsidRDefault="00000000" w:rsidP="00456E1E">
            <w:pPr>
              <w:spacing w:before="40" w:after="40" w:line="240" w:lineRule="auto"/>
              <w:jc w:val="left"/>
              <w:textDirection w:val="tbRl"/>
            </w:pPr>
            <w:r>
              <w:rPr>
                <w:rFonts w:eastAsia="Arial"/>
                <w:sz w:val="20"/>
                <w:szCs w:val="20"/>
                <w:rtl/>
              </w:rPr>
              <w:lastRenderedPageBreak/>
              <w:t>24</w:t>
            </w:r>
          </w:p>
        </w:tc>
        <w:tc>
          <w:tcPr>
            <w:tcW w:w="1020"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05CC07A5" w14:textId="77777777" w:rsidR="00B42FCA" w:rsidRDefault="00000000" w:rsidP="00456E1E">
            <w:pPr>
              <w:spacing w:before="40" w:after="40" w:line="240" w:lineRule="auto"/>
              <w:jc w:val="left"/>
              <w:textDirection w:val="tbRl"/>
            </w:pPr>
            <w:r>
              <w:rPr>
                <w:rFonts w:eastAsia="Arial"/>
                <w:sz w:val="20"/>
                <w:szCs w:val="20"/>
                <w:rtl/>
              </w:rPr>
              <w:t>شهر 6</w:t>
            </w:r>
          </w:p>
        </w:tc>
        <w:tc>
          <w:tcPr>
            <w:tcW w:w="3061"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7F4DF737" w14:textId="77777777" w:rsidR="00B42FCA" w:rsidRDefault="00000000" w:rsidP="00456E1E">
            <w:pPr>
              <w:spacing w:before="40" w:after="40" w:line="240" w:lineRule="auto"/>
              <w:jc w:val="left"/>
              <w:textDirection w:val="tbRl"/>
            </w:pPr>
            <w:r>
              <w:rPr>
                <w:rFonts w:eastAsia="Arial"/>
                <w:sz w:val="20"/>
                <w:szCs w:val="20"/>
                <w:rtl/>
              </w:rPr>
              <w:t>CI/CD + نشر + System Design + مراجعة إنترفيو</w:t>
            </w:r>
          </w:p>
        </w:tc>
        <w:tc>
          <w:tcPr>
            <w:tcW w:w="1020"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6D11F49C" w14:textId="77777777" w:rsidR="00B42FCA" w:rsidRDefault="00000000" w:rsidP="00456E1E">
            <w:pPr>
              <w:spacing w:before="40" w:after="40" w:line="240" w:lineRule="auto"/>
              <w:jc w:val="left"/>
              <w:textDirection w:val="tbRl"/>
            </w:pPr>
            <w:r>
              <w:rPr>
                <w:rFonts w:eastAsia="Arial"/>
                <w:sz w:val="20"/>
                <w:szCs w:val="20"/>
                <w:rtl/>
              </w:rPr>
              <w:t>☐</w:t>
            </w:r>
          </w:p>
        </w:tc>
        <w:tc>
          <w:tcPr>
            <w:tcW w:w="1020"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64E1F9C8" w14:textId="77777777" w:rsidR="00B42FCA" w:rsidRDefault="00000000" w:rsidP="00456E1E">
            <w:pPr>
              <w:spacing w:before="40" w:after="40" w:line="240" w:lineRule="auto"/>
              <w:jc w:val="left"/>
              <w:textDirection w:val="tbRl"/>
            </w:pPr>
            <w:r>
              <w:rPr>
                <w:rFonts w:eastAsia="Arial"/>
                <w:sz w:val="20"/>
                <w:szCs w:val="20"/>
                <w:rtl/>
              </w:rPr>
              <w:t>☐</w:t>
            </w:r>
          </w:p>
        </w:tc>
        <w:tc>
          <w:tcPr>
            <w:tcW w:w="1474"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4C386A43" w14:textId="77777777" w:rsidR="00B42FCA" w:rsidRDefault="00000000" w:rsidP="00456E1E">
            <w:pPr>
              <w:spacing w:before="40" w:after="40" w:line="240" w:lineRule="auto"/>
              <w:jc w:val="left"/>
              <w:textDirection w:val="tbRl"/>
            </w:pPr>
            <w:r>
              <w:rPr>
                <w:rFonts w:eastAsia="Arial"/>
                <w:sz w:val="20"/>
                <w:szCs w:val="20"/>
                <w:rtl/>
              </w:rPr>
              <w:t>☐</w:t>
            </w:r>
          </w:p>
        </w:tc>
        <w:tc>
          <w:tcPr>
            <w:tcW w:w="1814"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2B5168CE" w14:textId="77777777" w:rsidR="00B42FCA" w:rsidRDefault="00B42FCA" w:rsidP="00456E1E">
            <w:pPr>
              <w:spacing w:before="40" w:after="40" w:line="240" w:lineRule="auto"/>
              <w:jc w:val="left"/>
              <w:textDirection w:val="tbRl"/>
            </w:pPr>
          </w:p>
        </w:tc>
      </w:tr>
    </w:tbl>
    <w:p w14:paraId="2720372B" w14:textId="77777777" w:rsidR="00B42FCA" w:rsidRDefault="00B42FCA" w:rsidP="00456E1E">
      <w:pPr>
        <w:spacing w:after="120"/>
        <w:jc w:val="left"/>
        <w:textDirection w:val="tbRl"/>
      </w:pPr>
    </w:p>
    <w:p w14:paraId="19F12199" w14:textId="77777777" w:rsidR="00B42FCA" w:rsidRDefault="00000000" w:rsidP="00456E1E">
      <w:pPr>
        <w:keepNext/>
        <w:spacing w:before="220" w:after="80"/>
        <w:jc w:val="left"/>
        <w:textDirection w:val="tbRl"/>
      </w:pPr>
      <w:r>
        <w:rPr>
          <w:rFonts w:eastAsia="Arial"/>
          <w:b/>
          <w:bCs/>
          <w:color w:val="0F5C56"/>
          <w:sz w:val="30"/>
          <w:szCs w:val="30"/>
          <w:rtl/>
        </w:rPr>
        <w:t>تتبع إضافات النسخة المعدّلة (ما تتخطاش)</w:t>
      </w:r>
    </w:p>
    <w:tbl>
      <w:tblPr>
        <w:bidiVisual/>
        <w:tblW w:w="5000" w:type="pct"/>
        <w:tblLook w:val="04A0" w:firstRow="1" w:lastRow="0" w:firstColumn="1" w:lastColumn="0" w:noHBand="0" w:noVBand="1"/>
      </w:tblPr>
      <w:tblGrid>
        <w:gridCol w:w="3418"/>
        <w:gridCol w:w="3417"/>
        <w:gridCol w:w="3417"/>
      </w:tblGrid>
      <w:tr w:rsidR="00B42FCA" w14:paraId="3E4A657D" w14:textId="77777777">
        <w:trPr>
          <w:cantSplit/>
        </w:trPr>
        <w:tc>
          <w:tcPr>
            <w:tcW w:w="3364" w:type="dxa"/>
            <w:tcBorders>
              <w:top w:val="single" w:sz="4" w:space="0" w:color="142845"/>
              <w:left w:val="single" w:sz="4" w:space="0" w:color="142845"/>
              <w:bottom w:val="single" w:sz="4" w:space="0" w:color="142845"/>
              <w:right w:val="single" w:sz="4" w:space="0" w:color="142845"/>
            </w:tcBorders>
            <w:shd w:val="clear" w:color="auto" w:fill="142845"/>
            <w:tcMar>
              <w:top w:w="60" w:type="dxa"/>
              <w:left w:w="80" w:type="dxa"/>
              <w:bottom w:w="60" w:type="dxa"/>
              <w:right w:w="80" w:type="dxa"/>
            </w:tcMar>
          </w:tcPr>
          <w:p w14:paraId="52A2AE2B" w14:textId="77777777" w:rsidR="00B42FCA" w:rsidRDefault="00000000" w:rsidP="00456E1E">
            <w:pPr>
              <w:spacing w:before="40" w:after="40" w:line="240" w:lineRule="auto"/>
              <w:jc w:val="left"/>
              <w:textDirection w:val="tbRl"/>
            </w:pPr>
            <w:r>
              <w:rPr>
                <w:rFonts w:eastAsia="Arial"/>
                <w:b/>
                <w:bCs/>
                <w:color w:val="FFFFFF"/>
                <w:sz w:val="20"/>
                <w:szCs w:val="20"/>
                <w:rtl/>
              </w:rPr>
              <w:t>البوابة (Gate)</w:t>
            </w:r>
          </w:p>
        </w:tc>
        <w:tc>
          <w:tcPr>
            <w:tcW w:w="3364" w:type="dxa"/>
            <w:tcBorders>
              <w:top w:val="single" w:sz="4" w:space="0" w:color="142845"/>
              <w:left w:val="single" w:sz="4" w:space="0" w:color="142845"/>
              <w:bottom w:val="single" w:sz="4" w:space="0" w:color="142845"/>
              <w:right w:val="single" w:sz="4" w:space="0" w:color="142845"/>
            </w:tcBorders>
            <w:shd w:val="clear" w:color="auto" w:fill="142845"/>
            <w:tcMar>
              <w:top w:w="60" w:type="dxa"/>
              <w:left w:w="80" w:type="dxa"/>
              <w:bottom w:w="60" w:type="dxa"/>
              <w:right w:w="80" w:type="dxa"/>
            </w:tcMar>
          </w:tcPr>
          <w:p w14:paraId="46007B51" w14:textId="77777777" w:rsidR="00B42FCA" w:rsidRDefault="00000000" w:rsidP="00456E1E">
            <w:pPr>
              <w:spacing w:before="40" w:after="40" w:line="240" w:lineRule="auto"/>
              <w:jc w:val="left"/>
              <w:textDirection w:val="tbRl"/>
            </w:pPr>
            <w:r>
              <w:rPr>
                <w:rFonts w:eastAsia="Arial"/>
                <w:b/>
                <w:bCs/>
                <w:color w:val="FFFFFF"/>
                <w:sz w:val="20"/>
                <w:szCs w:val="20"/>
                <w:rtl/>
              </w:rPr>
              <w:t>الأسبوع</w:t>
            </w:r>
          </w:p>
        </w:tc>
        <w:tc>
          <w:tcPr>
            <w:tcW w:w="3364" w:type="dxa"/>
            <w:tcBorders>
              <w:top w:val="single" w:sz="4" w:space="0" w:color="142845"/>
              <w:left w:val="single" w:sz="4" w:space="0" w:color="142845"/>
              <w:bottom w:val="single" w:sz="4" w:space="0" w:color="142845"/>
              <w:right w:val="single" w:sz="4" w:space="0" w:color="142845"/>
            </w:tcBorders>
            <w:shd w:val="clear" w:color="auto" w:fill="142845"/>
            <w:tcMar>
              <w:top w:w="60" w:type="dxa"/>
              <w:left w:w="80" w:type="dxa"/>
              <w:bottom w:w="60" w:type="dxa"/>
              <w:right w:w="80" w:type="dxa"/>
            </w:tcMar>
          </w:tcPr>
          <w:p w14:paraId="1B87A825" w14:textId="77777777" w:rsidR="00B42FCA" w:rsidRDefault="00000000" w:rsidP="00456E1E">
            <w:pPr>
              <w:spacing w:before="40" w:after="40" w:line="240" w:lineRule="auto"/>
              <w:jc w:val="left"/>
              <w:textDirection w:val="tbRl"/>
            </w:pPr>
            <w:r>
              <w:rPr>
                <w:rFonts w:eastAsia="Arial"/>
                <w:b/>
                <w:bCs/>
                <w:color w:val="FFFFFF"/>
                <w:sz w:val="20"/>
                <w:szCs w:val="20"/>
                <w:rtl/>
              </w:rPr>
              <w:t>تم</w:t>
            </w:r>
          </w:p>
        </w:tc>
      </w:tr>
      <w:tr w:rsidR="00B42FCA" w14:paraId="48B8001A" w14:textId="77777777">
        <w:trPr>
          <w:cantSplit/>
        </w:trPr>
        <w:tc>
          <w:tcPr>
            <w:tcW w:w="3364"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47244247" w14:textId="77777777" w:rsidR="00B42FCA" w:rsidRDefault="00000000" w:rsidP="00456E1E">
            <w:pPr>
              <w:spacing w:before="40" w:after="40" w:line="240" w:lineRule="auto"/>
              <w:jc w:val="left"/>
              <w:textDirection w:val="tbRl"/>
            </w:pPr>
            <w:r>
              <w:rPr>
                <w:rFonts w:eastAsia="Arial"/>
                <w:sz w:val="20"/>
                <w:szCs w:val="20"/>
                <w:rtl/>
              </w:rPr>
              <w:t>async على كل I/O</w:t>
            </w:r>
          </w:p>
        </w:tc>
        <w:tc>
          <w:tcPr>
            <w:tcW w:w="3364"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550F7DC6" w14:textId="77777777" w:rsidR="00B42FCA" w:rsidRDefault="00000000" w:rsidP="00456E1E">
            <w:pPr>
              <w:spacing w:before="40" w:after="40" w:line="240" w:lineRule="auto"/>
              <w:jc w:val="left"/>
              <w:textDirection w:val="tbRl"/>
            </w:pPr>
            <w:r>
              <w:rPr>
                <w:rFonts w:eastAsia="Arial"/>
                <w:sz w:val="20"/>
                <w:szCs w:val="20"/>
                <w:rtl/>
              </w:rPr>
              <w:t>من أسبوع 4</w:t>
            </w:r>
          </w:p>
        </w:tc>
        <w:tc>
          <w:tcPr>
            <w:tcW w:w="3364"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4E5908EB" w14:textId="77777777" w:rsidR="00B42FCA" w:rsidRDefault="00000000" w:rsidP="00456E1E">
            <w:pPr>
              <w:spacing w:before="40" w:after="40" w:line="240" w:lineRule="auto"/>
              <w:jc w:val="left"/>
              <w:textDirection w:val="tbRl"/>
            </w:pPr>
            <w:r>
              <w:rPr>
                <w:rFonts w:eastAsia="Arial"/>
                <w:sz w:val="20"/>
                <w:szCs w:val="20"/>
                <w:rtl/>
              </w:rPr>
              <w:t>☐</w:t>
            </w:r>
          </w:p>
        </w:tc>
      </w:tr>
      <w:tr w:rsidR="00B42FCA" w14:paraId="3758E3BB" w14:textId="77777777">
        <w:trPr>
          <w:cantSplit/>
        </w:trPr>
        <w:tc>
          <w:tcPr>
            <w:tcW w:w="3364"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55E8D264" w14:textId="77777777" w:rsidR="00B42FCA" w:rsidRDefault="00000000" w:rsidP="00456E1E">
            <w:pPr>
              <w:spacing w:before="40" w:after="40" w:line="240" w:lineRule="auto"/>
              <w:jc w:val="left"/>
              <w:textDirection w:val="tbRl"/>
            </w:pPr>
            <w:r>
              <w:rPr>
                <w:rFonts w:eastAsia="Arial"/>
                <w:sz w:val="20"/>
                <w:szCs w:val="20"/>
                <w:rtl/>
              </w:rPr>
              <w:t>CancellationToken في الـ actions</w:t>
            </w:r>
          </w:p>
        </w:tc>
        <w:tc>
          <w:tcPr>
            <w:tcW w:w="3364"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5FDC2436" w14:textId="77777777" w:rsidR="00B42FCA" w:rsidRDefault="00000000" w:rsidP="00456E1E">
            <w:pPr>
              <w:spacing w:before="40" w:after="40" w:line="240" w:lineRule="auto"/>
              <w:jc w:val="left"/>
              <w:textDirection w:val="tbRl"/>
            </w:pPr>
            <w:r>
              <w:rPr>
                <w:rFonts w:eastAsia="Arial"/>
                <w:sz w:val="20"/>
                <w:szCs w:val="20"/>
                <w:rtl/>
              </w:rPr>
              <w:t>من أسبوع 5</w:t>
            </w:r>
          </w:p>
        </w:tc>
        <w:tc>
          <w:tcPr>
            <w:tcW w:w="3364"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1B661C50" w14:textId="77777777" w:rsidR="00B42FCA" w:rsidRDefault="00000000" w:rsidP="00456E1E">
            <w:pPr>
              <w:spacing w:before="40" w:after="40" w:line="240" w:lineRule="auto"/>
              <w:jc w:val="left"/>
              <w:textDirection w:val="tbRl"/>
            </w:pPr>
            <w:r>
              <w:rPr>
                <w:rFonts w:eastAsia="Arial"/>
                <w:sz w:val="20"/>
                <w:szCs w:val="20"/>
                <w:rtl/>
              </w:rPr>
              <w:t>☐</w:t>
            </w:r>
          </w:p>
        </w:tc>
      </w:tr>
      <w:tr w:rsidR="00B42FCA" w14:paraId="532CA4C9" w14:textId="77777777">
        <w:trPr>
          <w:cantSplit/>
        </w:trPr>
        <w:tc>
          <w:tcPr>
            <w:tcW w:w="3364"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68255F63" w14:textId="77777777" w:rsidR="00B42FCA" w:rsidRDefault="00000000" w:rsidP="00456E1E">
            <w:pPr>
              <w:spacing w:before="40" w:after="40" w:line="240" w:lineRule="auto"/>
              <w:jc w:val="left"/>
              <w:textDirection w:val="tbRl"/>
            </w:pPr>
            <w:r>
              <w:rPr>
                <w:rFonts w:eastAsia="Arial"/>
                <w:sz w:val="20"/>
                <w:szCs w:val="20"/>
                <w:rtl/>
              </w:rPr>
              <w:t>DTO بدل Entity</w:t>
            </w:r>
          </w:p>
        </w:tc>
        <w:tc>
          <w:tcPr>
            <w:tcW w:w="3364"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7CC94CBA" w14:textId="77777777" w:rsidR="00B42FCA" w:rsidRDefault="00000000" w:rsidP="00456E1E">
            <w:pPr>
              <w:spacing w:before="40" w:after="40" w:line="240" w:lineRule="auto"/>
              <w:jc w:val="left"/>
              <w:textDirection w:val="tbRl"/>
            </w:pPr>
            <w:r>
              <w:rPr>
                <w:rFonts w:eastAsia="Arial"/>
                <w:sz w:val="20"/>
                <w:szCs w:val="20"/>
                <w:rtl/>
              </w:rPr>
              <w:t>من أسبوع 5</w:t>
            </w:r>
          </w:p>
        </w:tc>
        <w:tc>
          <w:tcPr>
            <w:tcW w:w="3364"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51916DC3" w14:textId="77777777" w:rsidR="00B42FCA" w:rsidRDefault="00000000" w:rsidP="00456E1E">
            <w:pPr>
              <w:spacing w:before="40" w:after="40" w:line="240" w:lineRule="auto"/>
              <w:jc w:val="left"/>
              <w:textDirection w:val="tbRl"/>
            </w:pPr>
            <w:r>
              <w:rPr>
                <w:rFonts w:eastAsia="Arial"/>
                <w:sz w:val="20"/>
                <w:szCs w:val="20"/>
                <w:rtl/>
              </w:rPr>
              <w:t>☐</w:t>
            </w:r>
          </w:p>
        </w:tc>
      </w:tr>
      <w:tr w:rsidR="00B42FCA" w14:paraId="3BD4F3C0" w14:textId="77777777">
        <w:trPr>
          <w:cantSplit/>
        </w:trPr>
        <w:tc>
          <w:tcPr>
            <w:tcW w:w="3364"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72BA8FC7" w14:textId="77777777" w:rsidR="00B42FCA" w:rsidRDefault="00000000" w:rsidP="00456E1E">
            <w:pPr>
              <w:spacing w:before="40" w:after="40" w:line="240" w:lineRule="auto"/>
              <w:jc w:val="left"/>
              <w:textDirection w:val="tbRl"/>
            </w:pPr>
            <w:r>
              <w:rPr>
                <w:rFonts w:eastAsia="Arial"/>
                <w:sz w:val="20"/>
                <w:szCs w:val="20"/>
                <w:rtl/>
              </w:rPr>
              <w:t>N+1 متأكد إنه مش موجود في الكتالوج</w:t>
            </w:r>
          </w:p>
        </w:tc>
        <w:tc>
          <w:tcPr>
            <w:tcW w:w="3364"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7A2AC08C" w14:textId="77777777" w:rsidR="00B42FCA" w:rsidRDefault="00000000" w:rsidP="00456E1E">
            <w:pPr>
              <w:spacing w:before="40" w:after="40" w:line="240" w:lineRule="auto"/>
              <w:jc w:val="left"/>
              <w:textDirection w:val="tbRl"/>
            </w:pPr>
            <w:r>
              <w:rPr>
                <w:rFonts w:eastAsia="Arial"/>
                <w:sz w:val="20"/>
                <w:szCs w:val="20"/>
                <w:rtl/>
              </w:rPr>
              <w:t>أسبوع 7</w:t>
            </w:r>
          </w:p>
        </w:tc>
        <w:tc>
          <w:tcPr>
            <w:tcW w:w="3364"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5529B36B" w14:textId="77777777" w:rsidR="00B42FCA" w:rsidRDefault="00000000" w:rsidP="00456E1E">
            <w:pPr>
              <w:spacing w:before="40" w:after="40" w:line="240" w:lineRule="auto"/>
              <w:jc w:val="left"/>
              <w:textDirection w:val="tbRl"/>
            </w:pPr>
            <w:r>
              <w:rPr>
                <w:rFonts w:eastAsia="Arial"/>
                <w:sz w:val="20"/>
                <w:szCs w:val="20"/>
                <w:rtl/>
              </w:rPr>
              <w:t>☐</w:t>
            </w:r>
          </w:p>
        </w:tc>
      </w:tr>
      <w:tr w:rsidR="00B42FCA" w14:paraId="3D22F19A" w14:textId="77777777">
        <w:trPr>
          <w:cantSplit/>
        </w:trPr>
        <w:tc>
          <w:tcPr>
            <w:tcW w:w="3364"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7397EB75" w14:textId="77777777" w:rsidR="00B42FCA" w:rsidRDefault="00000000" w:rsidP="00456E1E">
            <w:pPr>
              <w:spacing w:before="40" w:after="40" w:line="240" w:lineRule="auto"/>
              <w:jc w:val="left"/>
              <w:textDirection w:val="tbRl"/>
            </w:pPr>
            <w:r>
              <w:rPr>
                <w:rFonts w:eastAsia="Arial"/>
                <w:sz w:val="20"/>
                <w:szCs w:val="20"/>
                <w:rtl/>
              </w:rPr>
              <w:t>سباق آخر قطعة (طلبين / قطعة واحدة)</w:t>
            </w:r>
          </w:p>
        </w:tc>
        <w:tc>
          <w:tcPr>
            <w:tcW w:w="3364"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2630D81F" w14:textId="77777777" w:rsidR="00B42FCA" w:rsidRDefault="00000000" w:rsidP="00456E1E">
            <w:pPr>
              <w:spacing w:before="40" w:after="40" w:line="240" w:lineRule="auto"/>
              <w:jc w:val="left"/>
              <w:textDirection w:val="tbRl"/>
            </w:pPr>
            <w:r>
              <w:rPr>
                <w:rFonts w:eastAsia="Arial"/>
                <w:sz w:val="20"/>
                <w:szCs w:val="20"/>
                <w:rtl/>
              </w:rPr>
              <w:t>أسبوع 10</w:t>
            </w:r>
          </w:p>
        </w:tc>
        <w:tc>
          <w:tcPr>
            <w:tcW w:w="3364"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3ADFF767" w14:textId="77777777" w:rsidR="00B42FCA" w:rsidRDefault="00000000" w:rsidP="00456E1E">
            <w:pPr>
              <w:spacing w:before="40" w:after="40" w:line="240" w:lineRule="auto"/>
              <w:jc w:val="left"/>
              <w:textDirection w:val="tbRl"/>
            </w:pPr>
            <w:r>
              <w:rPr>
                <w:rFonts w:eastAsia="Arial"/>
                <w:sz w:val="20"/>
                <w:szCs w:val="20"/>
                <w:rtl/>
              </w:rPr>
              <w:t>☐</w:t>
            </w:r>
          </w:p>
        </w:tc>
      </w:tr>
      <w:tr w:rsidR="00B42FCA" w14:paraId="076FE72B" w14:textId="77777777">
        <w:trPr>
          <w:cantSplit/>
        </w:trPr>
        <w:tc>
          <w:tcPr>
            <w:tcW w:w="3364"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009B69DB" w14:textId="77777777" w:rsidR="00B42FCA" w:rsidRDefault="00000000" w:rsidP="00456E1E">
            <w:pPr>
              <w:spacing w:before="40" w:after="40" w:line="240" w:lineRule="auto"/>
              <w:jc w:val="left"/>
              <w:textDirection w:val="tbRl"/>
            </w:pPr>
            <w:r>
              <w:rPr>
                <w:rFonts w:eastAsia="Arial"/>
                <w:sz w:val="20"/>
                <w:szCs w:val="20"/>
                <w:rtl/>
              </w:rPr>
              <w:t>جدول IdempotencyKeys + إعادة webhook</w:t>
            </w:r>
          </w:p>
        </w:tc>
        <w:tc>
          <w:tcPr>
            <w:tcW w:w="3364"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65389FEB" w14:textId="77777777" w:rsidR="00B42FCA" w:rsidRDefault="00000000" w:rsidP="00456E1E">
            <w:pPr>
              <w:spacing w:before="40" w:after="40" w:line="240" w:lineRule="auto"/>
              <w:jc w:val="left"/>
              <w:textDirection w:val="tbRl"/>
            </w:pPr>
            <w:r>
              <w:rPr>
                <w:rFonts w:eastAsia="Arial"/>
                <w:sz w:val="20"/>
                <w:szCs w:val="20"/>
                <w:rtl/>
              </w:rPr>
              <w:t>أسبوع 11</w:t>
            </w:r>
          </w:p>
        </w:tc>
        <w:tc>
          <w:tcPr>
            <w:tcW w:w="3364"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485BDE67" w14:textId="77777777" w:rsidR="00B42FCA" w:rsidRDefault="00000000" w:rsidP="00456E1E">
            <w:pPr>
              <w:spacing w:before="40" w:after="40" w:line="240" w:lineRule="auto"/>
              <w:jc w:val="left"/>
              <w:textDirection w:val="tbRl"/>
            </w:pPr>
            <w:r>
              <w:rPr>
                <w:rFonts w:eastAsia="Arial"/>
                <w:sz w:val="20"/>
                <w:szCs w:val="20"/>
                <w:rtl/>
              </w:rPr>
              <w:t>☐</w:t>
            </w:r>
          </w:p>
        </w:tc>
      </w:tr>
      <w:tr w:rsidR="00B42FCA" w14:paraId="2962359A" w14:textId="77777777">
        <w:trPr>
          <w:cantSplit/>
        </w:trPr>
        <w:tc>
          <w:tcPr>
            <w:tcW w:w="3364"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6B04169D" w14:textId="77777777" w:rsidR="00B42FCA" w:rsidRDefault="00000000" w:rsidP="00456E1E">
            <w:pPr>
              <w:spacing w:before="40" w:after="40" w:line="240" w:lineRule="auto"/>
              <w:jc w:val="left"/>
              <w:textDirection w:val="tbRl"/>
            </w:pPr>
            <w:r>
              <w:rPr>
                <w:rFonts w:eastAsia="Arial"/>
                <w:sz w:val="20"/>
                <w:szCs w:val="20"/>
                <w:rtl/>
              </w:rPr>
              <w:t>أول 3 unit tests خضراء</w:t>
            </w:r>
          </w:p>
        </w:tc>
        <w:tc>
          <w:tcPr>
            <w:tcW w:w="3364"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16E47581" w14:textId="77777777" w:rsidR="00B42FCA" w:rsidRDefault="00000000" w:rsidP="00456E1E">
            <w:pPr>
              <w:spacing w:before="40" w:after="40" w:line="240" w:lineRule="auto"/>
              <w:jc w:val="left"/>
              <w:textDirection w:val="tbRl"/>
            </w:pPr>
            <w:r>
              <w:rPr>
                <w:rFonts w:eastAsia="Arial"/>
                <w:sz w:val="20"/>
                <w:szCs w:val="20"/>
                <w:rtl/>
              </w:rPr>
              <w:t>أسبوع 12</w:t>
            </w:r>
          </w:p>
        </w:tc>
        <w:tc>
          <w:tcPr>
            <w:tcW w:w="3364"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557CA210" w14:textId="77777777" w:rsidR="00B42FCA" w:rsidRDefault="00000000" w:rsidP="00456E1E">
            <w:pPr>
              <w:spacing w:before="40" w:after="40" w:line="240" w:lineRule="auto"/>
              <w:jc w:val="left"/>
              <w:textDirection w:val="tbRl"/>
            </w:pPr>
            <w:r>
              <w:rPr>
                <w:rFonts w:eastAsia="Arial"/>
                <w:sz w:val="20"/>
                <w:szCs w:val="20"/>
                <w:rtl/>
              </w:rPr>
              <w:t>☐</w:t>
            </w:r>
          </w:p>
        </w:tc>
      </w:tr>
      <w:tr w:rsidR="00B42FCA" w14:paraId="3A773DAC" w14:textId="77777777">
        <w:trPr>
          <w:cantSplit/>
        </w:trPr>
        <w:tc>
          <w:tcPr>
            <w:tcW w:w="3364"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37AF1D1A" w14:textId="77777777" w:rsidR="00B42FCA" w:rsidRDefault="00000000" w:rsidP="00456E1E">
            <w:pPr>
              <w:spacing w:before="40" w:after="40" w:line="240" w:lineRule="auto"/>
              <w:jc w:val="left"/>
              <w:textDirection w:val="tbRl"/>
            </w:pPr>
            <w:r>
              <w:rPr>
                <w:rFonts w:eastAsia="Arial"/>
                <w:sz w:val="20"/>
                <w:szCs w:val="20"/>
                <w:rtl/>
              </w:rPr>
              <w:t>JWT + Refresh يشتغل من Postman</w:t>
            </w:r>
          </w:p>
        </w:tc>
        <w:tc>
          <w:tcPr>
            <w:tcW w:w="3364"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53FC4536" w14:textId="77777777" w:rsidR="00B42FCA" w:rsidRDefault="00000000" w:rsidP="00456E1E">
            <w:pPr>
              <w:spacing w:before="40" w:after="40" w:line="240" w:lineRule="auto"/>
              <w:jc w:val="left"/>
              <w:textDirection w:val="tbRl"/>
            </w:pPr>
            <w:r>
              <w:rPr>
                <w:rFonts w:eastAsia="Arial"/>
                <w:sz w:val="20"/>
                <w:szCs w:val="20"/>
                <w:rtl/>
              </w:rPr>
              <w:t>أسبوع 14</w:t>
            </w:r>
          </w:p>
        </w:tc>
        <w:tc>
          <w:tcPr>
            <w:tcW w:w="3364"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0FF80F7F" w14:textId="77777777" w:rsidR="00B42FCA" w:rsidRDefault="00000000" w:rsidP="00456E1E">
            <w:pPr>
              <w:spacing w:before="40" w:after="40" w:line="240" w:lineRule="auto"/>
              <w:jc w:val="left"/>
              <w:textDirection w:val="tbRl"/>
            </w:pPr>
            <w:r>
              <w:rPr>
                <w:rFonts w:eastAsia="Arial"/>
                <w:sz w:val="20"/>
                <w:szCs w:val="20"/>
                <w:rtl/>
              </w:rPr>
              <w:t>☐</w:t>
            </w:r>
          </w:p>
        </w:tc>
      </w:tr>
      <w:tr w:rsidR="00B42FCA" w14:paraId="5DCBA10A" w14:textId="77777777">
        <w:trPr>
          <w:cantSplit/>
        </w:trPr>
        <w:tc>
          <w:tcPr>
            <w:tcW w:w="3364"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0B85D4B7" w14:textId="77777777" w:rsidR="00B42FCA" w:rsidRDefault="00000000" w:rsidP="00456E1E">
            <w:pPr>
              <w:spacing w:before="40" w:after="40" w:line="240" w:lineRule="auto"/>
              <w:jc w:val="left"/>
              <w:textDirection w:val="tbRl"/>
            </w:pPr>
            <w:r>
              <w:rPr>
                <w:rFonts w:eastAsia="Arial"/>
                <w:sz w:val="20"/>
                <w:szCs w:val="20"/>
                <w:rtl/>
              </w:rPr>
              <w:t>Correlation ID في الـ logs</w:t>
            </w:r>
          </w:p>
        </w:tc>
        <w:tc>
          <w:tcPr>
            <w:tcW w:w="3364"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283E332B" w14:textId="77777777" w:rsidR="00B42FCA" w:rsidRDefault="00000000" w:rsidP="00456E1E">
            <w:pPr>
              <w:spacing w:before="40" w:after="40" w:line="240" w:lineRule="auto"/>
              <w:jc w:val="left"/>
              <w:textDirection w:val="tbRl"/>
            </w:pPr>
            <w:r>
              <w:rPr>
                <w:rFonts w:eastAsia="Arial"/>
                <w:sz w:val="20"/>
                <w:szCs w:val="20"/>
                <w:rtl/>
              </w:rPr>
              <w:t>أسبوع 15</w:t>
            </w:r>
          </w:p>
        </w:tc>
        <w:tc>
          <w:tcPr>
            <w:tcW w:w="3364"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753DC56B" w14:textId="77777777" w:rsidR="00B42FCA" w:rsidRDefault="00000000" w:rsidP="00456E1E">
            <w:pPr>
              <w:spacing w:before="40" w:after="40" w:line="240" w:lineRule="auto"/>
              <w:jc w:val="left"/>
              <w:textDirection w:val="tbRl"/>
            </w:pPr>
            <w:r>
              <w:rPr>
                <w:rFonts w:eastAsia="Arial"/>
                <w:sz w:val="20"/>
                <w:szCs w:val="20"/>
                <w:rtl/>
              </w:rPr>
              <w:t>☐</w:t>
            </w:r>
          </w:p>
        </w:tc>
      </w:tr>
      <w:tr w:rsidR="00B42FCA" w14:paraId="1AD8FA87" w14:textId="77777777">
        <w:trPr>
          <w:cantSplit/>
        </w:trPr>
        <w:tc>
          <w:tcPr>
            <w:tcW w:w="3364"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67EDF08B" w14:textId="77777777" w:rsidR="00B42FCA" w:rsidRDefault="00000000" w:rsidP="00456E1E">
            <w:pPr>
              <w:spacing w:before="40" w:after="40" w:line="240" w:lineRule="auto"/>
              <w:jc w:val="left"/>
              <w:textDirection w:val="tbRl"/>
            </w:pPr>
            <w:r>
              <w:rPr>
                <w:rFonts w:eastAsia="Arial"/>
                <w:sz w:val="20"/>
                <w:szCs w:val="20"/>
                <w:rtl/>
              </w:rPr>
              <w:t>Retry على FakePayment</w:t>
            </w:r>
          </w:p>
        </w:tc>
        <w:tc>
          <w:tcPr>
            <w:tcW w:w="3364"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2E3204A0" w14:textId="77777777" w:rsidR="00B42FCA" w:rsidRDefault="00000000" w:rsidP="00456E1E">
            <w:pPr>
              <w:spacing w:before="40" w:after="40" w:line="240" w:lineRule="auto"/>
              <w:jc w:val="left"/>
              <w:textDirection w:val="tbRl"/>
            </w:pPr>
            <w:r>
              <w:rPr>
                <w:rFonts w:eastAsia="Arial"/>
                <w:sz w:val="20"/>
                <w:szCs w:val="20"/>
                <w:rtl/>
              </w:rPr>
              <w:t>أسبوع 16</w:t>
            </w:r>
          </w:p>
        </w:tc>
        <w:tc>
          <w:tcPr>
            <w:tcW w:w="3364"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4FE838D4" w14:textId="77777777" w:rsidR="00B42FCA" w:rsidRDefault="00000000" w:rsidP="00456E1E">
            <w:pPr>
              <w:spacing w:before="40" w:after="40" w:line="240" w:lineRule="auto"/>
              <w:jc w:val="left"/>
              <w:textDirection w:val="tbRl"/>
            </w:pPr>
            <w:r>
              <w:rPr>
                <w:rFonts w:eastAsia="Arial"/>
                <w:sz w:val="20"/>
                <w:szCs w:val="20"/>
                <w:rtl/>
              </w:rPr>
              <w:t>☐</w:t>
            </w:r>
          </w:p>
        </w:tc>
      </w:tr>
      <w:tr w:rsidR="00B42FCA" w14:paraId="6C712D92" w14:textId="77777777">
        <w:trPr>
          <w:cantSplit/>
        </w:trPr>
        <w:tc>
          <w:tcPr>
            <w:tcW w:w="3364"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110FDAE6" w14:textId="77777777" w:rsidR="00B42FCA" w:rsidRDefault="00000000" w:rsidP="00456E1E">
            <w:pPr>
              <w:spacing w:before="40" w:after="40" w:line="240" w:lineRule="auto"/>
              <w:jc w:val="left"/>
              <w:textDirection w:val="tbRl"/>
            </w:pPr>
            <w:r>
              <w:rPr>
                <w:rFonts w:eastAsia="Arial"/>
                <w:sz w:val="20"/>
                <w:szCs w:val="20"/>
                <w:rtl/>
              </w:rPr>
              <w:t>Domain من غير مرجع EF</w:t>
            </w:r>
          </w:p>
        </w:tc>
        <w:tc>
          <w:tcPr>
            <w:tcW w:w="3364"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284D5278" w14:textId="77777777" w:rsidR="00B42FCA" w:rsidRDefault="00000000" w:rsidP="00456E1E">
            <w:pPr>
              <w:spacing w:before="40" w:after="40" w:line="240" w:lineRule="auto"/>
              <w:jc w:val="left"/>
              <w:textDirection w:val="tbRl"/>
            </w:pPr>
            <w:r>
              <w:rPr>
                <w:rFonts w:eastAsia="Arial"/>
                <w:sz w:val="20"/>
                <w:szCs w:val="20"/>
                <w:rtl/>
              </w:rPr>
              <w:t>أسبوع 17</w:t>
            </w:r>
          </w:p>
        </w:tc>
        <w:tc>
          <w:tcPr>
            <w:tcW w:w="3364"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39617FD0" w14:textId="77777777" w:rsidR="00B42FCA" w:rsidRDefault="00000000" w:rsidP="00456E1E">
            <w:pPr>
              <w:spacing w:before="40" w:after="40" w:line="240" w:lineRule="auto"/>
              <w:jc w:val="left"/>
              <w:textDirection w:val="tbRl"/>
            </w:pPr>
            <w:r>
              <w:rPr>
                <w:rFonts w:eastAsia="Arial"/>
                <w:sz w:val="20"/>
                <w:szCs w:val="20"/>
                <w:rtl/>
              </w:rPr>
              <w:t>☐</w:t>
            </w:r>
          </w:p>
        </w:tc>
      </w:tr>
      <w:tr w:rsidR="00B42FCA" w14:paraId="4FF83223" w14:textId="77777777">
        <w:trPr>
          <w:cantSplit/>
        </w:trPr>
        <w:tc>
          <w:tcPr>
            <w:tcW w:w="3364"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4CEE202A" w14:textId="77777777" w:rsidR="00B42FCA" w:rsidRDefault="00000000" w:rsidP="00456E1E">
            <w:pPr>
              <w:spacing w:before="40" w:after="40" w:line="240" w:lineRule="auto"/>
              <w:jc w:val="left"/>
              <w:textDirection w:val="tbRl"/>
            </w:pPr>
            <w:r>
              <w:rPr>
                <w:rFonts w:eastAsia="Arial"/>
                <w:sz w:val="20"/>
                <w:szCs w:val="20"/>
                <w:rtl/>
              </w:rPr>
              <w:t>Redis + invalidation بعد تعديل منتج</w:t>
            </w:r>
          </w:p>
        </w:tc>
        <w:tc>
          <w:tcPr>
            <w:tcW w:w="3364"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6654DB46" w14:textId="77777777" w:rsidR="00B42FCA" w:rsidRDefault="00000000" w:rsidP="00456E1E">
            <w:pPr>
              <w:spacing w:before="40" w:after="40" w:line="240" w:lineRule="auto"/>
              <w:jc w:val="left"/>
              <w:textDirection w:val="tbRl"/>
            </w:pPr>
            <w:r>
              <w:rPr>
                <w:rFonts w:eastAsia="Arial"/>
                <w:sz w:val="20"/>
                <w:szCs w:val="20"/>
                <w:rtl/>
              </w:rPr>
              <w:t>أسبوع 19</w:t>
            </w:r>
          </w:p>
        </w:tc>
        <w:tc>
          <w:tcPr>
            <w:tcW w:w="3364"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606CFB79" w14:textId="77777777" w:rsidR="00B42FCA" w:rsidRDefault="00000000" w:rsidP="00456E1E">
            <w:pPr>
              <w:spacing w:before="40" w:after="40" w:line="240" w:lineRule="auto"/>
              <w:jc w:val="left"/>
              <w:textDirection w:val="tbRl"/>
            </w:pPr>
            <w:r>
              <w:rPr>
                <w:rFonts w:eastAsia="Arial"/>
                <w:sz w:val="20"/>
                <w:szCs w:val="20"/>
                <w:rtl/>
              </w:rPr>
              <w:t>☐</w:t>
            </w:r>
          </w:p>
        </w:tc>
      </w:tr>
      <w:tr w:rsidR="00B42FCA" w14:paraId="2C3CA55A" w14:textId="77777777">
        <w:trPr>
          <w:cantSplit/>
        </w:trPr>
        <w:tc>
          <w:tcPr>
            <w:tcW w:w="3364"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7FA8591B" w14:textId="77777777" w:rsidR="00B42FCA" w:rsidRDefault="00000000" w:rsidP="00456E1E">
            <w:pPr>
              <w:spacing w:before="40" w:after="40" w:line="240" w:lineRule="auto"/>
              <w:jc w:val="left"/>
              <w:textDirection w:val="tbRl"/>
            </w:pPr>
            <w:r>
              <w:rPr>
                <w:rFonts w:eastAsia="Arial"/>
                <w:sz w:val="20"/>
                <w:szCs w:val="20"/>
                <w:rtl/>
              </w:rPr>
              <w:t>Outbox: الـ checkout ما يستناش الإيميل</w:t>
            </w:r>
          </w:p>
        </w:tc>
        <w:tc>
          <w:tcPr>
            <w:tcW w:w="3364"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786F4C54" w14:textId="77777777" w:rsidR="00B42FCA" w:rsidRDefault="00000000" w:rsidP="00456E1E">
            <w:pPr>
              <w:spacing w:before="40" w:after="40" w:line="240" w:lineRule="auto"/>
              <w:jc w:val="left"/>
              <w:textDirection w:val="tbRl"/>
            </w:pPr>
            <w:r>
              <w:rPr>
                <w:rFonts w:eastAsia="Arial"/>
                <w:sz w:val="20"/>
                <w:szCs w:val="20"/>
                <w:rtl/>
              </w:rPr>
              <w:t>أسبوع 20</w:t>
            </w:r>
          </w:p>
        </w:tc>
        <w:tc>
          <w:tcPr>
            <w:tcW w:w="3364"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60D02587" w14:textId="77777777" w:rsidR="00B42FCA" w:rsidRDefault="00000000" w:rsidP="00456E1E">
            <w:pPr>
              <w:spacing w:before="40" w:after="40" w:line="240" w:lineRule="auto"/>
              <w:jc w:val="left"/>
              <w:textDirection w:val="tbRl"/>
            </w:pPr>
            <w:r>
              <w:rPr>
                <w:rFonts w:eastAsia="Arial"/>
                <w:sz w:val="20"/>
                <w:szCs w:val="20"/>
                <w:rtl/>
              </w:rPr>
              <w:t>☐</w:t>
            </w:r>
          </w:p>
        </w:tc>
      </w:tr>
      <w:tr w:rsidR="00B42FCA" w14:paraId="54BCE12F" w14:textId="77777777">
        <w:trPr>
          <w:cantSplit/>
        </w:trPr>
        <w:tc>
          <w:tcPr>
            <w:tcW w:w="3364"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2DA04A75" w14:textId="77777777" w:rsidR="00B42FCA" w:rsidRDefault="00000000" w:rsidP="00456E1E">
            <w:pPr>
              <w:spacing w:before="40" w:after="40" w:line="240" w:lineRule="auto"/>
              <w:jc w:val="left"/>
              <w:textDirection w:val="tbRl"/>
            </w:pPr>
            <w:r>
              <w:rPr>
                <w:rFonts w:eastAsia="Arial"/>
                <w:sz w:val="20"/>
                <w:szCs w:val="20"/>
                <w:rtl/>
              </w:rPr>
              <w:t>IDOR: يوزر A مش شايف أوردر B</w:t>
            </w:r>
          </w:p>
        </w:tc>
        <w:tc>
          <w:tcPr>
            <w:tcW w:w="3364"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79553F65" w14:textId="77777777" w:rsidR="00B42FCA" w:rsidRDefault="00000000" w:rsidP="00456E1E">
            <w:pPr>
              <w:spacing w:before="40" w:after="40" w:line="240" w:lineRule="auto"/>
              <w:jc w:val="left"/>
              <w:textDirection w:val="tbRl"/>
            </w:pPr>
            <w:r>
              <w:rPr>
                <w:rFonts w:eastAsia="Arial"/>
                <w:sz w:val="20"/>
                <w:szCs w:val="20"/>
                <w:rtl/>
              </w:rPr>
              <w:t>أسبوع 21–22</w:t>
            </w:r>
          </w:p>
        </w:tc>
        <w:tc>
          <w:tcPr>
            <w:tcW w:w="3364"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566DFE2D" w14:textId="77777777" w:rsidR="00B42FCA" w:rsidRDefault="00000000" w:rsidP="00456E1E">
            <w:pPr>
              <w:spacing w:before="40" w:after="40" w:line="240" w:lineRule="auto"/>
              <w:jc w:val="left"/>
              <w:textDirection w:val="tbRl"/>
            </w:pPr>
            <w:r>
              <w:rPr>
                <w:rFonts w:eastAsia="Arial"/>
                <w:sz w:val="20"/>
                <w:szCs w:val="20"/>
                <w:rtl/>
              </w:rPr>
              <w:t>☐</w:t>
            </w:r>
          </w:p>
        </w:tc>
      </w:tr>
      <w:tr w:rsidR="00B42FCA" w14:paraId="330F8A84" w14:textId="77777777">
        <w:trPr>
          <w:cantSplit/>
        </w:trPr>
        <w:tc>
          <w:tcPr>
            <w:tcW w:w="3364"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6D17A3EF" w14:textId="77777777" w:rsidR="00B42FCA" w:rsidRDefault="00000000" w:rsidP="00456E1E">
            <w:pPr>
              <w:spacing w:before="40" w:after="40" w:line="240" w:lineRule="auto"/>
              <w:jc w:val="left"/>
              <w:textDirection w:val="tbRl"/>
            </w:pPr>
            <w:r>
              <w:rPr>
                <w:rFonts w:eastAsia="Arial"/>
                <w:sz w:val="20"/>
                <w:szCs w:val="20"/>
                <w:rtl/>
              </w:rPr>
              <w:t>docker compose up من ريبو فاضي يشتغل</w:t>
            </w:r>
          </w:p>
        </w:tc>
        <w:tc>
          <w:tcPr>
            <w:tcW w:w="3364"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3EF8FC30" w14:textId="77777777" w:rsidR="00B42FCA" w:rsidRDefault="00000000" w:rsidP="00456E1E">
            <w:pPr>
              <w:spacing w:before="40" w:after="40" w:line="240" w:lineRule="auto"/>
              <w:jc w:val="left"/>
              <w:textDirection w:val="tbRl"/>
            </w:pPr>
            <w:r>
              <w:rPr>
                <w:rFonts w:eastAsia="Arial"/>
                <w:sz w:val="20"/>
                <w:szCs w:val="20"/>
                <w:rtl/>
              </w:rPr>
              <w:t>أسبوع 23</w:t>
            </w:r>
          </w:p>
        </w:tc>
        <w:tc>
          <w:tcPr>
            <w:tcW w:w="3364" w:type="dxa"/>
            <w:tcBorders>
              <w:top w:val="single" w:sz="4" w:space="0" w:color="E7E5E4"/>
              <w:left w:val="single" w:sz="4" w:space="0" w:color="E7E5E4"/>
              <w:bottom w:val="single" w:sz="4" w:space="0" w:color="E7E5E4"/>
              <w:right w:val="single" w:sz="4" w:space="0" w:color="E7E5E4"/>
            </w:tcBorders>
            <w:shd w:val="clear" w:color="auto" w:fill="FFFFFF"/>
            <w:tcMar>
              <w:top w:w="60" w:type="dxa"/>
              <w:left w:w="80" w:type="dxa"/>
              <w:bottom w:w="60" w:type="dxa"/>
              <w:right w:w="80" w:type="dxa"/>
            </w:tcMar>
          </w:tcPr>
          <w:p w14:paraId="70EF9AB8" w14:textId="77777777" w:rsidR="00B42FCA" w:rsidRDefault="00000000" w:rsidP="00456E1E">
            <w:pPr>
              <w:spacing w:before="40" w:after="40" w:line="240" w:lineRule="auto"/>
              <w:jc w:val="left"/>
              <w:textDirection w:val="tbRl"/>
            </w:pPr>
            <w:r>
              <w:rPr>
                <w:rFonts w:eastAsia="Arial"/>
                <w:sz w:val="20"/>
                <w:szCs w:val="20"/>
                <w:rtl/>
              </w:rPr>
              <w:t>☐</w:t>
            </w:r>
          </w:p>
        </w:tc>
      </w:tr>
      <w:tr w:rsidR="00B42FCA" w14:paraId="39EAEB2C" w14:textId="77777777">
        <w:trPr>
          <w:cantSplit/>
        </w:trPr>
        <w:tc>
          <w:tcPr>
            <w:tcW w:w="3364"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7641C596" w14:textId="77777777" w:rsidR="00B42FCA" w:rsidRDefault="00000000" w:rsidP="00456E1E">
            <w:pPr>
              <w:spacing w:before="40" w:after="40" w:line="240" w:lineRule="auto"/>
              <w:jc w:val="left"/>
              <w:textDirection w:val="tbRl"/>
            </w:pPr>
            <w:r>
              <w:rPr>
                <w:rFonts w:eastAsia="Arial"/>
                <w:sz w:val="20"/>
                <w:szCs w:val="20"/>
                <w:rtl/>
              </w:rPr>
              <w:t>GitHub Actions أخضر + README</w:t>
            </w:r>
          </w:p>
        </w:tc>
        <w:tc>
          <w:tcPr>
            <w:tcW w:w="3364"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54461150" w14:textId="77777777" w:rsidR="00B42FCA" w:rsidRDefault="00000000" w:rsidP="00456E1E">
            <w:pPr>
              <w:spacing w:before="40" w:after="40" w:line="240" w:lineRule="auto"/>
              <w:jc w:val="left"/>
              <w:textDirection w:val="tbRl"/>
            </w:pPr>
            <w:r>
              <w:rPr>
                <w:rFonts w:eastAsia="Arial"/>
                <w:sz w:val="20"/>
                <w:szCs w:val="20"/>
                <w:rtl/>
              </w:rPr>
              <w:t>أسبوع 24</w:t>
            </w:r>
          </w:p>
        </w:tc>
        <w:tc>
          <w:tcPr>
            <w:tcW w:w="3364" w:type="dxa"/>
            <w:tcBorders>
              <w:top w:val="single" w:sz="4" w:space="0" w:color="E7E5E4"/>
              <w:left w:val="single" w:sz="4" w:space="0" w:color="E7E5E4"/>
              <w:bottom w:val="single" w:sz="4" w:space="0" w:color="E7E5E4"/>
              <w:right w:val="single" w:sz="4" w:space="0" w:color="E7E5E4"/>
            </w:tcBorders>
            <w:shd w:val="clear" w:color="auto" w:fill="F8FAFC"/>
            <w:tcMar>
              <w:top w:w="60" w:type="dxa"/>
              <w:left w:w="80" w:type="dxa"/>
              <w:bottom w:w="60" w:type="dxa"/>
              <w:right w:w="80" w:type="dxa"/>
            </w:tcMar>
          </w:tcPr>
          <w:p w14:paraId="1F1313CA" w14:textId="77777777" w:rsidR="00B42FCA" w:rsidRDefault="00000000" w:rsidP="00456E1E">
            <w:pPr>
              <w:spacing w:before="40" w:after="40" w:line="240" w:lineRule="auto"/>
              <w:jc w:val="left"/>
              <w:textDirection w:val="tbRl"/>
            </w:pPr>
            <w:r>
              <w:rPr>
                <w:rFonts w:eastAsia="Arial"/>
                <w:sz w:val="20"/>
                <w:szCs w:val="20"/>
                <w:rtl/>
              </w:rPr>
              <w:t>☐</w:t>
            </w:r>
          </w:p>
        </w:tc>
      </w:tr>
    </w:tbl>
    <w:p w14:paraId="044CD912" w14:textId="77777777" w:rsidR="00B42FCA" w:rsidRDefault="00B42FCA" w:rsidP="00456E1E">
      <w:pPr>
        <w:spacing w:after="120"/>
        <w:jc w:val="left"/>
        <w:textDirection w:val="tbRl"/>
      </w:pPr>
    </w:p>
    <w:p w14:paraId="1330321A" w14:textId="77777777" w:rsidR="00B42FCA" w:rsidRDefault="00000000" w:rsidP="00456E1E">
      <w:pPr>
        <w:keepNext/>
        <w:spacing w:before="220" w:after="80"/>
        <w:jc w:val="left"/>
        <w:textDirection w:val="tbRl"/>
      </w:pPr>
      <w:r>
        <w:rPr>
          <w:rFonts w:eastAsia="Arial"/>
          <w:b/>
          <w:bCs/>
          <w:color w:val="0F5C56"/>
          <w:sz w:val="30"/>
          <w:szCs w:val="30"/>
          <w:rtl/>
        </w:rPr>
        <w:t>كيف تستخدم الملف على Google Drive</w:t>
      </w:r>
    </w:p>
    <w:p w14:paraId="3AFEC984" w14:textId="77777777" w:rsidR="00B42FCA" w:rsidRDefault="00000000" w:rsidP="00456E1E">
      <w:pPr>
        <w:spacing w:after="70" w:line="260" w:lineRule="auto"/>
        <w:ind w:right="220"/>
        <w:jc w:val="left"/>
        <w:textDirection w:val="tbRl"/>
      </w:pPr>
      <w:r>
        <w:rPr>
          <w:rFonts w:eastAsia="Arial"/>
          <w:sz w:val="23"/>
          <w:szCs w:val="23"/>
          <w:rtl/>
        </w:rPr>
        <w:t>•  ارفع الملف كما هو على Drive. لو فتحت بـ Google Docs: File → Open، الخط Arial يدعم العربي.</w:t>
      </w:r>
    </w:p>
    <w:p w14:paraId="5B859E06" w14:textId="77777777" w:rsidR="00B42FCA" w:rsidRDefault="00000000" w:rsidP="00456E1E">
      <w:pPr>
        <w:spacing w:after="70" w:line="260" w:lineRule="auto"/>
        <w:ind w:right="220"/>
        <w:jc w:val="left"/>
        <w:textDirection w:val="tbRl"/>
      </w:pPr>
      <w:r>
        <w:rPr>
          <w:rFonts w:eastAsia="Arial"/>
          <w:sz w:val="23"/>
          <w:szCs w:val="23"/>
          <w:rtl/>
        </w:rPr>
        <w:t>•  انصح تخلّي نسخة «للتتبع» ونسخة «للقراءة» عشان الجدول ما يتبهدلش.</w:t>
      </w:r>
    </w:p>
    <w:p w14:paraId="300C3A8D" w14:textId="77777777" w:rsidR="00B42FCA" w:rsidRDefault="00000000" w:rsidP="00456E1E">
      <w:pPr>
        <w:spacing w:after="70" w:line="260" w:lineRule="auto"/>
        <w:ind w:right="220"/>
        <w:jc w:val="left"/>
        <w:textDirection w:val="tbRl"/>
      </w:pPr>
      <w:r>
        <w:rPr>
          <w:rFonts w:eastAsia="Arial"/>
          <w:sz w:val="23"/>
          <w:szCs w:val="23"/>
          <w:rtl/>
        </w:rPr>
        <w:t>•  كل أسبوع: علّم الصناديق الأربعة تحت بطاقة الأسبوع + صف التتبع.</w:t>
      </w:r>
    </w:p>
    <w:p w14:paraId="602EFC0D" w14:textId="77777777" w:rsidR="00B42FCA" w:rsidRDefault="00000000" w:rsidP="00456E1E">
      <w:pPr>
        <w:spacing w:after="70" w:line="260" w:lineRule="auto"/>
        <w:ind w:right="220"/>
        <w:jc w:val="left"/>
        <w:textDirection w:val="tbRl"/>
      </w:pPr>
      <w:r>
        <w:rPr>
          <w:rFonts w:eastAsia="Arial"/>
          <w:sz w:val="23"/>
          <w:szCs w:val="23"/>
          <w:rtl/>
        </w:rPr>
        <w:t>•  لو قصّيت نطاق، اكتبه في عمود الملاحظات. القصّ الموثّق أفضل من عنوان متعلم نص نص.</w:t>
      </w:r>
    </w:p>
    <w:p w14:paraId="05886DD8" w14:textId="77777777" w:rsidR="00B42FCA" w:rsidRDefault="00000000" w:rsidP="00456E1E">
      <w:pPr>
        <w:keepNext/>
        <w:pBdr>
          <w:bottom w:val="single" w:sz="16" w:space="2" w:color="0F5C56"/>
        </w:pBdr>
        <w:spacing w:before="280" w:after="80"/>
        <w:jc w:val="left"/>
        <w:textDirection w:val="tbRl"/>
      </w:pPr>
      <w:r>
        <w:rPr>
          <w:rFonts w:eastAsia="Arial"/>
          <w:b/>
          <w:bCs/>
          <w:color w:val="142845"/>
          <w:sz w:val="40"/>
          <w:szCs w:val="40"/>
          <w:rtl/>
        </w:rPr>
        <w:t>خاتمة</w:t>
      </w:r>
    </w:p>
    <w:p w14:paraId="5DEAB941" w14:textId="77777777" w:rsidR="00B42FCA" w:rsidRDefault="00000000" w:rsidP="00456E1E">
      <w:pPr>
        <w:spacing w:after="140"/>
        <w:jc w:val="left"/>
        <w:textDirection w:val="tbRl"/>
      </w:pPr>
      <w:r>
        <w:rPr>
          <w:rFonts w:eastAsia="Arial"/>
          <w:szCs w:val="24"/>
          <w:rtl/>
        </w:rPr>
        <w:t>الرودماب الأصلية كانت بوصلة صح. النسخة دي جدول تشغيل: 24 تسليم، بوابات ما تتخطاش، وحد واضح بين اللي يوظّفك واللي يؤجّل.</w:t>
      </w:r>
    </w:p>
    <w:p w14:paraId="10D1DEE3" w14:textId="77777777" w:rsidR="00B42FCA" w:rsidRDefault="00000000" w:rsidP="00456E1E">
      <w:pPr>
        <w:spacing w:after="140"/>
        <w:jc w:val="left"/>
        <w:textDirection w:val="tbRl"/>
      </w:pPr>
      <w:r>
        <w:rPr>
          <w:rFonts w:eastAsia="Arial"/>
          <w:szCs w:val="24"/>
          <w:rtl/>
        </w:rPr>
        <w:t>لو التزمت بالحد الأدنى (20–25 ساعة/أسبوع) وقاعدة «مش في Git = مش اتعلم»، هتطلع بمشروع تقدر تفتحه في إنترفيو وتشرح فيه المخزون، الدفع، والـ JWT من غير ما ترتجل.</w:t>
      </w:r>
    </w:p>
    <w:tbl>
      <w:tblPr>
        <w:bidiVisual/>
        <w:tblW w:w="5000" w:type="pct"/>
        <w:tblLook w:val="04A0" w:firstRow="1" w:lastRow="0" w:firstColumn="1" w:lastColumn="0" w:noHBand="0" w:noVBand="1"/>
      </w:tblPr>
      <w:tblGrid>
        <w:gridCol w:w="10372"/>
      </w:tblGrid>
      <w:tr w:rsidR="00B42FCA" w14:paraId="30F1EBBF" w14:textId="77777777">
        <w:tc>
          <w:tcPr>
            <w:tcW w:w="10092" w:type="dxa"/>
            <w:tcBorders>
              <w:top w:val="single" w:sz="4" w:space="0" w:color="0F5C56"/>
              <w:left w:val="single" w:sz="4" w:space="0" w:color="0F5C56"/>
              <w:bottom w:val="single" w:sz="4" w:space="0" w:color="0F5C56"/>
              <w:right w:val="single" w:sz="24" w:space="0" w:color="0F5C56"/>
            </w:tcBorders>
            <w:shd w:val="clear" w:color="auto" w:fill="E6F3F1"/>
            <w:tcMar>
              <w:top w:w="100" w:type="dxa"/>
              <w:left w:w="140" w:type="dxa"/>
              <w:bottom w:w="100" w:type="dxa"/>
              <w:right w:w="140" w:type="dxa"/>
            </w:tcMar>
          </w:tcPr>
          <w:p w14:paraId="5E606FFF" w14:textId="77777777" w:rsidR="00B42FCA" w:rsidRDefault="00000000" w:rsidP="00456E1E">
            <w:pPr>
              <w:spacing w:after="60" w:line="260" w:lineRule="auto"/>
              <w:jc w:val="left"/>
              <w:textDirection w:val="tbRl"/>
            </w:pPr>
            <w:r>
              <w:rPr>
                <w:rFonts w:eastAsia="Arial"/>
                <w:b/>
                <w:bCs/>
                <w:color w:val="0F5C56"/>
                <w:sz w:val="22"/>
                <w:rtl/>
              </w:rPr>
              <w:lastRenderedPageBreak/>
              <w:t>جملة تفتكرها وأنت بتتخطى عنوان</w:t>
            </w:r>
          </w:p>
          <w:p w14:paraId="34B5790E" w14:textId="77777777" w:rsidR="00B42FCA" w:rsidRDefault="00000000" w:rsidP="00456E1E">
            <w:pPr>
              <w:spacing w:after="60" w:line="260" w:lineRule="auto"/>
              <w:jc w:val="left"/>
              <w:textDirection w:val="tbRl"/>
            </w:pPr>
            <w:r>
              <w:rPr>
                <w:rFonts w:eastAsia="Arial"/>
                <w:sz w:val="22"/>
                <w:rtl/>
              </w:rPr>
              <w:t>كل عنوان فرعي يترصد لوحده. لو مش عارف عنوان، ده معناه لسه ماخدتوش — مش إنه مش موجود. ولو خدته ومفيش تسليم: برضه لسه ماخدتوش.</w:t>
            </w:r>
          </w:p>
        </w:tc>
      </w:tr>
    </w:tbl>
    <w:p w14:paraId="4BEDDA2C" w14:textId="77777777" w:rsidR="00B42FCA" w:rsidRDefault="00B42FCA" w:rsidP="00456E1E">
      <w:pPr>
        <w:spacing w:before="40" w:after="80"/>
        <w:jc w:val="left"/>
        <w:textDirection w:val="tbRl"/>
      </w:pPr>
    </w:p>
    <w:tbl>
      <w:tblPr>
        <w:bidiVisual/>
        <w:tblW w:w="5000" w:type="pct"/>
        <w:tblLook w:val="04A0" w:firstRow="1" w:lastRow="0" w:firstColumn="1" w:lastColumn="0" w:noHBand="0" w:noVBand="1"/>
      </w:tblPr>
      <w:tblGrid>
        <w:gridCol w:w="10372"/>
      </w:tblGrid>
      <w:tr w:rsidR="00B42FCA" w14:paraId="684DEA14" w14:textId="77777777">
        <w:tc>
          <w:tcPr>
            <w:tcW w:w="10092" w:type="dxa"/>
            <w:tcBorders>
              <w:top w:val="nil"/>
              <w:left w:val="nil"/>
              <w:bottom w:val="nil"/>
              <w:right w:val="nil"/>
            </w:tcBorders>
            <w:shd w:val="clear" w:color="auto" w:fill="142845"/>
            <w:tcMar>
              <w:top w:w="160" w:type="dxa"/>
              <w:left w:w="140" w:type="dxa"/>
              <w:bottom w:w="160" w:type="dxa"/>
              <w:right w:w="140" w:type="dxa"/>
            </w:tcMar>
          </w:tcPr>
          <w:p w14:paraId="7ED7B760" w14:textId="77777777" w:rsidR="00B42FCA" w:rsidRDefault="00000000" w:rsidP="00456E1E">
            <w:pPr>
              <w:spacing w:after="120"/>
              <w:jc w:val="left"/>
              <w:textDirection w:val="tbRl"/>
            </w:pPr>
            <w:r>
              <w:rPr>
                <w:rFonts w:eastAsia="Arial"/>
                <w:b/>
                <w:bCs/>
                <w:color w:val="FFFFFF"/>
                <w:sz w:val="26"/>
                <w:szCs w:val="26"/>
                <w:rtl/>
              </w:rPr>
              <w:t>التسليم الأسبوعي في Git هو الحقيقة الوحيدة.</w:t>
            </w:r>
          </w:p>
          <w:p w14:paraId="34A2E592" w14:textId="77777777" w:rsidR="00B42FCA" w:rsidRDefault="00000000" w:rsidP="00456E1E">
            <w:pPr>
              <w:spacing w:after="120"/>
              <w:jc w:val="left"/>
              <w:textDirection w:val="tbRl"/>
            </w:pPr>
            <w:r>
              <w:rPr>
                <w:rFonts w:eastAsia="Arial"/>
                <w:color w:val="CCE8E4"/>
                <w:sz w:val="20"/>
                <w:szCs w:val="20"/>
                <w:rtl/>
              </w:rPr>
              <w:t>Backend .NET 10  ·  E-commerce  ·  6 شهور  ·  نسخة معدّلة أغسطس 2026</w:t>
            </w:r>
          </w:p>
        </w:tc>
      </w:tr>
    </w:tbl>
    <w:p w14:paraId="1019EB84" w14:textId="77777777" w:rsidR="002D1046" w:rsidRDefault="002D1046" w:rsidP="00456E1E">
      <w:pPr>
        <w:jc w:val="left"/>
      </w:pPr>
    </w:p>
    <w:sectPr w:rsidR="002D1046" w:rsidSect="00034616">
      <w:headerReference w:type="default" r:id="rId8"/>
      <w:footerReference w:type="default" r:id="rId9"/>
      <w:pgSz w:w="11906" w:h="16838"/>
      <w:pgMar w:top="964" w:right="907" w:bottom="964" w:left="907" w:header="397"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6C1ED5" w14:textId="77777777" w:rsidR="002D1046" w:rsidRDefault="002D1046">
      <w:pPr>
        <w:spacing w:after="0" w:line="240" w:lineRule="auto"/>
      </w:pPr>
      <w:r>
        <w:separator/>
      </w:r>
    </w:p>
  </w:endnote>
  <w:endnote w:type="continuationSeparator" w:id="0">
    <w:p w14:paraId="7E3F1BF0" w14:textId="77777777" w:rsidR="002D1046" w:rsidRDefault="002D10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04D55" w14:textId="77777777" w:rsidR="00B42FCA" w:rsidRDefault="00000000">
    <w:pPr>
      <w:pStyle w:val="Footer"/>
      <w:pBdr>
        <w:top w:val="single" w:sz="6" w:space="4" w:color="D6D3D1"/>
      </w:pBdr>
      <w:spacing w:after="120" w:line="276" w:lineRule="auto"/>
      <w:jc w:val="center"/>
      <w:textDirection w:val="tbRl"/>
    </w:pPr>
    <w:r>
      <w:rPr>
        <w:rFonts w:eastAsia="Arial"/>
        <w:color w:val="64748B"/>
        <w:sz w:val="17"/>
        <w:szCs w:val="17"/>
        <w:rtl/>
      </w:rPr>
      <w:t xml:space="preserve">نسخة معدّلة من </w:t>
    </w:r>
    <w:proofErr w:type="spellStart"/>
    <w:r>
      <w:rPr>
        <w:rFonts w:eastAsia="Arial"/>
        <w:color w:val="64748B"/>
        <w:sz w:val="17"/>
        <w:szCs w:val="17"/>
        <w:rtl/>
      </w:rPr>
      <w:t>الرودماب</w:t>
    </w:r>
    <w:proofErr w:type="spellEnd"/>
    <w:r>
      <w:rPr>
        <w:rFonts w:eastAsia="Arial"/>
        <w:color w:val="64748B"/>
        <w:sz w:val="17"/>
        <w:szCs w:val="17"/>
        <w:rtl/>
      </w:rPr>
      <w:t xml:space="preserve"> </w:t>
    </w:r>
    <w:proofErr w:type="gramStart"/>
    <w:r>
      <w:rPr>
        <w:rFonts w:eastAsia="Arial"/>
        <w:color w:val="64748B"/>
        <w:sz w:val="17"/>
        <w:szCs w:val="17"/>
        <w:rtl/>
      </w:rPr>
      <w:t>الأصلية  ·</w:t>
    </w:r>
    <w:proofErr w:type="gramEnd"/>
    <w:r>
      <w:rPr>
        <w:rFonts w:eastAsia="Arial"/>
        <w:color w:val="64748B"/>
        <w:sz w:val="17"/>
        <w:szCs w:val="17"/>
        <w:rtl/>
      </w:rPr>
      <w:t xml:space="preserve">  أغسطس </w:t>
    </w:r>
    <w:proofErr w:type="gramStart"/>
    <w:r>
      <w:rPr>
        <w:rFonts w:eastAsia="Arial"/>
        <w:color w:val="64748B"/>
        <w:sz w:val="17"/>
        <w:szCs w:val="17"/>
        <w:rtl/>
      </w:rPr>
      <w:t>2026  ·</w:t>
    </w:r>
    <w:proofErr w:type="gramEnd"/>
    <w:r>
      <w:rPr>
        <w:rFonts w:eastAsia="Arial"/>
        <w:color w:val="64748B"/>
        <w:sz w:val="17"/>
        <w:szCs w:val="17"/>
        <w:rtl/>
      </w:rPr>
      <w:t xml:space="preserve">  صفحة </w:t>
    </w:r>
    <w:r>
      <w:rPr>
        <w:rFonts w:eastAsia="Arial"/>
        <w:color w:val="64748B"/>
        <w:sz w:val="17"/>
        <w:szCs w:val="17"/>
        <w:rtl/>
      </w:rPr>
      <w:fldChar w:fldCharType="begin"/>
    </w:r>
    <w:r>
      <w:rPr>
        <w:rFonts w:eastAsia="Arial"/>
        <w:color w:val="64748B"/>
        <w:sz w:val="17"/>
        <w:szCs w:val="17"/>
        <w:rtl/>
      </w:rPr>
      <w:instrText xml:space="preserve"> PAGE </w:instrText>
    </w:r>
    <w:r w:rsidR="00456E1E">
      <w:rPr>
        <w:rFonts w:eastAsia="Arial"/>
        <w:color w:val="64748B"/>
        <w:sz w:val="17"/>
        <w:szCs w:val="17"/>
        <w:rtl/>
      </w:rPr>
      <w:fldChar w:fldCharType="separate"/>
    </w:r>
    <w:r w:rsidR="00456E1E">
      <w:rPr>
        <w:rFonts w:eastAsia="Arial"/>
        <w:noProof/>
        <w:color w:val="64748B"/>
        <w:sz w:val="17"/>
        <w:szCs w:val="17"/>
        <w:rtl/>
      </w:rPr>
      <w:t>1</w:t>
    </w:r>
    <w:r>
      <w:rPr>
        <w:rFonts w:eastAsia="Arial"/>
        <w:color w:val="64748B"/>
        <w:sz w:val="17"/>
        <w:szCs w:val="17"/>
        <w:rtl/>
      </w:rPr>
      <w:fldChar w:fldCharType="end"/>
    </w:r>
    <w:r>
      <w:rPr>
        <w:rFonts w:eastAsia="Arial"/>
        <w:color w:val="64748B"/>
        <w:sz w:val="17"/>
        <w:szCs w:val="17"/>
        <w:rtl/>
      </w:rPr>
      <w:t xml:space="preserve">  ·  كل عنوان فرعي يُرصد لوحده</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6AE72D" w14:textId="77777777" w:rsidR="002D1046" w:rsidRDefault="002D1046">
      <w:pPr>
        <w:spacing w:after="0" w:line="240" w:lineRule="auto"/>
      </w:pPr>
      <w:r>
        <w:separator/>
      </w:r>
    </w:p>
  </w:footnote>
  <w:footnote w:type="continuationSeparator" w:id="0">
    <w:p w14:paraId="424D2B5E" w14:textId="77777777" w:rsidR="002D1046" w:rsidRDefault="002D10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DEE41" w14:textId="77777777" w:rsidR="00B42FCA" w:rsidRDefault="00000000">
    <w:pPr>
      <w:pStyle w:val="Header"/>
      <w:pBdr>
        <w:bottom w:val="single" w:sz="8" w:space="4" w:color="0F5C56"/>
      </w:pBdr>
      <w:spacing w:after="120" w:line="276" w:lineRule="auto"/>
      <w:textDirection w:val="tbRl"/>
    </w:pPr>
    <w:r>
      <w:rPr>
        <w:rFonts w:eastAsia="Arial"/>
        <w:color w:val="64748B"/>
        <w:sz w:val="17"/>
        <w:szCs w:val="17"/>
        <w:rtl/>
      </w:rPr>
      <w:t xml:space="preserve">خطة </w:t>
    </w:r>
    <w:proofErr w:type="spellStart"/>
    <w:r>
      <w:rPr>
        <w:rFonts w:eastAsia="Arial"/>
        <w:color w:val="64748B"/>
        <w:sz w:val="17"/>
        <w:szCs w:val="17"/>
        <w:rtl/>
      </w:rPr>
      <w:t>Backend</w:t>
    </w:r>
    <w:proofErr w:type="spellEnd"/>
    <w:r>
      <w:rPr>
        <w:rFonts w:eastAsia="Arial"/>
        <w:color w:val="64748B"/>
        <w:sz w:val="17"/>
        <w:szCs w:val="17"/>
        <w:rtl/>
      </w:rPr>
      <w:t xml:space="preserve"> .NET </w:t>
    </w:r>
    <w:proofErr w:type="gramStart"/>
    <w:r>
      <w:rPr>
        <w:rFonts w:eastAsia="Arial"/>
        <w:color w:val="64748B"/>
        <w:sz w:val="17"/>
        <w:szCs w:val="17"/>
        <w:rtl/>
      </w:rPr>
      <w:t>المعدّلة  ·</w:t>
    </w:r>
    <w:proofErr w:type="gramEnd"/>
    <w:r>
      <w:rPr>
        <w:rFonts w:eastAsia="Arial"/>
        <w:color w:val="64748B"/>
        <w:sz w:val="17"/>
        <w:szCs w:val="17"/>
        <w:rtl/>
      </w:rPr>
      <w:t xml:space="preserve">  6 شهور / 24 </w:t>
    </w:r>
    <w:proofErr w:type="gramStart"/>
    <w:r>
      <w:rPr>
        <w:rFonts w:eastAsia="Arial"/>
        <w:color w:val="64748B"/>
        <w:sz w:val="17"/>
        <w:szCs w:val="17"/>
        <w:rtl/>
      </w:rPr>
      <w:t>أسبوع  ·</w:t>
    </w:r>
    <w:proofErr w:type="gramEnd"/>
    <w:r>
      <w:rPr>
        <w:rFonts w:eastAsia="Arial"/>
        <w:color w:val="64748B"/>
        <w:sz w:val="17"/>
        <w:szCs w:val="17"/>
        <w:rtl/>
      </w:rPr>
      <w:t xml:space="preserve">  .NET 10 LTS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7642744">
    <w:abstractNumId w:val="8"/>
  </w:num>
  <w:num w:numId="2" w16cid:durableId="898981236">
    <w:abstractNumId w:val="6"/>
  </w:num>
  <w:num w:numId="3" w16cid:durableId="1500651728">
    <w:abstractNumId w:val="5"/>
  </w:num>
  <w:num w:numId="4" w16cid:durableId="1217280021">
    <w:abstractNumId w:val="4"/>
  </w:num>
  <w:num w:numId="5" w16cid:durableId="1781559362">
    <w:abstractNumId w:val="7"/>
  </w:num>
  <w:num w:numId="6" w16cid:durableId="91365117">
    <w:abstractNumId w:val="3"/>
  </w:num>
  <w:num w:numId="7" w16cid:durableId="1822889860">
    <w:abstractNumId w:val="2"/>
  </w:num>
  <w:num w:numId="8" w16cid:durableId="1300915664">
    <w:abstractNumId w:val="1"/>
  </w:num>
  <w:num w:numId="9" w16cid:durableId="14085778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64D6"/>
    <w:rsid w:val="0029639D"/>
    <w:rsid w:val="002D1046"/>
    <w:rsid w:val="00326F90"/>
    <w:rsid w:val="00456E1E"/>
    <w:rsid w:val="00AA1D8D"/>
    <w:rsid w:val="00B42FCA"/>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en-US" w:bidi="ar-EG"/>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3FA550"/>
  <w14:defaultImageDpi w14:val="300"/>
  <w15:docId w15:val="{D48D6281-CDDD-45EF-9C02-3FF98E93BE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bidi/>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jc w:val="right"/>
    </w:pPr>
    <w:rPr>
      <w:rFonts w:ascii="Arial" w:hAnsi="Arial" w:cs="Arial"/>
      <w:color w:val="334155"/>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25</Pages>
  <Words>5954</Words>
  <Characters>33939</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39814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خطة Backend .NET المعدّلة — 6 شهور / 24 أسبوع</dc:title>
  <dc:subject>نسخة معدّلة من رودماب Backend .NET 10 LTS مربوطة بمشروع E-commerce</dc:subject>
  <dc:creator>Grok</dc:creator>
  <cp:keywords>ASP.NET Core, .NET 10, Backend, Roadmap, EF Core, JWT</cp:keywords>
  <dc:description>generated by python-docx</dc:description>
  <cp:lastModifiedBy>Mohamed Ziada</cp:lastModifiedBy>
  <cp:revision>2</cp:revision>
  <dcterms:created xsi:type="dcterms:W3CDTF">2013-12-23T23:15:00Z</dcterms:created>
  <dcterms:modified xsi:type="dcterms:W3CDTF">2026-08-27T19:38:00Z</dcterms:modified>
  <cp:category>Roadmap</cp:category>
  <dc:language>ar-EG</dc:language>
</cp:coreProperties>
</file>